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D0CF5" w14:textId="77777777" w:rsidR="0045686C" w:rsidRPr="00483DE1" w:rsidRDefault="00000000" w:rsidP="00483DE1">
      <w:pPr>
        <w:rPr>
          <w:rFonts w:ascii="Arial" w:hAnsi="Arial" w:cs="Arial"/>
          <w:lang w:val="es-GT"/>
        </w:rPr>
      </w:pPr>
      <w:r w:rsidRPr="00483DE1">
        <w:rPr>
          <w:rFonts w:ascii="Arial" w:hAnsi="Arial" w:cs="Arial"/>
          <w:sz w:val="28"/>
          <w:lang w:val="es-GT"/>
        </w:rPr>
        <w:t>Universidad Rafael Landívar</w:t>
      </w:r>
    </w:p>
    <w:p w14:paraId="4DD6BE29" w14:textId="77777777" w:rsidR="0045686C" w:rsidRPr="00483DE1" w:rsidRDefault="00000000" w:rsidP="00483DE1">
      <w:pPr>
        <w:rPr>
          <w:rFonts w:ascii="Arial" w:hAnsi="Arial" w:cs="Arial"/>
          <w:lang w:val="es-GT"/>
        </w:rPr>
      </w:pPr>
      <w:r w:rsidRPr="00483DE1">
        <w:rPr>
          <w:rFonts w:ascii="Arial" w:hAnsi="Arial" w:cs="Arial"/>
          <w:sz w:val="24"/>
          <w:lang w:val="es-GT"/>
        </w:rPr>
        <w:t>Ciencia de Datos · Segundo semestre 2026</w:t>
      </w:r>
    </w:p>
    <w:p w14:paraId="610D713F" w14:textId="77777777" w:rsidR="00483DE1" w:rsidRPr="00483DE1" w:rsidRDefault="00483DE1" w:rsidP="00483DE1">
      <w:pPr>
        <w:rPr>
          <w:rFonts w:ascii="Arial" w:hAnsi="Arial" w:cs="Arial"/>
          <w:lang w:val="es-GT"/>
        </w:rPr>
      </w:pPr>
      <w:r w:rsidRPr="00483DE1">
        <w:rPr>
          <w:rFonts w:ascii="Arial" w:hAnsi="Arial" w:cs="Arial"/>
          <w:sz w:val="24"/>
          <w:lang w:val="es-GT"/>
        </w:rPr>
        <w:t>Ing. Max Cerna</w:t>
      </w:r>
    </w:p>
    <w:p w14:paraId="424A1CB6" w14:textId="77777777" w:rsidR="0045686C" w:rsidRPr="00483DE1" w:rsidRDefault="0045686C">
      <w:pPr>
        <w:jc w:val="center"/>
        <w:rPr>
          <w:rFonts w:ascii="Arial" w:hAnsi="Arial" w:cs="Arial"/>
          <w:lang w:val="es-GT"/>
        </w:rPr>
      </w:pPr>
    </w:p>
    <w:p w14:paraId="4D2CC6BD" w14:textId="77777777" w:rsidR="00483DE1" w:rsidRPr="00483DE1" w:rsidRDefault="00483DE1">
      <w:pPr>
        <w:jc w:val="center"/>
        <w:rPr>
          <w:rFonts w:ascii="Arial" w:hAnsi="Arial" w:cs="Arial"/>
          <w:lang w:val="es-GT"/>
        </w:rPr>
      </w:pPr>
    </w:p>
    <w:p w14:paraId="74FF8D22" w14:textId="77777777" w:rsidR="00483DE1" w:rsidRPr="00483DE1" w:rsidRDefault="00483DE1">
      <w:pPr>
        <w:jc w:val="center"/>
        <w:rPr>
          <w:rFonts w:ascii="Arial" w:hAnsi="Arial" w:cs="Arial"/>
          <w:lang w:val="es-GT"/>
        </w:rPr>
      </w:pPr>
    </w:p>
    <w:p w14:paraId="5BE97BFC" w14:textId="77777777" w:rsidR="00483DE1" w:rsidRPr="00483DE1" w:rsidRDefault="00483DE1">
      <w:pPr>
        <w:jc w:val="center"/>
        <w:rPr>
          <w:rFonts w:ascii="Arial" w:hAnsi="Arial" w:cs="Arial"/>
          <w:lang w:val="es-GT"/>
        </w:rPr>
      </w:pPr>
    </w:p>
    <w:p w14:paraId="523D3D7C" w14:textId="77777777" w:rsidR="00483DE1" w:rsidRPr="00483DE1" w:rsidRDefault="00483DE1">
      <w:pPr>
        <w:jc w:val="center"/>
        <w:rPr>
          <w:rFonts w:ascii="Arial" w:hAnsi="Arial" w:cs="Arial"/>
          <w:lang w:val="es-GT"/>
        </w:rPr>
      </w:pPr>
    </w:p>
    <w:p w14:paraId="6CC37D59" w14:textId="77777777" w:rsidR="00483DE1" w:rsidRPr="00483DE1" w:rsidRDefault="00483DE1">
      <w:pPr>
        <w:jc w:val="center"/>
        <w:rPr>
          <w:rFonts w:ascii="Arial" w:hAnsi="Arial" w:cs="Arial"/>
          <w:lang w:val="es-GT"/>
        </w:rPr>
      </w:pPr>
    </w:p>
    <w:p w14:paraId="55AA7A35" w14:textId="77777777" w:rsidR="00483DE1" w:rsidRPr="00483DE1" w:rsidRDefault="00483DE1">
      <w:pPr>
        <w:jc w:val="center"/>
        <w:rPr>
          <w:rFonts w:ascii="Arial" w:hAnsi="Arial" w:cs="Arial"/>
          <w:lang w:val="es-GT"/>
        </w:rPr>
      </w:pPr>
    </w:p>
    <w:p w14:paraId="3A962861" w14:textId="62D9FC9E" w:rsidR="00483DE1" w:rsidRDefault="00000000">
      <w:pPr>
        <w:jc w:val="center"/>
        <w:rPr>
          <w:rFonts w:ascii="Arial" w:hAnsi="Arial" w:cs="Arial"/>
          <w:b/>
          <w:sz w:val="48"/>
          <w:lang w:val="es-GT"/>
        </w:rPr>
      </w:pPr>
      <w:r w:rsidRPr="00483DE1">
        <w:rPr>
          <w:rFonts w:ascii="Arial" w:hAnsi="Arial" w:cs="Arial"/>
          <w:b/>
          <w:sz w:val="48"/>
          <w:lang w:val="es-GT"/>
        </w:rPr>
        <w:t>Proyecto 1</w:t>
      </w:r>
      <w:r w:rsidR="00483DE1">
        <w:rPr>
          <w:rFonts w:ascii="Arial" w:hAnsi="Arial" w:cs="Arial"/>
          <w:b/>
          <w:sz w:val="48"/>
          <w:lang w:val="es-GT"/>
        </w:rPr>
        <w:t xml:space="preserve"> (Fase 1)</w:t>
      </w:r>
    </w:p>
    <w:p w14:paraId="68827007" w14:textId="5FBD260B" w:rsidR="0045686C" w:rsidRDefault="00000000" w:rsidP="00483DE1">
      <w:pPr>
        <w:jc w:val="center"/>
        <w:rPr>
          <w:rFonts w:ascii="Arial" w:hAnsi="Arial" w:cs="Arial"/>
          <w:b/>
          <w:sz w:val="28"/>
          <w:lang w:val="es-GT"/>
        </w:rPr>
      </w:pPr>
      <w:r w:rsidRPr="00483DE1">
        <w:rPr>
          <w:rFonts w:ascii="Arial" w:hAnsi="Arial" w:cs="Arial"/>
          <w:b/>
          <w:sz w:val="48"/>
          <w:lang w:val="es-GT"/>
        </w:rPr>
        <w:t>Red Metropolitana</w:t>
      </w:r>
    </w:p>
    <w:p w14:paraId="43098353" w14:textId="77777777" w:rsidR="00483DE1" w:rsidRDefault="00483DE1" w:rsidP="00483DE1">
      <w:pPr>
        <w:jc w:val="center"/>
        <w:rPr>
          <w:rFonts w:ascii="Arial" w:hAnsi="Arial" w:cs="Arial"/>
          <w:b/>
          <w:sz w:val="28"/>
          <w:lang w:val="es-GT"/>
        </w:rPr>
      </w:pPr>
    </w:p>
    <w:p w14:paraId="1A41B81E" w14:textId="77777777" w:rsidR="00483DE1" w:rsidRDefault="00483DE1" w:rsidP="00483DE1">
      <w:pPr>
        <w:jc w:val="center"/>
        <w:rPr>
          <w:rFonts w:ascii="Arial" w:hAnsi="Arial" w:cs="Arial"/>
          <w:b/>
          <w:sz w:val="28"/>
          <w:lang w:val="es-GT"/>
        </w:rPr>
      </w:pPr>
    </w:p>
    <w:p w14:paraId="6CF4DFF8" w14:textId="77777777" w:rsidR="00483DE1" w:rsidRDefault="00483DE1" w:rsidP="00483DE1">
      <w:pPr>
        <w:jc w:val="center"/>
        <w:rPr>
          <w:rFonts w:ascii="Arial" w:hAnsi="Arial" w:cs="Arial"/>
          <w:b/>
          <w:sz w:val="28"/>
          <w:lang w:val="es-GT"/>
        </w:rPr>
      </w:pPr>
    </w:p>
    <w:p w14:paraId="2279A51F" w14:textId="77777777" w:rsidR="00483DE1" w:rsidRPr="00483DE1" w:rsidRDefault="00483DE1" w:rsidP="00483DE1">
      <w:pPr>
        <w:jc w:val="center"/>
        <w:rPr>
          <w:rFonts w:ascii="Arial" w:hAnsi="Arial" w:cs="Arial"/>
          <w:lang w:val="es-GT"/>
        </w:rPr>
      </w:pPr>
    </w:p>
    <w:p w14:paraId="6F10BC38" w14:textId="77777777" w:rsidR="0045686C" w:rsidRPr="00483DE1" w:rsidRDefault="0045686C">
      <w:pPr>
        <w:jc w:val="center"/>
        <w:rPr>
          <w:rFonts w:ascii="Arial" w:hAnsi="Arial" w:cs="Arial"/>
          <w:lang w:val="es-GT"/>
        </w:rPr>
      </w:pPr>
    </w:p>
    <w:p w14:paraId="53E0357D" w14:textId="77777777" w:rsidR="00483DE1" w:rsidRPr="00483DE1" w:rsidRDefault="00000000" w:rsidP="00483DE1">
      <w:pPr>
        <w:jc w:val="right"/>
        <w:rPr>
          <w:rFonts w:ascii="Arial" w:hAnsi="Arial" w:cs="Arial"/>
          <w:lang w:val="es-GT"/>
        </w:rPr>
      </w:pPr>
      <w:r w:rsidRPr="00483DE1">
        <w:rPr>
          <w:rFonts w:ascii="Arial" w:hAnsi="Arial" w:cs="Arial"/>
          <w:sz w:val="24"/>
          <w:lang w:val="es-GT"/>
        </w:rPr>
        <w:t>Integrantes:</w:t>
      </w:r>
      <w:r w:rsidRPr="00483DE1">
        <w:rPr>
          <w:rFonts w:ascii="Arial" w:hAnsi="Arial" w:cs="Arial"/>
          <w:sz w:val="24"/>
          <w:lang w:val="es-GT"/>
        </w:rPr>
        <w:br/>
      </w:r>
      <w:r w:rsidR="00483DE1" w:rsidRPr="00483DE1">
        <w:rPr>
          <w:rFonts w:ascii="Arial" w:hAnsi="Arial" w:cs="Arial"/>
          <w:lang w:val="es-GT"/>
        </w:rPr>
        <w:t xml:space="preserve">Yasmely </w:t>
      </w:r>
      <w:proofErr w:type="spellStart"/>
      <w:r w:rsidR="00483DE1" w:rsidRPr="00483DE1">
        <w:rPr>
          <w:rFonts w:ascii="Arial" w:hAnsi="Arial" w:cs="Arial"/>
          <w:lang w:val="es-GT"/>
        </w:rPr>
        <w:t>Dubraska</w:t>
      </w:r>
      <w:proofErr w:type="spellEnd"/>
      <w:r w:rsidR="00483DE1" w:rsidRPr="00483DE1">
        <w:rPr>
          <w:rFonts w:ascii="Arial" w:hAnsi="Arial" w:cs="Arial"/>
          <w:lang w:val="es-GT"/>
        </w:rPr>
        <w:t xml:space="preserve"> Fariñas Aldana 1329223  </w:t>
      </w:r>
    </w:p>
    <w:p w14:paraId="5B70F006" w14:textId="77777777" w:rsidR="00483DE1" w:rsidRPr="00483DE1" w:rsidRDefault="00483DE1" w:rsidP="00483DE1">
      <w:pPr>
        <w:jc w:val="right"/>
        <w:rPr>
          <w:rFonts w:ascii="Arial" w:hAnsi="Arial" w:cs="Arial"/>
          <w:lang w:val="es-GT"/>
        </w:rPr>
      </w:pPr>
      <w:proofErr w:type="spellStart"/>
      <w:r w:rsidRPr="00483DE1">
        <w:rPr>
          <w:rFonts w:ascii="Arial" w:hAnsi="Arial" w:cs="Arial"/>
          <w:lang w:val="es-GT"/>
        </w:rPr>
        <w:t>Jose</w:t>
      </w:r>
      <w:proofErr w:type="spellEnd"/>
      <w:r w:rsidRPr="00483DE1">
        <w:rPr>
          <w:rFonts w:ascii="Arial" w:hAnsi="Arial" w:cs="Arial"/>
          <w:lang w:val="es-GT"/>
        </w:rPr>
        <w:t xml:space="preserve"> Rodrigo Herrera Muralles 1042619  </w:t>
      </w:r>
    </w:p>
    <w:p w14:paraId="16B4FA70" w14:textId="77777777" w:rsidR="00483DE1" w:rsidRDefault="00483DE1" w:rsidP="00483DE1">
      <w:pPr>
        <w:jc w:val="right"/>
        <w:rPr>
          <w:rFonts w:ascii="Arial" w:hAnsi="Arial" w:cs="Arial"/>
          <w:lang w:val="es-GT"/>
        </w:rPr>
      </w:pPr>
      <w:r w:rsidRPr="00483DE1">
        <w:rPr>
          <w:rFonts w:ascii="Arial" w:hAnsi="Arial" w:cs="Arial"/>
          <w:lang w:val="es-GT"/>
        </w:rPr>
        <w:t>Walter José Herrera Salvatierra 1109722</w:t>
      </w:r>
    </w:p>
    <w:p w14:paraId="46F92BE6" w14:textId="77777777" w:rsidR="00483DE1" w:rsidRDefault="00483DE1" w:rsidP="00483DE1">
      <w:pPr>
        <w:jc w:val="right"/>
        <w:rPr>
          <w:rFonts w:ascii="Arial" w:hAnsi="Arial" w:cs="Arial"/>
          <w:lang w:val="es-GT"/>
        </w:rPr>
      </w:pPr>
    </w:p>
    <w:p w14:paraId="463DF2A5" w14:textId="400486D7" w:rsidR="00483DE1" w:rsidRPr="00483DE1" w:rsidRDefault="00483DE1" w:rsidP="00483DE1">
      <w:pPr>
        <w:jc w:val="center"/>
        <w:rPr>
          <w:rFonts w:ascii="Arial" w:hAnsi="Arial" w:cs="Arial"/>
          <w:lang w:val="es-GT"/>
        </w:rPr>
      </w:pPr>
      <w:r>
        <w:rPr>
          <w:rFonts w:ascii="Arial" w:hAnsi="Arial" w:cs="Arial"/>
          <w:lang w:val="es-GT"/>
        </w:rPr>
        <w:t>23 de septiembre de 2026</w:t>
      </w:r>
    </w:p>
    <w:p w14:paraId="6EE5DCAD" w14:textId="37F84F83" w:rsidR="0045686C" w:rsidRPr="00483DE1" w:rsidRDefault="0045686C">
      <w:pPr>
        <w:jc w:val="center"/>
        <w:rPr>
          <w:rFonts w:ascii="Arial" w:hAnsi="Arial" w:cs="Arial"/>
          <w:lang w:val="es-GT"/>
        </w:rPr>
      </w:pPr>
    </w:p>
    <w:p w14:paraId="034FD1DC" w14:textId="77777777" w:rsidR="0045686C" w:rsidRPr="00483DE1" w:rsidRDefault="00000000">
      <w:pPr>
        <w:rPr>
          <w:rFonts w:ascii="Arial" w:hAnsi="Arial" w:cs="Arial"/>
          <w:lang w:val="es-GT"/>
        </w:rPr>
      </w:pPr>
      <w:r w:rsidRPr="00483DE1">
        <w:rPr>
          <w:rFonts w:ascii="Arial" w:hAnsi="Arial" w:cs="Arial"/>
          <w:lang w:val="es-GT"/>
        </w:rPr>
        <w:br w:type="page"/>
      </w:r>
    </w:p>
    <w:p w14:paraId="2832A5E3" w14:textId="77777777" w:rsidR="0045686C" w:rsidRPr="00483DE1" w:rsidRDefault="00000000">
      <w:pPr>
        <w:pStyle w:val="Ttulo1"/>
        <w:rPr>
          <w:rFonts w:ascii="Arial" w:hAnsi="Arial" w:cs="Arial"/>
          <w:color w:val="auto"/>
          <w:lang w:val="es-GT"/>
        </w:rPr>
      </w:pPr>
      <w:r w:rsidRPr="00483DE1">
        <w:rPr>
          <w:rFonts w:ascii="Arial" w:hAnsi="Arial" w:cs="Arial"/>
          <w:color w:val="auto"/>
          <w:lang w:val="es-GT"/>
        </w:rPr>
        <w:lastRenderedPageBreak/>
        <w:t>Resumen</w:t>
      </w:r>
    </w:p>
    <w:p w14:paraId="3A12BB73" w14:textId="77777777" w:rsidR="0045686C" w:rsidRPr="00483DE1" w:rsidRDefault="00000000">
      <w:pPr>
        <w:rPr>
          <w:rFonts w:ascii="Arial" w:hAnsi="Arial" w:cs="Arial"/>
          <w:lang w:val="es-GT"/>
        </w:rPr>
      </w:pPr>
      <w:r w:rsidRPr="00483DE1">
        <w:rPr>
          <w:rFonts w:ascii="Arial" w:hAnsi="Arial" w:cs="Arial"/>
          <w:lang w:val="es-GT"/>
        </w:rPr>
        <w:t xml:space="preserve">En esta fase armamos el pipeline completo por capas (Bronze → </w:t>
      </w:r>
      <w:proofErr w:type="spellStart"/>
      <w:r w:rsidRPr="00483DE1">
        <w:rPr>
          <w:rFonts w:ascii="Arial" w:hAnsi="Arial" w:cs="Arial"/>
          <w:lang w:val="es-GT"/>
        </w:rPr>
        <w:t>Staging</w:t>
      </w:r>
      <w:proofErr w:type="spellEnd"/>
      <w:r w:rsidRPr="00483DE1">
        <w:rPr>
          <w:rFonts w:ascii="Arial" w:hAnsi="Arial" w:cs="Arial"/>
          <w:lang w:val="es-GT"/>
        </w:rPr>
        <w:t xml:space="preserve"> → Silver → Gold) para juntar los datos de los cuatro operadores: </w:t>
      </w:r>
      <w:proofErr w:type="spellStart"/>
      <w:r w:rsidRPr="00483DE1">
        <w:rPr>
          <w:rFonts w:ascii="Arial" w:hAnsi="Arial" w:cs="Arial"/>
          <w:lang w:val="es-GT"/>
        </w:rPr>
        <w:t>Transmetro</w:t>
      </w:r>
      <w:proofErr w:type="spellEnd"/>
      <w:r w:rsidRPr="00483DE1">
        <w:rPr>
          <w:rFonts w:ascii="Arial" w:hAnsi="Arial" w:cs="Arial"/>
          <w:lang w:val="es-GT"/>
        </w:rPr>
        <w:t xml:space="preserve">, </w:t>
      </w:r>
      <w:proofErr w:type="spellStart"/>
      <w:r w:rsidRPr="00483DE1">
        <w:rPr>
          <w:rFonts w:ascii="Arial" w:hAnsi="Arial" w:cs="Arial"/>
          <w:lang w:val="es-GT"/>
        </w:rPr>
        <w:t>Transurbano</w:t>
      </w:r>
      <w:proofErr w:type="spellEnd"/>
      <w:r w:rsidRPr="00483DE1">
        <w:rPr>
          <w:rFonts w:ascii="Arial" w:hAnsi="Arial" w:cs="Arial"/>
          <w:lang w:val="es-GT"/>
        </w:rPr>
        <w:t xml:space="preserve">, </w:t>
      </w:r>
      <w:proofErr w:type="spellStart"/>
      <w:r w:rsidRPr="00483DE1">
        <w:rPr>
          <w:rFonts w:ascii="Arial" w:hAnsi="Arial" w:cs="Arial"/>
          <w:lang w:val="es-GT"/>
        </w:rPr>
        <w:t>MetroRiel</w:t>
      </w:r>
      <w:proofErr w:type="spellEnd"/>
      <w:r w:rsidRPr="00483DE1">
        <w:rPr>
          <w:rFonts w:ascii="Arial" w:hAnsi="Arial" w:cs="Arial"/>
          <w:lang w:val="es-GT"/>
        </w:rPr>
        <w:t xml:space="preserve"> y Aerómetro. Usamos las herramientas recomendadas del curso: Kafka para streaming (simulado en desarrollo), carpetas con Parquet para el </w:t>
      </w:r>
      <w:proofErr w:type="spellStart"/>
      <w:r w:rsidRPr="00483DE1">
        <w:rPr>
          <w:rFonts w:ascii="Arial" w:hAnsi="Arial" w:cs="Arial"/>
          <w:lang w:val="es-GT"/>
        </w:rPr>
        <w:t>lake</w:t>
      </w:r>
      <w:proofErr w:type="spellEnd"/>
      <w:r w:rsidRPr="00483DE1">
        <w:rPr>
          <w:rFonts w:ascii="Arial" w:hAnsi="Arial" w:cs="Arial"/>
          <w:lang w:val="es-GT"/>
        </w:rPr>
        <w:t xml:space="preserve">, </w:t>
      </w:r>
      <w:proofErr w:type="spellStart"/>
      <w:r w:rsidRPr="00483DE1">
        <w:rPr>
          <w:rFonts w:ascii="Arial" w:hAnsi="Arial" w:cs="Arial"/>
          <w:lang w:val="es-GT"/>
        </w:rPr>
        <w:t>DuckDB</w:t>
      </w:r>
      <w:proofErr w:type="spellEnd"/>
      <w:r w:rsidRPr="00483DE1">
        <w:rPr>
          <w:rFonts w:ascii="Arial" w:hAnsi="Arial" w:cs="Arial"/>
          <w:lang w:val="es-GT"/>
        </w:rPr>
        <w:t xml:space="preserve"> como </w:t>
      </w:r>
      <w:proofErr w:type="spellStart"/>
      <w:r w:rsidRPr="00483DE1">
        <w:rPr>
          <w:rFonts w:ascii="Arial" w:hAnsi="Arial" w:cs="Arial"/>
          <w:lang w:val="es-GT"/>
        </w:rPr>
        <w:t>warehouse</w:t>
      </w:r>
      <w:proofErr w:type="spellEnd"/>
      <w:r w:rsidRPr="00483DE1">
        <w:rPr>
          <w:rFonts w:ascii="Arial" w:hAnsi="Arial" w:cs="Arial"/>
          <w:lang w:val="es-GT"/>
        </w:rPr>
        <w:t xml:space="preserve">, </w:t>
      </w:r>
      <w:proofErr w:type="spellStart"/>
      <w:r w:rsidRPr="00483DE1">
        <w:rPr>
          <w:rFonts w:ascii="Arial" w:hAnsi="Arial" w:cs="Arial"/>
          <w:lang w:val="es-GT"/>
        </w:rPr>
        <w:t>dbt</w:t>
      </w:r>
      <w:proofErr w:type="spellEnd"/>
      <w:r w:rsidRPr="00483DE1">
        <w:rPr>
          <w:rFonts w:ascii="Arial" w:hAnsi="Arial" w:cs="Arial"/>
          <w:lang w:val="es-GT"/>
        </w:rPr>
        <w:t xml:space="preserve"> para las transformaciones y </w:t>
      </w:r>
      <w:proofErr w:type="spellStart"/>
      <w:r w:rsidRPr="00483DE1">
        <w:rPr>
          <w:rFonts w:ascii="Arial" w:hAnsi="Arial" w:cs="Arial"/>
          <w:lang w:val="es-GT"/>
        </w:rPr>
        <w:t>Prefect</w:t>
      </w:r>
      <w:proofErr w:type="spellEnd"/>
      <w:r w:rsidRPr="00483DE1">
        <w:rPr>
          <w:rFonts w:ascii="Arial" w:hAnsi="Arial" w:cs="Arial"/>
          <w:lang w:val="es-GT"/>
        </w:rPr>
        <w:t xml:space="preserve"> para orquestar.</w:t>
      </w:r>
    </w:p>
    <w:p w14:paraId="7BAE0E47" w14:textId="77777777" w:rsidR="0045686C" w:rsidRPr="00483DE1" w:rsidRDefault="00000000">
      <w:pPr>
        <w:rPr>
          <w:rFonts w:ascii="Arial" w:hAnsi="Arial" w:cs="Arial"/>
          <w:lang w:val="es-GT"/>
        </w:rPr>
      </w:pPr>
      <w:r w:rsidRPr="00483DE1">
        <w:rPr>
          <w:rFonts w:ascii="Arial" w:hAnsi="Arial" w:cs="Arial"/>
          <w:lang w:val="es-GT"/>
        </w:rPr>
        <w:t>Los datos son los 9 archivos que genera generar_red_metropolitana.py con la configuración por defecto (45 días desde el 1 de junio de 2026, unos 137 MB).</w:t>
      </w:r>
    </w:p>
    <w:tbl>
      <w:tblPr>
        <w:tblStyle w:val="Tablaconcuadrcula"/>
        <w:tblW w:w="0" w:type="auto"/>
        <w:jc w:val="center"/>
        <w:tblLook w:val="04A0" w:firstRow="1" w:lastRow="0" w:firstColumn="1" w:lastColumn="0" w:noHBand="0" w:noVBand="1"/>
      </w:tblPr>
      <w:tblGrid>
        <w:gridCol w:w="2551"/>
        <w:gridCol w:w="6803"/>
      </w:tblGrid>
      <w:tr w:rsidR="0045686C" w:rsidRPr="00483DE1" w14:paraId="13E00CB7" w14:textId="77777777" w:rsidTr="00483DE1">
        <w:trPr>
          <w:jc w:val="center"/>
        </w:trPr>
        <w:tc>
          <w:tcPr>
            <w:tcW w:w="2551" w:type="dxa"/>
          </w:tcPr>
          <w:p w14:paraId="5F66C263" w14:textId="77777777" w:rsidR="0045686C" w:rsidRPr="00483DE1" w:rsidRDefault="00000000">
            <w:pPr>
              <w:rPr>
                <w:rFonts w:ascii="Arial" w:hAnsi="Arial" w:cs="Arial"/>
              </w:rPr>
            </w:pPr>
            <w:proofErr w:type="spellStart"/>
            <w:r w:rsidRPr="00483DE1">
              <w:rPr>
                <w:rFonts w:ascii="Arial" w:hAnsi="Arial" w:cs="Arial"/>
                <w:b/>
                <w:sz w:val="19"/>
              </w:rPr>
              <w:t>Qué</w:t>
            </w:r>
            <w:proofErr w:type="spellEnd"/>
            <w:r w:rsidRPr="00483DE1">
              <w:rPr>
                <w:rFonts w:ascii="Arial" w:hAnsi="Arial" w:cs="Arial"/>
                <w:b/>
                <w:sz w:val="19"/>
              </w:rPr>
              <w:t xml:space="preserve"> </w:t>
            </w:r>
            <w:proofErr w:type="spellStart"/>
            <w:r w:rsidRPr="00483DE1">
              <w:rPr>
                <w:rFonts w:ascii="Arial" w:hAnsi="Arial" w:cs="Arial"/>
                <w:b/>
                <w:sz w:val="19"/>
              </w:rPr>
              <w:t>medimos</w:t>
            </w:r>
            <w:proofErr w:type="spellEnd"/>
          </w:p>
        </w:tc>
        <w:tc>
          <w:tcPr>
            <w:tcW w:w="6803" w:type="dxa"/>
          </w:tcPr>
          <w:p w14:paraId="043C2EE7" w14:textId="77777777" w:rsidR="0045686C" w:rsidRPr="00483DE1" w:rsidRDefault="00000000">
            <w:pPr>
              <w:rPr>
                <w:rFonts w:ascii="Arial" w:hAnsi="Arial" w:cs="Arial"/>
              </w:rPr>
            </w:pPr>
            <w:r w:rsidRPr="00483DE1">
              <w:rPr>
                <w:rFonts w:ascii="Arial" w:hAnsi="Arial" w:cs="Arial"/>
                <w:b/>
                <w:sz w:val="19"/>
              </w:rPr>
              <w:t>Resultado</w:t>
            </w:r>
          </w:p>
        </w:tc>
      </w:tr>
      <w:tr w:rsidR="0045686C" w:rsidRPr="00483DE1" w14:paraId="7DBD86F7" w14:textId="77777777" w:rsidTr="00483DE1">
        <w:trPr>
          <w:jc w:val="center"/>
        </w:trPr>
        <w:tc>
          <w:tcPr>
            <w:tcW w:w="2551" w:type="dxa"/>
          </w:tcPr>
          <w:p w14:paraId="1554962F" w14:textId="77777777" w:rsidR="0045686C" w:rsidRPr="00483DE1" w:rsidRDefault="00000000">
            <w:pPr>
              <w:rPr>
                <w:rFonts w:ascii="Arial" w:hAnsi="Arial" w:cs="Arial"/>
              </w:rPr>
            </w:pPr>
            <w:r w:rsidRPr="00483DE1">
              <w:rPr>
                <w:rFonts w:ascii="Arial" w:hAnsi="Arial" w:cs="Arial"/>
                <w:sz w:val="19"/>
              </w:rPr>
              <w:t>Filas ingeridas</w:t>
            </w:r>
          </w:p>
        </w:tc>
        <w:tc>
          <w:tcPr>
            <w:tcW w:w="6803" w:type="dxa"/>
          </w:tcPr>
          <w:p w14:paraId="69124A69" w14:textId="77777777" w:rsidR="0045686C" w:rsidRPr="00483DE1" w:rsidRDefault="00000000">
            <w:pPr>
              <w:rPr>
                <w:rFonts w:ascii="Arial" w:hAnsi="Arial" w:cs="Arial"/>
              </w:rPr>
            </w:pPr>
            <w:r w:rsidRPr="00483DE1">
              <w:rPr>
                <w:rFonts w:ascii="Arial" w:hAnsi="Arial" w:cs="Arial"/>
                <w:sz w:val="19"/>
              </w:rPr>
              <w:t>1,730,184 (todas cuadran archivo = Bronze)</w:t>
            </w:r>
          </w:p>
        </w:tc>
      </w:tr>
      <w:tr w:rsidR="0045686C" w:rsidRPr="00483DE1" w14:paraId="18F5DBE5" w14:textId="77777777" w:rsidTr="00483DE1">
        <w:trPr>
          <w:jc w:val="center"/>
        </w:trPr>
        <w:tc>
          <w:tcPr>
            <w:tcW w:w="2551" w:type="dxa"/>
          </w:tcPr>
          <w:p w14:paraId="6AEFB65A" w14:textId="77777777" w:rsidR="0045686C" w:rsidRPr="00483DE1" w:rsidRDefault="00000000">
            <w:pPr>
              <w:rPr>
                <w:rFonts w:ascii="Arial" w:hAnsi="Arial" w:cs="Arial"/>
              </w:rPr>
            </w:pPr>
            <w:r w:rsidRPr="00483DE1">
              <w:rPr>
                <w:rFonts w:ascii="Arial" w:hAnsi="Arial" w:cs="Arial"/>
                <w:sz w:val="19"/>
              </w:rPr>
              <w:t>Padrón de Transmetro</w:t>
            </w:r>
          </w:p>
        </w:tc>
        <w:tc>
          <w:tcPr>
            <w:tcW w:w="6803" w:type="dxa"/>
          </w:tcPr>
          <w:p w14:paraId="09338805" w14:textId="77777777" w:rsidR="0045686C" w:rsidRPr="00483DE1" w:rsidRDefault="00000000">
            <w:pPr>
              <w:rPr>
                <w:rFonts w:ascii="Arial" w:hAnsi="Arial" w:cs="Arial"/>
                <w:lang w:val="es-GT"/>
              </w:rPr>
            </w:pPr>
            <w:r w:rsidRPr="00483DE1">
              <w:rPr>
                <w:rFonts w:ascii="Arial" w:hAnsi="Arial" w:cs="Arial"/>
                <w:sz w:val="19"/>
                <w:lang w:val="es-GT"/>
              </w:rPr>
              <w:t>15,611 activas antes de los borrados → 14,834 activas y 2,598 de baja después</w:t>
            </w:r>
          </w:p>
        </w:tc>
      </w:tr>
      <w:tr w:rsidR="0045686C" w:rsidRPr="00483DE1" w14:paraId="43809DB0" w14:textId="77777777" w:rsidTr="00483DE1">
        <w:trPr>
          <w:jc w:val="center"/>
        </w:trPr>
        <w:tc>
          <w:tcPr>
            <w:tcW w:w="2551" w:type="dxa"/>
          </w:tcPr>
          <w:p w14:paraId="2B019CE3" w14:textId="77777777" w:rsidR="0045686C" w:rsidRPr="00483DE1" w:rsidRDefault="00000000">
            <w:pPr>
              <w:rPr>
                <w:rFonts w:ascii="Arial" w:hAnsi="Arial" w:cs="Arial"/>
              </w:rPr>
            </w:pPr>
            <w:proofErr w:type="spellStart"/>
            <w:r w:rsidRPr="00483DE1">
              <w:rPr>
                <w:rFonts w:ascii="Arial" w:hAnsi="Arial" w:cs="Arial"/>
                <w:sz w:val="19"/>
              </w:rPr>
              <w:t>Usuarios</w:t>
            </w:r>
            <w:proofErr w:type="spellEnd"/>
            <w:r w:rsidRPr="00483DE1">
              <w:rPr>
                <w:rFonts w:ascii="Arial" w:hAnsi="Arial" w:cs="Arial"/>
                <w:sz w:val="19"/>
              </w:rPr>
              <w:t xml:space="preserve"> </w:t>
            </w:r>
            <w:proofErr w:type="spellStart"/>
            <w:r w:rsidRPr="00483DE1">
              <w:rPr>
                <w:rFonts w:ascii="Arial" w:hAnsi="Arial" w:cs="Arial"/>
                <w:sz w:val="19"/>
              </w:rPr>
              <w:t>únicos</w:t>
            </w:r>
            <w:proofErr w:type="spellEnd"/>
          </w:p>
        </w:tc>
        <w:tc>
          <w:tcPr>
            <w:tcW w:w="6803" w:type="dxa"/>
          </w:tcPr>
          <w:p w14:paraId="77EC68E2" w14:textId="77777777" w:rsidR="0045686C" w:rsidRPr="00483DE1" w:rsidRDefault="00000000">
            <w:pPr>
              <w:rPr>
                <w:rFonts w:ascii="Arial" w:hAnsi="Arial" w:cs="Arial"/>
              </w:rPr>
            </w:pPr>
            <w:r w:rsidRPr="00483DE1">
              <w:rPr>
                <w:rFonts w:ascii="Arial" w:hAnsi="Arial" w:cs="Arial"/>
                <w:sz w:val="19"/>
              </w:rPr>
              <w:t>TM 43,255 · TU 36,567 · MR 22,885 · AM 14,496</w:t>
            </w:r>
          </w:p>
        </w:tc>
      </w:tr>
      <w:tr w:rsidR="0045686C" w:rsidRPr="00483DE1" w14:paraId="689F63CE" w14:textId="77777777" w:rsidTr="00483DE1">
        <w:trPr>
          <w:jc w:val="center"/>
        </w:trPr>
        <w:tc>
          <w:tcPr>
            <w:tcW w:w="2551" w:type="dxa"/>
          </w:tcPr>
          <w:p w14:paraId="382E3EE2" w14:textId="77777777" w:rsidR="0045686C" w:rsidRPr="00483DE1" w:rsidRDefault="00000000">
            <w:pPr>
              <w:rPr>
                <w:rFonts w:ascii="Arial" w:hAnsi="Arial" w:cs="Arial"/>
              </w:rPr>
            </w:pPr>
            <w:r w:rsidRPr="00483DE1">
              <w:rPr>
                <w:rFonts w:ascii="Arial" w:hAnsi="Arial" w:cs="Arial"/>
                <w:sz w:val="19"/>
              </w:rPr>
              <w:t>Registros en cuarentena</w:t>
            </w:r>
          </w:p>
        </w:tc>
        <w:tc>
          <w:tcPr>
            <w:tcW w:w="6803" w:type="dxa"/>
          </w:tcPr>
          <w:p w14:paraId="612F24B0" w14:textId="77777777" w:rsidR="0045686C" w:rsidRPr="00483DE1" w:rsidRDefault="00000000">
            <w:pPr>
              <w:rPr>
                <w:rFonts w:ascii="Arial" w:hAnsi="Arial" w:cs="Arial"/>
              </w:rPr>
            </w:pPr>
            <w:r w:rsidRPr="00483DE1">
              <w:rPr>
                <w:rFonts w:ascii="Arial" w:hAnsi="Arial" w:cs="Arial"/>
                <w:sz w:val="19"/>
              </w:rPr>
              <w:t>12,336 (9,707 de operación + 2,629 del CDC)</w:t>
            </w:r>
          </w:p>
        </w:tc>
      </w:tr>
      <w:tr w:rsidR="0045686C" w:rsidRPr="00483DE1" w14:paraId="0EB6541B" w14:textId="77777777" w:rsidTr="00483DE1">
        <w:trPr>
          <w:jc w:val="center"/>
        </w:trPr>
        <w:tc>
          <w:tcPr>
            <w:tcW w:w="2551" w:type="dxa"/>
          </w:tcPr>
          <w:p w14:paraId="45C4B6F1" w14:textId="77777777" w:rsidR="0045686C" w:rsidRPr="00483DE1" w:rsidRDefault="00000000">
            <w:pPr>
              <w:rPr>
                <w:rFonts w:ascii="Arial" w:hAnsi="Arial" w:cs="Arial"/>
              </w:rPr>
            </w:pPr>
            <w:r w:rsidRPr="00483DE1">
              <w:rPr>
                <w:rFonts w:ascii="Arial" w:hAnsi="Arial" w:cs="Arial"/>
                <w:sz w:val="19"/>
              </w:rPr>
              <w:t>Filas en Gold</w:t>
            </w:r>
          </w:p>
        </w:tc>
        <w:tc>
          <w:tcPr>
            <w:tcW w:w="6803" w:type="dxa"/>
          </w:tcPr>
          <w:p w14:paraId="26AB24FA" w14:textId="77777777" w:rsidR="0045686C" w:rsidRPr="00483DE1" w:rsidRDefault="00000000">
            <w:pPr>
              <w:rPr>
                <w:rFonts w:ascii="Arial" w:hAnsi="Arial" w:cs="Arial"/>
                <w:lang w:val="es-GT"/>
              </w:rPr>
            </w:pPr>
            <w:r w:rsidRPr="00483DE1">
              <w:rPr>
                <w:rFonts w:ascii="Arial" w:hAnsi="Arial" w:cs="Arial"/>
                <w:sz w:val="19"/>
                <w:lang w:val="es-GT"/>
              </w:rPr>
              <w:t xml:space="preserve">1,647,569 abordajes y 295,511 trayectos de </w:t>
            </w:r>
            <w:proofErr w:type="spellStart"/>
            <w:r w:rsidRPr="00483DE1">
              <w:rPr>
                <w:rFonts w:ascii="Arial" w:hAnsi="Arial" w:cs="Arial"/>
                <w:sz w:val="19"/>
                <w:lang w:val="es-GT"/>
              </w:rPr>
              <w:t>MetroRiel</w:t>
            </w:r>
            <w:proofErr w:type="spellEnd"/>
          </w:p>
        </w:tc>
      </w:tr>
      <w:tr w:rsidR="0045686C" w:rsidRPr="00483DE1" w14:paraId="28CAFE17" w14:textId="77777777" w:rsidTr="00483DE1">
        <w:trPr>
          <w:jc w:val="center"/>
        </w:trPr>
        <w:tc>
          <w:tcPr>
            <w:tcW w:w="2551" w:type="dxa"/>
          </w:tcPr>
          <w:p w14:paraId="03C535A7" w14:textId="77777777" w:rsidR="0045686C" w:rsidRPr="00483DE1" w:rsidRDefault="00000000">
            <w:pPr>
              <w:rPr>
                <w:rFonts w:ascii="Arial" w:hAnsi="Arial" w:cs="Arial"/>
              </w:rPr>
            </w:pPr>
            <w:proofErr w:type="spellStart"/>
            <w:r w:rsidRPr="00483DE1">
              <w:rPr>
                <w:rFonts w:ascii="Arial" w:hAnsi="Arial" w:cs="Arial"/>
                <w:sz w:val="19"/>
              </w:rPr>
              <w:t>Pruebas</w:t>
            </w:r>
            <w:proofErr w:type="spellEnd"/>
            <w:r w:rsidRPr="00483DE1">
              <w:rPr>
                <w:rFonts w:ascii="Arial" w:hAnsi="Arial" w:cs="Arial"/>
                <w:sz w:val="19"/>
              </w:rPr>
              <w:t xml:space="preserve"> de </w:t>
            </w:r>
            <w:proofErr w:type="spellStart"/>
            <w:r w:rsidRPr="00483DE1">
              <w:rPr>
                <w:rFonts w:ascii="Arial" w:hAnsi="Arial" w:cs="Arial"/>
                <w:sz w:val="19"/>
              </w:rPr>
              <w:t>dbt</w:t>
            </w:r>
            <w:proofErr w:type="spellEnd"/>
          </w:p>
        </w:tc>
        <w:tc>
          <w:tcPr>
            <w:tcW w:w="6803" w:type="dxa"/>
          </w:tcPr>
          <w:p w14:paraId="3FA7F0BB" w14:textId="77777777" w:rsidR="0045686C" w:rsidRPr="00483DE1" w:rsidRDefault="00000000">
            <w:pPr>
              <w:rPr>
                <w:rFonts w:ascii="Arial" w:hAnsi="Arial" w:cs="Arial"/>
              </w:rPr>
            </w:pPr>
            <w:r w:rsidRPr="00483DE1">
              <w:rPr>
                <w:rFonts w:ascii="Arial" w:hAnsi="Arial" w:cs="Arial"/>
                <w:sz w:val="19"/>
              </w:rPr>
              <w:t>108 de 108 pasan</w:t>
            </w:r>
          </w:p>
        </w:tc>
      </w:tr>
      <w:tr w:rsidR="0045686C" w:rsidRPr="00483DE1" w14:paraId="044F4A9E" w14:textId="77777777" w:rsidTr="00483DE1">
        <w:trPr>
          <w:jc w:val="center"/>
        </w:trPr>
        <w:tc>
          <w:tcPr>
            <w:tcW w:w="2551" w:type="dxa"/>
          </w:tcPr>
          <w:p w14:paraId="0E828F20" w14:textId="77777777" w:rsidR="0045686C" w:rsidRPr="00483DE1" w:rsidRDefault="00000000">
            <w:pPr>
              <w:rPr>
                <w:rFonts w:ascii="Arial" w:hAnsi="Arial" w:cs="Arial"/>
              </w:rPr>
            </w:pPr>
            <w:r w:rsidRPr="00483DE1">
              <w:rPr>
                <w:rFonts w:ascii="Arial" w:hAnsi="Arial" w:cs="Arial"/>
                <w:sz w:val="19"/>
              </w:rPr>
              <w:t>Idempotencia</w:t>
            </w:r>
          </w:p>
        </w:tc>
        <w:tc>
          <w:tcPr>
            <w:tcW w:w="6803" w:type="dxa"/>
          </w:tcPr>
          <w:p w14:paraId="41B97F23" w14:textId="77777777" w:rsidR="0045686C" w:rsidRPr="00483DE1" w:rsidRDefault="00000000">
            <w:pPr>
              <w:rPr>
                <w:rFonts w:ascii="Arial" w:hAnsi="Arial" w:cs="Arial"/>
                <w:lang w:val="es-GT"/>
              </w:rPr>
            </w:pPr>
            <w:r w:rsidRPr="00483DE1">
              <w:rPr>
                <w:rFonts w:ascii="Arial" w:hAnsi="Arial" w:cs="Arial"/>
                <w:sz w:val="19"/>
                <w:lang w:val="es-GT"/>
              </w:rPr>
              <w:t>52 tablas, 0 diferencias entre la corrida 1 y la 2</w:t>
            </w:r>
          </w:p>
        </w:tc>
      </w:tr>
    </w:tbl>
    <w:p w14:paraId="70EE4E43" w14:textId="77777777" w:rsidR="0045686C" w:rsidRPr="00483DE1" w:rsidRDefault="0045686C">
      <w:pPr>
        <w:rPr>
          <w:rFonts w:ascii="Arial" w:hAnsi="Arial" w:cs="Arial"/>
          <w:lang w:val="es-GT"/>
        </w:rPr>
      </w:pPr>
    </w:p>
    <w:p w14:paraId="013D4965" w14:textId="77777777" w:rsidR="0045686C" w:rsidRPr="00483DE1" w:rsidRDefault="00000000">
      <w:pPr>
        <w:pStyle w:val="Ttulo2"/>
        <w:rPr>
          <w:rFonts w:ascii="Arial" w:hAnsi="Arial" w:cs="Arial"/>
          <w:color w:val="auto"/>
        </w:rPr>
      </w:pPr>
      <w:proofErr w:type="spellStart"/>
      <w:r w:rsidRPr="00483DE1">
        <w:rPr>
          <w:rFonts w:ascii="Arial" w:hAnsi="Arial" w:cs="Arial"/>
          <w:color w:val="auto"/>
        </w:rPr>
        <w:t>Dónde</w:t>
      </w:r>
      <w:proofErr w:type="spellEnd"/>
      <w:r w:rsidRPr="00483DE1">
        <w:rPr>
          <w:rFonts w:ascii="Arial" w:hAnsi="Arial" w:cs="Arial"/>
          <w:color w:val="auto"/>
        </w:rPr>
        <w:t xml:space="preserve"> </w:t>
      </w:r>
      <w:proofErr w:type="spellStart"/>
      <w:r w:rsidRPr="00483DE1">
        <w:rPr>
          <w:rFonts w:ascii="Arial" w:hAnsi="Arial" w:cs="Arial"/>
          <w:color w:val="auto"/>
        </w:rPr>
        <w:t>está</w:t>
      </w:r>
      <w:proofErr w:type="spellEnd"/>
      <w:r w:rsidRPr="00483DE1">
        <w:rPr>
          <w:rFonts w:ascii="Arial" w:hAnsi="Arial" w:cs="Arial"/>
          <w:color w:val="auto"/>
        </w:rPr>
        <w:t xml:space="preserve"> </w:t>
      </w:r>
      <w:proofErr w:type="spellStart"/>
      <w:r w:rsidRPr="00483DE1">
        <w:rPr>
          <w:rFonts w:ascii="Arial" w:hAnsi="Arial" w:cs="Arial"/>
          <w:color w:val="auto"/>
        </w:rPr>
        <w:t>cada</w:t>
      </w:r>
      <w:proofErr w:type="spellEnd"/>
      <w:r w:rsidRPr="00483DE1">
        <w:rPr>
          <w:rFonts w:ascii="Arial" w:hAnsi="Arial" w:cs="Arial"/>
          <w:color w:val="auto"/>
        </w:rPr>
        <w:t xml:space="preserve"> script</w:t>
      </w:r>
    </w:p>
    <w:tbl>
      <w:tblPr>
        <w:tblStyle w:val="Tablaconcuadrcula"/>
        <w:tblW w:w="0" w:type="auto"/>
        <w:jc w:val="center"/>
        <w:tblLook w:val="04A0" w:firstRow="1" w:lastRow="0" w:firstColumn="1" w:lastColumn="0" w:noHBand="0" w:noVBand="1"/>
      </w:tblPr>
      <w:tblGrid>
        <w:gridCol w:w="850"/>
        <w:gridCol w:w="8504"/>
      </w:tblGrid>
      <w:tr w:rsidR="0045686C" w:rsidRPr="00483DE1" w14:paraId="47CDC6F1" w14:textId="77777777" w:rsidTr="00483DE1">
        <w:trPr>
          <w:jc w:val="center"/>
        </w:trPr>
        <w:tc>
          <w:tcPr>
            <w:tcW w:w="850" w:type="dxa"/>
          </w:tcPr>
          <w:p w14:paraId="27354E48" w14:textId="77777777" w:rsidR="0045686C" w:rsidRPr="00483DE1" w:rsidRDefault="00000000">
            <w:pPr>
              <w:rPr>
                <w:rFonts w:ascii="Arial" w:hAnsi="Arial" w:cs="Arial"/>
              </w:rPr>
            </w:pPr>
            <w:r w:rsidRPr="00483DE1">
              <w:rPr>
                <w:rFonts w:ascii="Arial" w:hAnsi="Arial" w:cs="Arial"/>
                <w:b/>
                <w:sz w:val="19"/>
              </w:rPr>
              <w:t>Punto</w:t>
            </w:r>
          </w:p>
        </w:tc>
        <w:tc>
          <w:tcPr>
            <w:tcW w:w="8504" w:type="dxa"/>
          </w:tcPr>
          <w:p w14:paraId="4308E88A" w14:textId="77777777" w:rsidR="0045686C" w:rsidRPr="00483DE1" w:rsidRDefault="00000000">
            <w:pPr>
              <w:rPr>
                <w:rFonts w:ascii="Arial" w:hAnsi="Arial" w:cs="Arial"/>
              </w:rPr>
            </w:pPr>
            <w:r w:rsidRPr="00483DE1">
              <w:rPr>
                <w:rFonts w:ascii="Arial" w:hAnsi="Arial" w:cs="Arial"/>
                <w:b/>
                <w:sz w:val="19"/>
              </w:rPr>
              <w:t>Script</w:t>
            </w:r>
          </w:p>
        </w:tc>
      </w:tr>
      <w:tr w:rsidR="0045686C" w:rsidRPr="00483DE1" w14:paraId="079F47FB" w14:textId="77777777" w:rsidTr="00483DE1">
        <w:trPr>
          <w:jc w:val="center"/>
        </w:trPr>
        <w:tc>
          <w:tcPr>
            <w:tcW w:w="850" w:type="dxa"/>
          </w:tcPr>
          <w:p w14:paraId="3C55F4C0" w14:textId="77777777" w:rsidR="0045686C" w:rsidRPr="00483DE1" w:rsidRDefault="00000000">
            <w:pPr>
              <w:jc w:val="right"/>
              <w:rPr>
                <w:rFonts w:ascii="Arial" w:hAnsi="Arial" w:cs="Arial"/>
              </w:rPr>
            </w:pPr>
            <w:r w:rsidRPr="00483DE1">
              <w:rPr>
                <w:rFonts w:ascii="Arial" w:hAnsi="Arial" w:cs="Arial"/>
                <w:sz w:val="19"/>
              </w:rPr>
              <w:t>1.1</w:t>
            </w:r>
          </w:p>
        </w:tc>
        <w:tc>
          <w:tcPr>
            <w:tcW w:w="8504" w:type="dxa"/>
          </w:tcPr>
          <w:p w14:paraId="489B447D" w14:textId="77777777" w:rsidR="0045686C" w:rsidRPr="00483DE1" w:rsidRDefault="00000000">
            <w:pPr>
              <w:rPr>
                <w:rFonts w:ascii="Arial" w:hAnsi="Arial" w:cs="Arial"/>
                <w:lang w:val="es-GT"/>
              </w:rPr>
            </w:pPr>
            <w:r w:rsidRPr="00483DE1">
              <w:rPr>
                <w:rFonts w:ascii="Arial" w:hAnsi="Arial" w:cs="Arial"/>
                <w:sz w:val="19"/>
                <w:lang w:val="es-GT"/>
              </w:rPr>
              <w:t xml:space="preserve">ingesta/productor.py y consumidor.py (streaming), ingesta/batch.py (catálogos, </w:t>
            </w:r>
            <w:proofErr w:type="spellStart"/>
            <w:r w:rsidRPr="00483DE1">
              <w:rPr>
                <w:rFonts w:ascii="Arial" w:hAnsi="Arial" w:cs="Arial"/>
                <w:sz w:val="19"/>
                <w:lang w:val="es-GT"/>
              </w:rPr>
              <w:t>MetroRiel</w:t>
            </w:r>
            <w:proofErr w:type="spellEnd"/>
            <w:r w:rsidRPr="00483DE1">
              <w:rPr>
                <w:rFonts w:ascii="Arial" w:hAnsi="Arial" w:cs="Arial"/>
                <w:sz w:val="19"/>
                <w:lang w:val="es-GT"/>
              </w:rPr>
              <w:t xml:space="preserve"> y </w:t>
            </w:r>
            <w:proofErr w:type="spellStart"/>
            <w:r w:rsidRPr="00483DE1">
              <w:rPr>
                <w:rFonts w:ascii="Arial" w:hAnsi="Arial" w:cs="Arial"/>
                <w:sz w:val="19"/>
                <w:lang w:val="es-GT"/>
              </w:rPr>
              <w:t>Transurbano</w:t>
            </w:r>
            <w:proofErr w:type="spellEnd"/>
            <w:r w:rsidRPr="00483DE1">
              <w:rPr>
                <w:rFonts w:ascii="Arial" w:hAnsi="Arial" w:cs="Arial"/>
                <w:sz w:val="19"/>
                <w:lang w:val="es-GT"/>
              </w:rPr>
              <w:t>), ingesta/cdc.py (CDC)</w:t>
            </w:r>
          </w:p>
        </w:tc>
      </w:tr>
      <w:tr w:rsidR="0045686C" w:rsidRPr="00483DE1" w14:paraId="15325668" w14:textId="77777777" w:rsidTr="00483DE1">
        <w:trPr>
          <w:jc w:val="center"/>
        </w:trPr>
        <w:tc>
          <w:tcPr>
            <w:tcW w:w="850" w:type="dxa"/>
          </w:tcPr>
          <w:p w14:paraId="04991020" w14:textId="77777777" w:rsidR="0045686C" w:rsidRPr="00483DE1" w:rsidRDefault="00000000">
            <w:pPr>
              <w:jc w:val="right"/>
              <w:rPr>
                <w:rFonts w:ascii="Arial" w:hAnsi="Arial" w:cs="Arial"/>
              </w:rPr>
            </w:pPr>
            <w:r w:rsidRPr="00483DE1">
              <w:rPr>
                <w:rFonts w:ascii="Arial" w:hAnsi="Arial" w:cs="Arial"/>
                <w:sz w:val="19"/>
              </w:rPr>
              <w:t>1.2</w:t>
            </w:r>
          </w:p>
        </w:tc>
        <w:tc>
          <w:tcPr>
            <w:tcW w:w="8504" w:type="dxa"/>
          </w:tcPr>
          <w:p w14:paraId="7F0C47FB" w14:textId="77777777" w:rsidR="0045686C" w:rsidRPr="00483DE1" w:rsidRDefault="00000000">
            <w:pPr>
              <w:rPr>
                <w:rFonts w:ascii="Arial" w:hAnsi="Arial" w:cs="Arial"/>
                <w:lang w:val="es-GT"/>
              </w:rPr>
            </w:pPr>
            <w:proofErr w:type="spellStart"/>
            <w:r w:rsidRPr="00483DE1">
              <w:rPr>
                <w:rFonts w:ascii="Arial" w:hAnsi="Arial" w:cs="Arial"/>
                <w:sz w:val="19"/>
                <w:lang w:val="es-GT"/>
              </w:rPr>
              <w:t>dbt</w:t>
            </w:r>
            <w:proofErr w:type="spellEnd"/>
            <w:r w:rsidRPr="00483DE1">
              <w:rPr>
                <w:rFonts w:ascii="Arial" w:hAnsi="Arial" w:cs="Arial"/>
                <w:sz w:val="19"/>
                <w:lang w:val="es-GT"/>
              </w:rPr>
              <w:t>/</w:t>
            </w:r>
            <w:proofErr w:type="spellStart"/>
            <w:r w:rsidRPr="00483DE1">
              <w:rPr>
                <w:rFonts w:ascii="Arial" w:hAnsi="Arial" w:cs="Arial"/>
                <w:sz w:val="19"/>
                <w:lang w:val="es-GT"/>
              </w:rPr>
              <w:t>models</w:t>
            </w:r>
            <w:proofErr w:type="spellEnd"/>
            <w:r w:rsidRPr="00483DE1">
              <w:rPr>
                <w:rFonts w:ascii="Arial" w:hAnsi="Arial" w:cs="Arial"/>
                <w:sz w:val="19"/>
                <w:lang w:val="es-GT"/>
              </w:rPr>
              <w:t>/</w:t>
            </w:r>
            <w:proofErr w:type="spellStart"/>
            <w:r w:rsidRPr="00483DE1">
              <w:rPr>
                <w:rFonts w:ascii="Arial" w:hAnsi="Arial" w:cs="Arial"/>
                <w:sz w:val="19"/>
                <w:lang w:val="es-GT"/>
              </w:rPr>
              <w:t>cdc</w:t>
            </w:r>
            <w:proofErr w:type="spellEnd"/>
            <w:r w:rsidRPr="00483DE1">
              <w:rPr>
                <w:rFonts w:ascii="Arial" w:hAnsi="Arial" w:cs="Arial"/>
                <w:sz w:val="19"/>
                <w:lang w:val="es-GT"/>
              </w:rPr>
              <w:t>/</w:t>
            </w:r>
            <w:proofErr w:type="spellStart"/>
            <w:r w:rsidRPr="00483DE1">
              <w:rPr>
                <w:rFonts w:ascii="Arial" w:hAnsi="Arial" w:cs="Arial"/>
                <w:sz w:val="19"/>
                <w:lang w:val="es-GT"/>
              </w:rPr>
              <w:t>cdc_operaciones.sql</w:t>
            </w:r>
            <w:proofErr w:type="spellEnd"/>
            <w:r w:rsidRPr="00483DE1">
              <w:rPr>
                <w:rFonts w:ascii="Arial" w:hAnsi="Arial" w:cs="Arial"/>
                <w:sz w:val="19"/>
                <w:lang w:val="es-GT"/>
              </w:rPr>
              <w:t xml:space="preserve">, </w:t>
            </w:r>
            <w:proofErr w:type="spellStart"/>
            <w:r w:rsidRPr="00483DE1">
              <w:rPr>
                <w:rFonts w:ascii="Arial" w:hAnsi="Arial" w:cs="Arial"/>
                <w:sz w:val="19"/>
                <w:lang w:val="es-GT"/>
              </w:rPr>
              <w:t>padron_vigente.sql</w:t>
            </w:r>
            <w:proofErr w:type="spellEnd"/>
            <w:r w:rsidRPr="00483DE1">
              <w:rPr>
                <w:rFonts w:ascii="Arial" w:hAnsi="Arial" w:cs="Arial"/>
                <w:sz w:val="19"/>
                <w:lang w:val="es-GT"/>
              </w:rPr>
              <w:t xml:space="preserve">, </w:t>
            </w:r>
            <w:proofErr w:type="spellStart"/>
            <w:r w:rsidRPr="00483DE1">
              <w:rPr>
                <w:rFonts w:ascii="Arial" w:hAnsi="Arial" w:cs="Arial"/>
                <w:sz w:val="19"/>
                <w:lang w:val="es-GT"/>
              </w:rPr>
              <w:t>padron_transmetro_vigente.sql</w:t>
            </w:r>
            <w:proofErr w:type="spellEnd"/>
            <w:r w:rsidRPr="00483DE1">
              <w:rPr>
                <w:rFonts w:ascii="Arial" w:hAnsi="Arial" w:cs="Arial"/>
                <w:sz w:val="19"/>
                <w:lang w:val="es-GT"/>
              </w:rPr>
              <w:t xml:space="preserve"> y </w:t>
            </w:r>
            <w:proofErr w:type="spellStart"/>
            <w:r w:rsidRPr="00483DE1">
              <w:rPr>
                <w:rFonts w:ascii="Arial" w:hAnsi="Arial" w:cs="Arial"/>
                <w:sz w:val="19"/>
                <w:lang w:val="es-GT"/>
              </w:rPr>
              <w:t>cat_usuarios</w:t>
            </w:r>
            <w:proofErr w:type="spellEnd"/>
            <w:r w:rsidRPr="00483DE1">
              <w:rPr>
                <w:rFonts w:ascii="Arial" w:hAnsi="Arial" w:cs="Arial"/>
                <w:sz w:val="19"/>
                <w:lang w:val="es-GT"/>
              </w:rPr>
              <w:t>_*.</w:t>
            </w:r>
            <w:proofErr w:type="spellStart"/>
            <w:r w:rsidRPr="00483DE1">
              <w:rPr>
                <w:rFonts w:ascii="Arial" w:hAnsi="Arial" w:cs="Arial"/>
                <w:sz w:val="19"/>
                <w:lang w:val="es-GT"/>
              </w:rPr>
              <w:t>sql</w:t>
            </w:r>
            <w:proofErr w:type="spellEnd"/>
          </w:p>
        </w:tc>
      </w:tr>
      <w:tr w:rsidR="0045686C" w:rsidRPr="00483DE1" w14:paraId="260AD6C3" w14:textId="77777777" w:rsidTr="00483DE1">
        <w:trPr>
          <w:jc w:val="center"/>
        </w:trPr>
        <w:tc>
          <w:tcPr>
            <w:tcW w:w="850" w:type="dxa"/>
          </w:tcPr>
          <w:p w14:paraId="47298EC0" w14:textId="77777777" w:rsidR="0045686C" w:rsidRPr="00483DE1" w:rsidRDefault="00000000">
            <w:pPr>
              <w:jc w:val="right"/>
              <w:rPr>
                <w:rFonts w:ascii="Arial" w:hAnsi="Arial" w:cs="Arial"/>
              </w:rPr>
            </w:pPr>
            <w:r w:rsidRPr="00483DE1">
              <w:rPr>
                <w:rFonts w:ascii="Arial" w:hAnsi="Arial" w:cs="Arial"/>
                <w:sz w:val="19"/>
              </w:rPr>
              <w:t>1.3</w:t>
            </w:r>
          </w:p>
        </w:tc>
        <w:tc>
          <w:tcPr>
            <w:tcW w:w="8504" w:type="dxa"/>
          </w:tcPr>
          <w:p w14:paraId="205633B8" w14:textId="77777777" w:rsidR="0045686C" w:rsidRPr="00483DE1" w:rsidRDefault="00000000">
            <w:pPr>
              <w:rPr>
                <w:rFonts w:ascii="Arial" w:hAnsi="Arial" w:cs="Arial"/>
                <w:lang w:val="es-GT"/>
              </w:rPr>
            </w:pPr>
            <w:proofErr w:type="spellStart"/>
            <w:r w:rsidRPr="00483DE1">
              <w:rPr>
                <w:rFonts w:ascii="Arial" w:hAnsi="Arial" w:cs="Arial"/>
                <w:sz w:val="19"/>
                <w:lang w:val="es-GT"/>
              </w:rPr>
              <w:t>dbt</w:t>
            </w:r>
            <w:proofErr w:type="spellEnd"/>
            <w:r w:rsidRPr="00483DE1">
              <w:rPr>
                <w:rFonts w:ascii="Arial" w:hAnsi="Arial" w:cs="Arial"/>
                <w:sz w:val="19"/>
                <w:lang w:val="es-GT"/>
              </w:rPr>
              <w:t>/</w:t>
            </w:r>
            <w:proofErr w:type="spellStart"/>
            <w:r w:rsidRPr="00483DE1">
              <w:rPr>
                <w:rFonts w:ascii="Arial" w:hAnsi="Arial" w:cs="Arial"/>
                <w:sz w:val="19"/>
                <w:lang w:val="es-GT"/>
              </w:rPr>
              <w:t>models</w:t>
            </w:r>
            <w:proofErr w:type="spellEnd"/>
            <w:r w:rsidRPr="00483DE1">
              <w:rPr>
                <w:rFonts w:ascii="Arial" w:hAnsi="Arial" w:cs="Arial"/>
                <w:sz w:val="19"/>
                <w:lang w:val="es-GT"/>
              </w:rPr>
              <w:t>/</w:t>
            </w:r>
            <w:proofErr w:type="spellStart"/>
            <w:r w:rsidRPr="00483DE1">
              <w:rPr>
                <w:rFonts w:ascii="Arial" w:hAnsi="Arial" w:cs="Arial"/>
                <w:sz w:val="19"/>
                <w:lang w:val="es-GT"/>
              </w:rPr>
              <w:t>staging</w:t>
            </w:r>
            <w:proofErr w:type="spellEnd"/>
            <w:r w:rsidRPr="00483DE1">
              <w:rPr>
                <w:rFonts w:ascii="Arial" w:hAnsi="Arial" w:cs="Arial"/>
                <w:sz w:val="19"/>
                <w:lang w:val="es-GT"/>
              </w:rPr>
              <w:t xml:space="preserve">/ y </w:t>
            </w:r>
            <w:proofErr w:type="spellStart"/>
            <w:r w:rsidRPr="00483DE1">
              <w:rPr>
                <w:rFonts w:ascii="Arial" w:hAnsi="Arial" w:cs="Arial"/>
                <w:sz w:val="19"/>
                <w:lang w:val="es-GT"/>
              </w:rPr>
              <w:t>dbt</w:t>
            </w:r>
            <w:proofErr w:type="spellEnd"/>
            <w:r w:rsidRPr="00483DE1">
              <w:rPr>
                <w:rFonts w:ascii="Arial" w:hAnsi="Arial" w:cs="Arial"/>
                <w:sz w:val="19"/>
                <w:lang w:val="es-GT"/>
              </w:rPr>
              <w:t>/</w:t>
            </w:r>
            <w:proofErr w:type="spellStart"/>
            <w:r w:rsidRPr="00483DE1">
              <w:rPr>
                <w:rFonts w:ascii="Arial" w:hAnsi="Arial" w:cs="Arial"/>
                <w:sz w:val="19"/>
                <w:lang w:val="es-GT"/>
              </w:rPr>
              <w:t>models</w:t>
            </w:r>
            <w:proofErr w:type="spellEnd"/>
            <w:r w:rsidRPr="00483DE1">
              <w:rPr>
                <w:rFonts w:ascii="Arial" w:hAnsi="Arial" w:cs="Arial"/>
                <w:sz w:val="19"/>
                <w:lang w:val="es-GT"/>
              </w:rPr>
              <w:t>/</w:t>
            </w:r>
            <w:proofErr w:type="spellStart"/>
            <w:r w:rsidRPr="00483DE1">
              <w:rPr>
                <w:rFonts w:ascii="Arial" w:hAnsi="Arial" w:cs="Arial"/>
                <w:sz w:val="19"/>
                <w:lang w:val="es-GT"/>
              </w:rPr>
              <w:t>silver</w:t>
            </w:r>
            <w:proofErr w:type="spellEnd"/>
            <w:r w:rsidRPr="00483DE1">
              <w:rPr>
                <w:rFonts w:ascii="Arial" w:hAnsi="Arial" w:cs="Arial"/>
                <w:sz w:val="19"/>
                <w:lang w:val="es-GT"/>
              </w:rPr>
              <w:t>/ (</w:t>
            </w:r>
            <w:proofErr w:type="spellStart"/>
            <w:r w:rsidRPr="00483DE1">
              <w:rPr>
                <w:rFonts w:ascii="Arial" w:hAnsi="Arial" w:cs="Arial"/>
                <w:sz w:val="19"/>
                <w:lang w:val="es-GT"/>
              </w:rPr>
              <w:t>silver_zona</w:t>
            </w:r>
            <w:proofErr w:type="spellEnd"/>
            <w:r w:rsidRPr="00483DE1">
              <w:rPr>
                <w:rFonts w:ascii="Arial" w:hAnsi="Arial" w:cs="Arial"/>
                <w:sz w:val="19"/>
                <w:lang w:val="es-GT"/>
              </w:rPr>
              <w:t xml:space="preserve">, </w:t>
            </w:r>
            <w:proofErr w:type="spellStart"/>
            <w:r w:rsidRPr="00483DE1">
              <w:rPr>
                <w:rFonts w:ascii="Arial" w:hAnsi="Arial" w:cs="Arial"/>
                <w:sz w:val="19"/>
                <w:lang w:val="es-GT"/>
              </w:rPr>
              <w:t>silver_identidad_usuario</w:t>
            </w:r>
            <w:proofErr w:type="spellEnd"/>
            <w:r w:rsidRPr="00483DE1">
              <w:rPr>
                <w:rFonts w:ascii="Arial" w:hAnsi="Arial" w:cs="Arial"/>
                <w:sz w:val="19"/>
                <w:lang w:val="es-GT"/>
              </w:rPr>
              <w:t xml:space="preserve">, </w:t>
            </w:r>
            <w:proofErr w:type="spellStart"/>
            <w:r w:rsidRPr="00483DE1">
              <w:rPr>
                <w:rFonts w:ascii="Arial" w:hAnsi="Arial" w:cs="Arial"/>
                <w:sz w:val="19"/>
                <w:lang w:val="es-GT"/>
              </w:rPr>
              <w:t>silver_eventos_evaluados</w:t>
            </w:r>
            <w:proofErr w:type="spellEnd"/>
            <w:r w:rsidRPr="00483DE1">
              <w:rPr>
                <w:rFonts w:ascii="Arial" w:hAnsi="Arial" w:cs="Arial"/>
                <w:sz w:val="19"/>
                <w:lang w:val="es-GT"/>
              </w:rPr>
              <w:t xml:space="preserve">, </w:t>
            </w:r>
            <w:proofErr w:type="spellStart"/>
            <w:r w:rsidRPr="00483DE1">
              <w:rPr>
                <w:rFonts w:ascii="Arial" w:hAnsi="Arial" w:cs="Arial"/>
                <w:sz w:val="19"/>
                <w:lang w:val="es-GT"/>
              </w:rPr>
              <w:t>silver_cuarentena</w:t>
            </w:r>
            <w:proofErr w:type="spellEnd"/>
            <w:r w:rsidRPr="00483DE1">
              <w:rPr>
                <w:rFonts w:ascii="Arial" w:hAnsi="Arial" w:cs="Arial"/>
                <w:sz w:val="19"/>
                <w:lang w:val="es-GT"/>
              </w:rPr>
              <w:t>, silver_padron_scd2)</w:t>
            </w:r>
          </w:p>
        </w:tc>
      </w:tr>
      <w:tr w:rsidR="0045686C" w:rsidRPr="00483DE1" w14:paraId="36F0C7C0" w14:textId="77777777" w:rsidTr="00483DE1">
        <w:trPr>
          <w:jc w:val="center"/>
        </w:trPr>
        <w:tc>
          <w:tcPr>
            <w:tcW w:w="850" w:type="dxa"/>
          </w:tcPr>
          <w:p w14:paraId="08DDC42B" w14:textId="77777777" w:rsidR="0045686C" w:rsidRPr="00483DE1" w:rsidRDefault="00000000">
            <w:pPr>
              <w:jc w:val="right"/>
              <w:rPr>
                <w:rFonts w:ascii="Arial" w:hAnsi="Arial" w:cs="Arial"/>
              </w:rPr>
            </w:pPr>
            <w:r w:rsidRPr="00483DE1">
              <w:rPr>
                <w:rFonts w:ascii="Arial" w:hAnsi="Arial" w:cs="Arial"/>
                <w:sz w:val="19"/>
              </w:rPr>
              <w:t>1.4</w:t>
            </w:r>
          </w:p>
        </w:tc>
        <w:tc>
          <w:tcPr>
            <w:tcW w:w="8504" w:type="dxa"/>
          </w:tcPr>
          <w:p w14:paraId="3EBB6A7B" w14:textId="77777777" w:rsidR="0045686C" w:rsidRPr="00483DE1" w:rsidRDefault="00000000">
            <w:pPr>
              <w:rPr>
                <w:rFonts w:ascii="Arial" w:hAnsi="Arial" w:cs="Arial"/>
              </w:rPr>
            </w:pPr>
            <w:r w:rsidRPr="00483DE1">
              <w:rPr>
                <w:rFonts w:ascii="Arial" w:hAnsi="Arial" w:cs="Arial"/>
                <w:sz w:val="19"/>
              </w:rPr>
              <w:t>docs/1.4-ddl-gold.sql y dbt/models/gold/</w:t>
            </w:r>
          </w:p>
        </w:tc>
      </w:tr>
      <w:tr w:rsidR="0045686C" w:rsidRPr="00483DE1" w14:paraId="418448B7" w14:textId="77777777" w:rsidTr="00483DE1">
        <w:trPr>
          <w:jc w:val="center"/>
        </w:trPr>
        <w:tc>
          <w:tcPr>
            <w:tcW w:w="850" w:type="dxa"/>
          </w:tcPr>
          <w:p w14:paraId="4E2BED23" w14:textId="77777777" w:rsidR="0045686C" w:rsidRPr="00483DE1" w:rsidRDefault="00000000">
            <w:pPr>
              <w:jc w:val="right"/>
              <w:rPr>
                <w:rFonts w:ascii="Arial" w:hAnsi="Arial" w:cs="Arial"/>
              </w:rPr>
            </w:pPr>
            <w:r w:rsidRPr="00483DE1">
              <w:rPr>
                <w:rFonts w:ascii="Arial" w:hAnsi="Arial" w:cs="Arial"/>
                <w:sz w:val="19"/>
              </w:rPr>
              <w:t>1.5</w:t>
            </w:r>
          </w:p>
        </w:tc>
        <w:tc>
          <w:tcPr>
            <w:tcW w:w="8504" w:type="dxa"/>
          </w:tcPr>
          <w:p w14:paraId="06353022" w14:textId="77777777" w:rsidR="0045686C" w:rsidRPr="00483DE1" w:rsidRDefault="00000000">
            <w:pPr>
              <w:rPr>
                <w:rFonts w:ascii="Arial" w:hAnsi="Arial" w:cs="Arial"/>
              </w:rPr>
            </w:pPr>
            <w:r w:rsidRPr="00483DE1">
              <w:rPr>
                <w:rFonts w:ascii="Arial" w:hAnsi="Arial" w:cs="Arial"/>
                <w:sz w:val="19"/>
              </w:rPr>
              <w:t>flows/pipeline.py (Prefect)</w:t>
            </w:r>
          </w:p>
        </w:tc>
      </w:tr>
    </w:tbl>
    <w:p w14:paraId="0AE66F72" w14:textId="77777777" w:rsidR="0045686C" w:rsidRPr="00483DE1" w:rsidRDefault="0045686C">
      <w:pPr>
        <w:rPr>
          <w:rFonts w:ascii="Arial" w:hAnsi="Arial" w:cs="Arial"/>
        </w:rPr>
      </w:pPr>
    </w:p>
    <w:p w14:paraId="454E2F85" w14:textId="77777777" w:rsidR="0045686C" w:rsidRPr="00483DE1" w:rsidRDefault="00000000">
      <w:pPr>
        <w:rPr>
          <w:rFonts w:ascii="Arial" w:hAnsi="Arial" w:cs="Arial"/>
        </w:rPr>
      </w:pPr>
      <w:r w:rsidRPr="00483DE1">
        <w:rPr>
          <w:rFonts w:ascii="Arial" w:hAnsi="Arial" w:cs="Arial"/>
        </w:rPr>
        <w:br w:type="page"/>
      </w:r>
    </w:p>
    <w:p w14:paraId="6381E99D" w14:textId="77777777" w:rsidR="0045686C" w:rsidRPr="00483DE1" w:rsidRDefault="00000000">
      <w:pPr>
        <w:pStyle w:val="Ttulo1"/>
        <w:rPr>
          <w:rFonts w:ascii="Arial" w:hAnsi="Arial" w:cs="Arial"/>
          <w:color w:val="auto"/>
        </w:rPr>
      </w:pPr>
      <w:r w:rsidRPr="00483DE1">
        <w:rPr>
          <w:rFonts w:ascii="Arial" w:hAnsi="Arial" w:cs="Arial"/>
          <w:color w:val="auto"/>
        </w:rPr>
        <w:lastRenderedPageBreak/>
        <w:t>1.1 Ingesta y capa Bronze</w:t>
      </w:r>
    </w:p>
    <w:p w14:paraId="09EC263F" w14:textId="77777777" w:rsidR="0045686C" w:rsidRPr="00483DE1" w:rsidRDefault="00000000">
      <w:pPr>
        <w:pStyle w:val="Ttulo2"/>
        <w:rPr>
          <w:rFonts w:ascii="Arial" w:hAnsi="Arial" w:cs="Arial"/>
          <w:color w:val="auto"/>
        </w:rPr>
      </w:pPr>
      <w:r w:rsidRPr="00483DE1">
        <w:rPr>
          <w:rFonts w:ascii="Arial" w:hAnsi="Arial" w:cs="Arial"/>
          <w:color w:val="auto"/>
        </w:rPr>
        <w:t>Vía de cada archivo</w:t>
      </w:r>
    </w:p>
    <w:tbl>
      <w:tblPr>
        <w:tblStyle w:val="Tablaconcuadrcula"/>
        <w:tblW w:w="0" w:type="auto"/>
        <w:jc w:val="center"/>
        <w:tblLook w:val="04A0" w:firstRow="1" w:lastRow="0" w:firstColumn="1" w:lastColumn="0" w:noHBand="0" w:noVBand="1"/>
      </w:tblPr>
      <w:tblGrid>
        <w:gridCol w:w="2948"/>
        <w:gridCol w:w="2154"/>
        <w:gridCol w:w="4252"/>
      </w:tblGrid>
      <w:tr w:rsidR="0045686C" w:rsidRPr="00483DE1" w14:paraId="0BCDA9FC" w14:textId="77777777" w:rsidTr="00483DE1">
        <w:trPr>
          <w:jc w:val="center"/>
        </w:trPr>
        <w:tc>
          <w:tcPr>
            <w:tcW w:w="2948" w:type="dxa"/>
          </w:tcPr>
          <w:p w14:paraId="4383FC2E" w14:textId="77777777" w:rsidR="0045686C" w:rsidRPr="00483DE1" w:rsidRDefault="00000000">
            <w:pPr>
              <w:rPr>
                <w:rFonts w:ascii="Arial" w:hAnsi="Arial" w:cs="Arial"/>
              </w:rPr>
            </w:pPr>
            <w:r w:rsidRPr="00483DE1">
              <w:rPr>
                <w:rFonts w:ascii="Arial" w:hAnsi="Arial" w:cs="Arial"/>
                <w:b/>
                <w:sz w:val="19"/>
              </w:rPr>
              <w:t>Archivo</w:t>
            </w:r>
          </w:p>
        </w:tc>
        <w:tc>
          <w:tcPr>
            <w:tcW w:w="2154" w:type="dxa"/>
          </w:tcPr>
          <w:p w14:paraId="396E3A84" w14:textId="77777777" w:rsidR="0045686C" w:rsidRPr="00483DE1" w:rsidRDefault="00000000">
            <w:pPr>
              <w:rPr>
                <w:rFonts w:ascii="Arial" w:hAnsi="Arial" w:cs="Arial"/>
              </w:rPr>
            </w:pPr>
            <w:r w:rsidRPr="00483DE1">
              <w:rPr>
                <w:rFonts w:ascii="Arial" w:hAnsi="Arial" w:cs="Arial"/>
                <w:b/>
                <w:sz w:val="19"/>
              </w:rPr>
              <w:t>Vía</w:t>
            </w:r>
          </w:p>
        </w:tc>
        <w:tc>
          <w:tcPr>
            <w:tcW w:w="4252" w:type="dxa"/>
          </w:tcPr>
          <w:p w14:paraId="54C7B092" w14:textId="77777777" w:rsidR="0045686C" w:rsidRPr="00483DE1" w:rsidRDefault="00000000">
            <w:pPr>
              <w:rPr>
                <w:rFonts w:ascii="Arial" w:hAnsi="Arial" w:cs="Arial"/>
              </w:rPr>
            </w:pPr>
            <w:r w:rsidRPr="00483DE1">
              <w:rPr>
                <w:rFonts w:ascii="Arial" w:hAnsi="Arial" w:cs="Arial"/>
                <w:b/>
                <w:sz w:val="19"/>
              </w:rPr>
              <w:t>Por qué</w:t>
            </w:r>
          </w:p>
        </w:tc>
      </w:tr>
      <w:tr w:rsidR="0045686C" w:rsidRPr="00483DE1" w14:paraId="18161ED6" w14:textId="77777777" w:rsidTr="00483DE1">
        <w:trPr>
          <w:jc w:val="center"/>
        </w:trPr>
        <w:tc>
          <w:tcPr>
            <w:tcW w:w="2948" w:type="dxa"/>
          </w:tcPr>
          <w:p w14:paraId="6BFECCF6" w14:textId="77777777" w:rsidR="0045686C" w:rsidRPr="00483DE1" w:rsidRDefault="00000000">
            <w:pPr>
              <w:rPr>
                <w:rFonts w:ascii="Arial" w:hAnsi="Arial" w:cs="Arial"/>
              </w:rPr>
            </w:pPr>
            <w:r w:rsidRPr="00483DE1">
              <w:rPr>
                <w:rFonts w:ascii="Arial" w:hAnsi="Arial" w:cs="Arial"/>
                <w:sz w:val="19"/>
              </w:rPr>
              <w:t>transmetro_validaciones.csv</w:t>
            </w:r>
          </w:p>
        </w:tc>
        <w:tc>
          <w:tcPr>
            <w:tcW w:w="2154" w:type="dxa"/>
          </w:tcPr>
          <w:p w14:paraId="2909DDD9" w14:textId="77777777" w:rsidR="0045686C" w:rsidRPr="00483DE1" w:rsidRDefault="00000000">
            <w:pPr>
              <w:rPr>
                <w:rFonts w:ascii="Arial" w:hAnsi="Arial" w:cs="Arial"/>
              </w:rPr>
            </w:pPr>
            <w:r w:rsidRPr="00483DE1">
              <w:rPr>
                <w:rFonts w:ascii="Arial" w:hAnsi="Arial" w:cs="Arial"/>
                <w:sz w:val="19"/>
              </w:rPr>
              <w:t>Streaming (Kafka)</w:t>
            </w:r>
          </w:p>
        </w:tc>
        <w:tc>
          <w:tcPr>
            <w:tcW w:w="4252" w:type="dxa"/>
          </w:tcPr>
          <w:p w14:paraId="7A9097A2" w14:textId="77777777" w:rsidR="0045686C" w:rsidRPr="00483DE1" w:rsidRDefault="00000000">
            <w:pPr>
              <w:rPr>
                <w:rFonts w:ascii="Arial" w:hAnsi="Arial" w:cs="Arial"/>
                <w:lang w:val="es-GT"/>
              </w:rPr>
            </w:pPr>
            <w:r w:rsidRPr="00483DE1">
              <w:rPr>
                <w:rFonts w:ascii="Arial" w:hAnsi="Arial" w:cs="Arial"/>
                <w:sz w:val="19"/>
                <w:lang w:val="es-GT"/>
              </w:rPr>
              <w:t>Cada validación es un evento que llega todo el tiempo</w:t>
            </w:r>
          </w:p>
        </w:tc>
      </w:tr>
      <w:tr w:rsidR="0045686C" w:rsidRPr="00483DE1" w14:paraId="2DD59143" w14:textId="77777777" w:rsidTr="00483DE1">
        <w:trPr>
          <w:jc w:val="center"/>
        </w:trPr>
        <w:tc>
          <w:tcPr>
            <w:tcW w:w="2948" w:type="dxa"/>
          </w:tcPr>
          <w:p w14:paraId="23A9AA52" w14:textId="77777777" w:rsidR="0045686C" w:rsidRPr="00483DE1" w:rsidRDefault="00000000">
            <w:pPr>
              <w:rPr>
                <w:rFonts w:ascii="Arial" w:hAnsi="Arial" w:cs="Arial"/>
              </w:rPr>
            </w:pPr>
            <w:r w:rsidRPr="00483DE1">
              <w:rPr>
                <w:rFonts w:ascii="Arial" w:hAnsi="Arial" w:cs="Arial"/>
                <w:sz w:val="19"/>
              </w:rPr>
              <w:t>aerometro_boardings.csv</w:t>
            </w:r>
          </w:p>
        </w:tc>
        <w:tc>
          <w:tcPr>
            <w:tcW w:w="2154" w:type="dxa"/>
          </w:tcPr>
          <w:p w14:paraId="3EF7D691" w14:textId="77777777" w:rsidR="0045686C" w:rsidRPr="00483DE1" w:rsidRDefault="00000000">
            <w:pPr>
              <w:rPr>
                <w:rFonts w:ascii="Arial" w:hAnsi="Arial" w:cs="Arial"/>
              </w:rPr>
            </w:pPr>
            <w:r w:rsidRPr="00483DE1">
              <w:rPr>
                <w:rFonts w:ascii="Arial" w:hAnsi="Arial" w:cs="Arial"/>
                <w:sz w:val="19"/>
              </w:rPr>
              <w:t>Streaming (Kafka)</w:t>
            </w:r>
          </w:p>
        </w:tc>
        <w:tc>
          <w:tcPr>
            <w:tcW w:w="4252" w:type="dxa"/>
          </w:tcPr>
          <w:p w14:paraId="44EF5D28" w14:textId="77777777" w:rsidR="0045686C" w:rsidRPr="00483DE1" w:rsidRDefault="00000000">
            <w:pPr>
              <w:rPr>
                <w:rFonts w:ascii="Arial" w:hAnsi="Arial" w:cs="Arial"/>
                <w:lang w:val="es-GT"/>
              </w:rPr>
            </w:pPr>
            <w:r w:rsidRPr="00483DE1">
              <w:rPr>
                <w:rFonts w:ascii="Arial" w:hAnsi="Arial" w:cs="Arial"/>
                <w:sz w:val="19"/>
                <w:lang w:val="es-GT"/>
              </w:rPr>
              <w:t>Igual, cada abordaje es un evento suelto</w:t>
            </w:r>
          </w:p>
        </w:tc>
      </w:tr>
      <w:tr w:rsidR="0045686C" w:rsidRPr="00483DE1" w14:paraId="31FB25AA" w14:textId="77777777" w:rsidTr="00483DE1">
        <w:trPr>
          <w:jc w:val="center"/>
        </w:trPr>
        <w:tc>
          <w:tcPr>
            <w:tcW w:w="2948" w:type="dxa"/>
          </w:tcPr>
          <w:p w14:paraId="753286FC" w14:textId="77777777" w:rsidR="0045686C" w:rsidRPr="00483DE1" w:rsidRDefault="00000000">
            <w:pPr>
              <w:rPr>
                <w:rFonts w:ascii="Arial" w:hAnsi="Arial" w:cs="Arial"/>
              </w:rPr>
            </w:pPr>
            <w:r w:rsidRPr="00483DE1">
              <w:rPr>
                <w:rFonts w:ascii="Arial" w:hAnsi="Arial" w:cs="Arial"/>
                <w:sz w:val="19"/>
              </w:rPr>
              <w:t xml:space="preserve">Los 4 </w:t>
            </w:r>
            <w:proofErr w:type="spellStart"/>
            <w:r w:rsidRPr="00483DE1">
              <w:rPr>
                <w:rFonts w:ascii="Arial" w:hAnsi="Arial" w:cs="Arial"/>
                <w:sz w:val="19"/>
              </w:rPr>
              <w:t>catálogos</w:t>
            </w:r>
            <w:proofErr w:type="spellEnd"/>
          </w:p>
        </w:tc>
        <w:tc>
          <w:tcPr>
            <w:tcW w:w="2154" w:type="dxa"/>
          </w:tcPr>
          <w:p w14:paraId="2E7174F9" w14:textId="77777777" w:rsidR="0045686C" w:rsidRPr="00483DE1" w:rsidRDefault="00000000">
            <w:pPr>
              <w:rPr>
                <w:rFonts w:ascii="Arial" w:hAnsi="Arial" w:cs="Arial"/>
              </w:rPr>
            </w:pPr>
            <w:r w:rsidRPr="00483DE1">
              <w:rPr>
                <w:rFonts w:ascii="Arial" w:hAnsi="Arial" w:cs="Arial"/>
                <w:sz w:val="19"/>
              </w:rPr>
              <w:t>Batch</w:t>
            </w:r>
          </w:p>
        </w:tc>
        <w:tc>
          <w:tcPr>
            <w:tcW w:w="4252" w:type="dxa"/>
          </w:tcPr>
          <w:p w14:paraId="51A13F03" w14:textId="77777777" w:rsidR="0045686C" w:rsidRPr="00483DE1" w:rsidRDefault="00000000">
            <w:pPr>
              <w:rPr>
                <w:rFonts w:ascii="Arial" w:hAnsi="Arial" w:cs="Arial"/>
              </w:rPr>
            </w:pPr>
            <w:r w:rsidRPr="00483DE1">
              <w:rPr>
                <w:rFonts w:ascii="Arial" w:hAnsi="Arial" w:cs="Arial"/>
                <w:sz w:val="19"/>
              </w:rPr>
              <w:t>Casi nunca cambian</w:t>
            </w:r>
          </w:p>
        </w:tc>
      </w:tr>
      <w:tr w:rsidR="0045686C" w:rsidRPr="00483DE1" w14:paraId="375BF087" w14:textId="77777777" w:rsidTr="00483DE1">
        <w:trPr>
          <w:jc w:val="center"/>
        </w:trPr>
        <w:tc>
          <w:tcPr>
            <w:tcW w:w="2948" w:type="dxa"/>
          </w:tcPr>
          <w:p w14:paraId="0AE0C0DB" w14:textId="77777777" w:rsidR="0045686C" w:rsidRPr="00483DE1" w:rsidRDefault="00000000">
            <w:pPr>
              <w:rPr>
                <w:rFonts w:ascii="Arial" w:hAnsi="Arial" w:cs="Arial"/>
              </w:rPr>
            </w:pPr>
            <w:r w:rsidRPr="00483DE1">
              <w:rPr>
                <w:rFonts w:ascii="Arial" w:hAnsi="Arial" w:cs="Arial"/>
                <w:sz w:val="19"/>
              </w:rPr>
              <w:t>metroriel_viajes.jsonl</w:t>
            </w:r>
          </w:p>
        </w:tc>
        <w:tc>
          <w:tcPr>
            <w:tcW w:w="2154" w:type="dxa"/>
          </w:tcPr>
          <w:p w14:paraId="6B5339B8" w14:textId="77777777" w:rsidR="0045686C" w:rsidRPr="00483DE1" w:rsidRDefault="00000000">
            <w:pPr>
              <w:rPr>
                <w:rFonts w:ascii="Arial" w:hAnsi="Arial" w:cs="Arial"/>
              </w:rPr>
            </w:pPr>
            <w:r w:rsidRPr="00483DE1">
              <w:rPr>
                <w:rFonts w:ascii="Arial" w:hAnsi="Arial" w:cs="Arial"/>
                <w:sz w:val="19"/>
              </w:rPr>
              <w:t>Batch</w:t>
            </w:r>
          </w:p>
        </w:tc>
        <w:tc>
          <w:tcPr>
            <w:tcW w:w="4252" w:type="dxa"/>
          </w:tcPr>
          <w:p w14:paraId="72DA2F78" w14:textId="77777777" w:rsidR="0045686C" w:rsidRPr="00483DE1" w:rsidRDefault="00000000">
            <w:pPr>
              <w:rPr>
                <w:rFonts w:ascii="Arial" w:hAnsi="Arial" w:cs="Arial"/>
                <w:lang w:val="es-GT"/>
              </w:rPr>
            </w:pPr>
            <w:proofErr w:type="spellStart"/>
            <w:r w:rsidRPr="00483DE1">
              <w:rPr>
                <w:rFonts w:ascii="Arial" w:hAnsi="Arial" w:cs="Arial"/>
                <w:sz w:val="19"/>
                <w:lang w:val="es-GT"/>
              </w:rPr>
              <w:t>MetroRiel</w:t>
            </w:r>
            <w:proofErr w:type="spellEnd"/>
            <w:r w:rsidRPr="00483DE1">
              <w:rPr>
                <w:rFonts w:ascii="Arial" w:hAnsi="Arial" w:cs="Arial"/>
                <w:sz w:val="19"/>
                <w:lang w:val="es-GT"/>
              </w:rPr>
              <w:t xml:space="preserve"> entrega el viaje ya cerrado</w:t>
            </w:r>
          </w:p>
        </w:tc>
      </w:tr>
      <w:tr w:rsidR="0045686C" w:rsidRPr="00483DE1" w14:paraId="4968E65F" w14:textId="77777777" w:rsidTr="00483DE1">
        <w:trPr>
          <w:jc w:val="center"/>
        </w:trPr>
        <w:tc>
          <w:tcPr>
            <w:tcW w:w="2948" w:type="dxa"/>
          </w:tcPr>
          <w:p w14:paraId="5D272E1A" w14:textId="77777777" w:rsidR="0045686C" w:rsidRPr="00483DE1" w:rsidRDefault="00000000">
            <w:pPr>
              <w:rPr>
                <w:rFonts w:ascii="Arial" w:hAnsi="Arial" w:cs="Arial"/>
              </w:rPr>
            </w:pPr>
            <w:r w:rsidRPr="00483DE1">
              <w:rPr>
                <w:rFonts w:ascii="Arial" w:hAnsi="Arial" w:cs="Arial"/>
                <w:sz w:val="19"/>
              </w:rPr>
              <w:t>cdc_padron_usuarios.csv</w:t>
            </w:r>
          </w:p>
        </w:tc>
        <w:tc>
          <w:tcPr>
            <w:tcW w:w="2154" w:type="dxa"/>
          </w:tcPr>
          <w:p w14:paraId="43208B17" w14:textId="77777777" w:rsidR="0045686C" w:rsidRPr="00483DE1" w:rsidRDefault="00000000">
            <w:pPr>
              <w:rPr>
                <w:rFonts w:ascii="Arial" w:hAnsi="Arial" w:cs="Arial"/>
              </w:rPr>
            </w:pPr>
            <w:r w:rsidRPr="00483DE1">
              <w:rPr>
                <w:rFonts w:ascii="Arial" w:hAnsi="Arial" w:cs="Arial"/>
                <w:sz w:val="19"/>
              </w:rPr>
              <w:t>CDC</w:t>
            </w:r>
          </w:p>
        </w:tc>
        <w:tc>
          <w:tcPr>
            <w:tcW w:w="4252" w:type="dxa"/>
          </w:tcPr>
          <w:p w14:paraId="5284BD8F" w14:textId="77777777" w:rsidR="0045686C" w:rsidRPr="00483DE1" w:rsidRDefault="00000000">
            <w:pPr>
              <w:rPr>
                <w:rFonts w:ascii="Arial" w:hAnsi="Arial" w:cs="Arial"/>
                <w:lang w:val="es-GT"/>
              </w:rPr>
            </w:pPr>
            <w:r w:rsidRPr="00483DE1">
              <w:rPr>
                <w:rFonts w:ascii="Arial" w:hAnsi="Arial" w:cs="Arial"/>
                <w:sz w:val="19"/>
                <w:lang w:val="es-GT"/>
              </w:rPr>
              <w:t>Es lo único que se actualiza y se borra</w:t>
            </w:r>
          </w:p>
        </w:tc>
      </w:tr>
      <w:tr w:rsidR="0045686C" w:rsidRPr="00483DE1" w14:paraId="1CCD3953" w14:textId="77777777" w:rsidTr="00483DE1">
        <w:trPr>
          <w:jc w:val="center"/>
        </w:trPr>
        <w:tc>
          <w:tcPr>
            <w:tcW w:w="2948" w:type="dxa"/>
          </w:tcPr>
          <w:p w14:paraId="585AB908" w14:textId="77777777" w:rsidR="0045686C" w:rsidRPr="00483DE1" w:rsidRDefault="00000000">
            <w:pPr>
              <w:rPr>
                <w:rFonts w:ascii="Arial" w:hAnsi="Arial" w:cs="Arial"/>
              </w:rPr>
            </w:pPr>
            <w:r w:rsidRPr="00483DE1">
              <w:rPr>
                <w:rFonts w:ascii="Arial" w:hAnsi="Arial" w:cs="Arial"/>
                <w:sz w:val="19"/>
              </w:rPr>
              <w:t>transurbano_transacciones.csv</w:t>
            </w:r>
          </w:p>
        </w:tc>
        <w:tc>
          <w:tcPr>
            <w:tcW w:w="2154" w:type="dxa"/>
          </w:tcPr>
          <w:p w14:paraId="2B793EAD" w14:textId="77777777" w:rsidR="0045686C" w:rsidRPr="00483DE1" w:rsidRDefault="00000000">
            <w:pPr>
              <w:rPr>
                <w:rFonts w:ascii="Arial" w:hAnsi="Arial" w:cs="Arial"/>
              </w:rPr>
            </w:pPr>
            <w:r w:rsidRPr="00483DE1">
              <w:rPr>
                <w:rFonts w:ascii="Arial" w:hAnsi="Arial" w:cs="Arial"/>
                <w:sz w:val="19"/>
              </w:rPr>
              <w:t>Batch (decisión nuestra)</w:t>
            </w:r>
          </w:p>
        </w:tc>
        <w:tc>
          <w:tcPr>
            <w:tcW w:w="4252" w:type="dxa"/>
          </w:tcPr>
          <w:p w14:paraId="6566335C" w14:textId="77777777" w:rsidR="0045686C" w:rsidRPr="00483DE1" w:rsidRDefault="00000000">
            <w:pPr>
              <w:rPr>
                <w:rFonts w:ascii="Arial" w:hAnsi="Arial" w:cs="Arial"/>
              </w:rPr>
            </w:pPr>
            <w:r w:rsidRPr="00483DE1">
              <w:rPr>
                <w:rFonts w:ascii="Arial" w:hAnsi="Arial" w:cs="Arial"/>
                <w:sz w:val="19"/>
              </w:rPr>
              <w:t>Ver abajo</w:t>
            </w:r>
          </w:p>
        </w:tc>
      </w:tr>
    </w:tbl>
    <w:p w14:paraId="081CE405" w14:textId="77777777" w:rsidR="0045686C" w:rsidRPr="00483DE1" w:rsidRDefault="0045686C">
      <w:pPr>
        <w:rPr>
          <w:rFonts w:ascii="Arial" w:hAnsi="Arial" w:cs="Arial"/>
        </w:rPr>
      </w:pPr>
    </w:p>
    <w:p w14:paraId="57645680" w14:textId="77777777" w:rsidR="0045686C" w:rsidRPr="00483DE1" w:rsidRDefault="00000000">
      <w:pPr>
        <w:rPr>
          <w:rFonts w:ascii="Arial" w:hAnsi="Arial" w:cs="Arial"/>
          <w:lang w:val="es-GT"/>
        </w:rPr>
      </w:pPr>
      <w:r w:rsidRPr="00483DE1">
        <w:rPr>
          <w:rFonts w:ascii="Arial" w:hAnsi="Arial" w:cs="Arial"/>
          <w:lang w:val="es-GT"/>
        </w:rPr>
        <w:t>El streaming lo hacemos con un productor que publica el CSV línea por línea y un consumidor que lo escribe a Bronze. En desarrollo lo corrimos en modo simulado (el mismo productor y consumidor, pero conectados en memoria), porque no teníamos Docker. El código para Kafka real está listo (</w:t>
      </w:r>
      <w:proofErr w:type="spellStart"/>
      <w:r w:rsidRPr="00483DE1">
        <w:rPr>
          <w:rFonts w:ascii="Arial" w:hAnsi="Arial" w:cs="Arial"/>
          <w:lang w:val="es-GT"/>
        </w:rPr>
        <w:t>docker-compose.yml</w:t>
      </w:r>
      <w:proofErr w:type="spellEnd"/>
      <w:r w:rsidRPr="00483DE1">
        <w:rPr>
          <w:rFonts w:ascii="Arial" w:hAnsi="Arial" w:cs="Arial"/>
          <w:lang w:val="es-GT"/>
        </w:rPr>
        <w:t>).</w:t>
      </w:r>
    </w:p>
    <w:p w14:paraId="3F575FAA" w14:textId="77777777" w:rsidR="0045686C" w:rsidRPr="00483DE1" w:rsidRDefault="00000000">
      <w:pPr>
        <w:pStyle w:val="Ttulo2"/>
        <w:rPr>
          <w:rFonts w:ascii="Arial" w:hAnsi="Arial" w:cs="Arial"/>
          <w:color w:val="auto"/>
          <w:lang w:val="es-GT"/>
        </w:rPr>
      </w:pPr>
      <w:r w:rsidRPr="00483DE1">
        <w:rPr>
          <w:rFonts w:ascii="Arial" w:hAnsi="Arial" w:cs="Arial"/>
          <w:color w:val="auto"/>
          <w:lang w:val="es-GT"/>
        </w:rPr>
        <w:t xml:space="preserve">¿Por qué </w:t>
      </w:r>
      <w:proofErr w:type="spellStart"/>
      <w:r w:rsidRPr="00483DE1">
        <w:rPr>
          <w:rFonts w:ascii="Arial" w:hAnsi="Arial" w:cs="Arial"/>
          <w:color w:val="auto"/>
          <w:lang w:val="es-GT"/>
        </w:rPr>
        <w:t>Transurbano</w:t>
      </w:r>
      <w:proofErr w:type="spellEnd"/>
      <w:r w:rsidRPr="00483DE1">
        <w:rPr>
          <w:rFonts w:ascii="Arial" w:hAnsi="Arial" w:cs="Arial"/>
          <w:color w:val="auto"/>
          <w:lang w:val="es-GT"/>
        </w:rPr>
        <w:t xml:space="preserve"> va por </w:t>
      </w:r>
      <w:proofErr w:type="spellStart"/>
      <w:r w:rsidRPr="00483DE1">
        <w:rPr>
          <w:rFonts w:ascii="Arial" w:hAnsi="Arial" w:cs="Arial"/>
          <w:color w:val="auto"/>
          <w:lang w:val="es-GT"/>
        </w:rPr>
        <w:t>batch</w:t>
      </w:r>
      <w:proofErr w:type="spellEnd"/>
      <w:r w:rsidRPr="00483DE1">
        <w:rPr>
          <w:rFonts w:ascii="Arial" w:hAnsi="Arial" w:cs="Arial"/>
          <w:color w:val="auto"/>
          <w:lang w:val="es-GT"/>
        </w:rPr>
        <w:t>?</w:t>
      </w:r>
    </w:p>
    <w:p w14:paraId="15FDDD91" w14:textId="77777777" w:rsidR="0045686C" w:rsidRPr="00483DE1" w:rsidRDefault="00000000">
      <w:pPr>
        <w:pStyle w:val="Listaconvietas"/>
        <w:rPr>
          <w:rFonts w:ascii="Arial" w:hAnsi="Arial" w:cs="Arial"/>
          <w:lang w:val="es-GT"/>
        </w:rPr>
      </w:pPr>
      <w:r w:rsidRPr="00483DE1">
        <w:rPr>
          <w:rFonts w:ascii="Arial" w:hAnsi="Arial" w:cs="Arial"/>
          <w:b/>
          <w:lang w:val="es-GT"/>
        </w:rPr>
        <w:t xml:space="preserve">Cada fila es una transacción de cobro, no un abordaje. </w:t>
      </w:r>
      <w:r w:rsidRPr="00483DE1">
        <w:rPr>
          <w:rFonts w:ascii="Arial" w:hAnsi="Arial" w:cs="Arial"/>
          <w:lang w:val="es-GT"/>
        </w:rPr>
        <w:t>Trae un código de estado y 41,390 transacciones (5%) son pagos rechazados (saldo insuficiente o tarjeta inválida). Parece más una exportación del sistema de cobro que un flujo de torniquete.</w:t>
      </w:r>
    </w:p>
    <w:p w14:paraId="4729D13A" w14:textId="77777777" w:rsidR="0045686C" w:rsidRPr="00483DE1" w:rsidRDefault="00000000">
      <w:pPr>
        <w:pStyle w:val="Listaconvietas"/>
        <w:rPr>
          <w:rFonts w:ascii="Arial" w:hAnsi="Arial" w:cs="Arial"/>
        </w:rPr>
      </w:pPr>
      <w:r w:rsidRPr="00483DE1">
        <w:rPr>
          <w:rFonts w:ascii="Arial" w:hAnsi="Arial" w:cs="Arial"/>
          <w:b/>
          <w:lang w:val="es-GT"/>
        </w:rPr>
        <w:t xml:space="preserve">No trae un ID de transacción. </w:t>
      </w:r>
      <w:r w:rsidRPr="00483DE1">
        <w:rPr>
          <w:rFonts w:ascii="Arial" w:hAnsi="Arial" w:cs="Arial"/>
          <w:lang w:val="es-GT"/>
        </w:rPr>
        <w:t xml:space="preserve">Ojo, no hablamos del ID del usuario (ese sí viene), sino de un identificador de cada transacción. Sin eso no hay una llave para publicar cada mensaje en Kafka ni para detectar si un mensaje llegó dos veces. </w:t>
      </w:r>
      <w:r w:rsidRPr="00483DE1">
        <w:rPr>
          <w:rFonts w:ascii="Arial" w:hAnsi="Arial" w:cs="Arial"/>
        </w:rPr>
        <w:t xml:space="preserve">En batch </w:t>
      </w:r>
      <w:proofErr w:type="spellStart"/>
      <w:r w:rsidRPr="00483DE1">
        <w:rPr>
          <w:rFonts w:ascii="Arial" w:hAnsi="Arial" w:cs="Arial"/>
        </w:rPr>
        <w:t>identificamos</w:t>
      </w:r>
      <w:proofErr w:type="spellEnd"/>
      <w:r w:rsidRPr="00483DE1">
        <w:rPr>
          <w:rFonts w:ascii="Arial" w:hAnsi="Arial" w:cs="Arial"/>
        </w:rPr>
        <w:t xml:space="preserve"> el archivo completo por su hash.</w:t>
      </w:r>
    </w:p>
    <w:p w14:paraId="2A4C77D6" w14:textId="77777777" w:rsidR="0045686C" w:rsidRPr="00483DE1" w:rsidRDefault="00000000">
      <w:pPr>
        <w:pStyle w:val="Listaconvietas"/>
        <w:rPr>
          <w:rFonts w:ascii="Arial" w:hAnsi="Arial" w:cs="Arial"/>
          <w:lang w:val="es-GT"/>
        </w:rPr>
      </w:pPr>
      <w:r w:rsidRPr="00483DE1">
        <w:rPr>
          <w:rFonts w:ascii="Arial" w:hAnsi="Arial" w:cs="Arial"/>
          <w:b/>
          <w:lang w:val="es-GT"/>
        </w:rPr>
        <w:t xml:space="preserve">El formato es de cierre de lote: </w:t>
      </w:r>
      <w:r w:rsidRPr="00483DE1">
        <w:rPr>
          <w:rFonts w:ascii="Arial" w:hAnsi="Arial" w:cs="Arial"/>
          <w:lang w:val="es-GT"/>
        </w:rPr>
        <w:t>fecha y hora en columnas separadas y el monto en centavos.</w:t>
      </w:r>
    </w:p>
    <w:p w14:paraId="15F64DED" w14:textId="77777777" w:rsidR="0045686C" w:rsidRPr="00483DE1" w:rsidRDefault="00000000">
      <w:pPr>
        <w:rPr>
          <w:rFonts w:ascii="Arial" w:hAnsi="Arial" w:cs="Arial"/>
          <w:lang w:val="es-GT"/>
        </w:rPr>
      </w:pPr>
      <w:proofErr w:type="spellStart"/>
      <w:r w:rsidRPr="00483DE1">
        <w:rPr>
          <w:rFonts w:ascii="Arial" w:hAnsi="Arial" w:cs="Arial"/>
          <w:b/>
          <w:lang w:val="es-GT"/>
        </w:rPr>
        <w:t xml:space="preserve">Consecuencia de esta decisión: </w:t>
      </w:r>
      <w:r w:rsidRPr="00483DE1">
        <w:rPr>
          <w:rFonts w:ascii="Arial" w:hAnsi="Arial" w:cs="Arial"/>
          <w:lang w:val="es-GT"/>
        </w:rPr>
        <w:t>Transurbano</w:t>
      </w:r>
      <w:proofErr w:type="spellEnd"/>
      <w:r w:rsidRPr="00483DE1">
        <w:rPr>
          <w:rFonts w:ascii="Arial" w:hAnsi="Arial" w:cs="Arial"/>
          <w:lang w:val="es-GT"/>
        </w:rPr>
        <w:t xml:space="preserve"> llega con retraso (hasta un día) comparado con </w:t>
      </w:r>
      <w:proofErr w:type="spellStart"/>
      <w:r w:rsidRPr="00483DE1">
        <w:rPr>
          <w:rFonts w:ascii="Arial" w:hAnsi="Arial" w:cs="Arial"/>
          <w:lang w:val="es-GT"/>
        </w:rPr>
        <w:t>Transmetro</w:t>
      </w:r>
      <w:proofErr w:type="spellEnd"/>
      <w:r w:rsidRPr="00483DE1">
        <w:rPr>
          <w:rFonts w:ascii="Arial" w:hAnsi="Arial" w:cs="Arial"/>
          <w:lang w:val="es-GT"/>
        </w:rPr>
        <w:t xml:space="preserve"> y Aerómetro, que entran por streaming. Eso quiere decir que su demanda no se puede ver en vivo en el tablero, y que cualquier análisis de transbordo cercano en tiempo real (por ejemplo, alguien que baja del </w:t>
      </w:r>
      <w:proofErr w:type="spellStart"/>
      <w:r w:rsidRPr="00483DE1">
        <w:rPr>
          <w:rFonts w:ascii="Arial" w:hAnsi="Arial" w:cs="Arial"/>
          <w:lang w:val="es-GT"/>
        </w:rPr>
        <w:t>Transmetro</w:t>
      </w:r>
      <w:proofErr w:type="spellEnd"/>
      <w:r w:rsidRPr="00483DE1">
        <w:rPr>
          <w:rFonts w:ascii="Arial" w:hAnsi="Arial" w:cs="Arial"/>
          <w:lang w:val="es-GT"/>
        </w:rPr>
        <w:t xml:space="preserve"> y sube a un bus de </w:t>
      </w:r>
      <w:proofErr w:type="spellStart"/>
      <w:r w:rsidRPr="00483DE1">
        <w:rPr>
          <w:rFonts w:ascii="Arial" w:hAnsi="Arial" w:cs="Arial"/>
          <w:lang w:val="es-GT"/>
        </w:rPr>
        <w:t>Transurbano</w:t>
      </w:r>
      <w:proofErr w:type="spellEnd"/>
      <w:r w:rsidRPr="00483DE1">
        <w:rPr>
          <w:rFonts w:ascii="Arial" w:hAnsi="Arial" w:cs="Arial"/>
          <w:lang w:val="es-GT"/>
        </w:rPr>
        <w:t xml:space="preserve"> minutos después) queda incompleto hasta que entra la carga </w:t>
      </w:r>
      <w:proofErr w:type="spellStart"/>
      <w:r w:rsidRPr="00483DE1">
        <w:rPr>
          <w:rFonts w:ascii="Arial" w:hAnsi="Arial" w:cs="Arial"/>
          <w:lang w:val="es-GT"/>
        </w:rPr>
        <w:t>batch</w:t>
      </w:r>
      <w:proofErr w:type="spellEnd"/>
      <w:r w:rsidRPr="00483DE1">
        <w:rPr>
          <w:rFonts w:ascii="Arial" w:hAnsi="Arial" w:cs="Arial"/>
          <w:lang w:val="es-GT"/>
        </w:rPr>
        <w:t>. Si en el futuro se necesitara en tiempo real, solo hay que cambiar su vía en ingesta/comun.py, pero primero habría que pedirle al operador que mande un ID de transacción.</w:t>
      </w:r>
    </w:p>
    <w:p w14:paraId="25184AF3" w14:textId="77777777" w:rsidR="0045686C" w:rsidRPr="00483DE1" w:rsidRDefault="00000000">
      <w:pPr>
        <w:pStyle w:val="Ttulo2"/>
        <w:rPr>
          <w:rFonts w:ascii="Arial" w:hAnsi="Arial" w:cs="Arial"/>
          <w:color w:val="auto"/>
          <w:lang w:val="es-GT"/>
        </w:rPr>
      </w:pPr>
      <w:r w:rsidRPr="00483DE1">
        <w:rPr>
          <w:rFonts w:ascii="Arial" w:hAnsi="Arial" w:cs="Arial"/>
          <w:color w:val="auto"/>
          <w:lang w:val="es-GT"/>
        </w:rPr>
        <w:t xml:space="preserve">¿Bronze vive en el </w:t>
      </w:r>
      <w:proofErr w:type="spellStart"/>
      <w:r w:rsidRPr="00483DE1">
        <w:rPr>
          <w:rFonts w:ascii="Arial" w:hAnsi="Arial" w:cs="Arial"/>
          <w:color w:val="auto"/>
          <w:lang w:val="es-GT"/>
        </w:rPr>
        <w:t>lake</w:t>
      </w:r>
      <w:proofErr w:type="spellEnd"/>
      <w:r w:rsidRPr="00483DE1">
        <w:rPr>
          <w:rFonts w:ascii="Arial" w:hAnsi="Arial" w:cs="Arial"/>
          <w:color w:val="auto"/>
          <w:lang w:val="es-GT"/>
        </w:rPr>
        <w:t xml:space="preserve"> o en el </w:t>
      </w:r>
      <w:proofErr w:type="spellStart"/>
      <w:r w:rsidRPr="00483DE1">
        <w:rPr>
          <w:rFonts w:ascii="Arial" w:hAnsi="Arial" w:cs="Arial"/>
          <w:color w:val="auto"/>
          <w:lang w:val="es-GT"/>
        </w:rPr>
        <w:t>warehouse</w:t>
      </w:r>
      <w:proofErr w:type="spellEnd"/>
      <w:r w:rsidRPr="00483DE1">
        <w:rPr>
          <w:rFonts w:ascii="Arial" w:hAnsi="Arial" w:cs="Arial"/>
          <w:color w:val="auto"/>
          <w:lang w:val="es-GT"/>
        </w:rPr>
        <w:t xml:space="preserve">? En el </w:t>
      </w:r>
      <w:proofErr w:type="spellStart"/>
      <w:r w:rsidRPr="00483DE1">
        <w:rPr>
          <w:rFonts w:ascii="Arial" w:hAnsi="Arial" w:cs="Arial"/>
          <w:color w:val="auto"/>
          <w:lang w:val="es-GT"/>
        </w:rPr>
        <w:t>lake</w:t>
      </w:r>
      <w:proofErr w:type="spellEnd"/>
    </w:p>
    <w:p w14:paraId="30001B8E" w14:textId="77777777" w:rsidR="0045686C" w:rsidRPr="00483DE1" w:rsidRDefault="00000000">
      <w:pPr>
        <w:rPr>
          <w:rFonts w:ascii="Arial" w:hAnsi="Arial" w:cs="Arial"/>
          <w:lang w:val="es-GT"/>
        </w:rPr>
      </w:pPr>
      <w:r w:rsidRPr="00483DE1">
        <w:rPr>
          <w:rFonts w:ascii="Arial" w:hAnsi="Arial" w:cs="Arial"/>
          <w:lang w:val="es-GT"/>
        </w:rPr>
        <w:t>Bronze son carpetas con archivos Parquet: lake/bronze/fuente=&lt;fuente&gt;/fecha_ingesta=&lt;fecha&gt;/&lt;hash</w:t>
      </w:r>
      <w:proofErr w:type="gramStart"/>
      <w:r w:rsidRPr="00483DE1">
        <w:rPr>
          <w:rFonts w:ascii="Arial" w:hAnsi="Arial" w:cs="Arial"/>
          <w:lang w:val="es-GT"/>
        </w:rPr>
        <w:t>&gt;.parquet</w:t>
      </w:r>
      <w:proofErr w:type="gramEnd"/>
      <w:r w:rsidRPr="00483DE1">
        <w:rPr>
          <w:rFonts w:ascii="Arial" w:hAnsi="Arial" w:cs="Arial"/>
          <w:lang w:val="es-GT"/>
        </w:rPr>
        <w:t>. Lo decidimos así porque:</w:t>
      </w:r>
    </w:p>
    <w:p w14:paraId="0F2DD0CF" w14:textId="77777777" w:rsidR="0045686C" w:rsidRPr="00483DE1" w:rsidRDefault="00000000">
      <w:pPr>
        <w:pStyle w:val="Listaconvietas"/>
        <w:rPr>
          <w:rFonts w:ascii="Arial" w:hAnsi="Arial" w:cs="Arial"/>
          <w:lang w:val="es-GT"/>
        </w:rPr>
      </w:pPr>
      <w:r w:rsidRPr="00483DE1">
        <w:rPr>
          <w:rFonts w:ascii="Arial" w:hAnsi="Arial" w:cs="Arial"/>
          <w:b/>
          <w:lang w:val="es-GT"/>
        </w:rPr>
        <w:t xml:space="preserve">El JSON anidado de </w:t>
      </w:r>
      <w:proofErr w:type="spellStart"/>
      <w:r w:rsidRPr="00483DE1">
        <w:rPr>
          <w:rFonts w:ascii="Arial" w:hAnsi="Arial" w:cs="Arial"/>
          <w:b/>
          <w:lang w:val="es-GT"/>
        </w:rPr>
        <w:t>MetroRiel</w:t>
      </w:r>
      <w:proofErr w:type="spellEnd"/>
      <w:r w:rsidRPr="00483DE1">
        <w:rPr>
          <w:rFonts w:ascii="Arial" w:hAnsi="Arial" w:cs="Arial"/>
          <w:b/>
          <w:lang w:val="es-GT"/>
        </w:rPr>
        <w:t xml:space="preserve"> se guarda tal cual. </w:t>
      </w:r>
      <w:r w:rsidRPr="00483DE1">
        <w:rPr>
          <w:rFonts w:ascii="Arial" w:hAnsi="Arial" w:cs="Arial"/>
          <w:lang w:val="es-GT"/>
        </w:rPr>
        <w:t xml:space="preserve">Parquet guarda </w:t>
      </w:r>
      <w:proofErr w:type="spellStart"/>
      <w:r w:rsidRPr="00483DE1">
        <w:rPr>
          <w:rFonts w:ascii="Arial" w:hAnsi="Arial" w:cs="Arial"/>
          <w:lang w:val="es-GT"/>
        </w:rPr>
        <w:t>entry</w:t>
      </w:r>
      <w:proofErr w:type="spellEnd"/>
      <w:r w:rsidRPr="00483DE1">
        <w:rPr>
          <w:rFonts w:ascii="Arial" w:hAnsi="Arial" w:cs="Arial"/>
          <w:lang w:val="es-GT"/>
        </w:rPr>
        <w:t xml:space="preserve"> y </w:t>
      </w:r>
      <w:proofErr w:type="spellStart"/>
      <w:r w:rsidRPr="00483DE1">
        <w:rPr>
          <w:rFonts w:ascii="Arial" w:hAnsi="Arial" w:cs="Arial"/>
          <w:lang w:val="es-GT"/>
        </w:rPr>
        <w:t>exit</w:t>
      </w:r>
      <w:proofErr w:type="spellEnd"/>
      <w:r w:rsidRPr="00483DE1">
        <w:rPr>
          <w:rFonts w:ascii="Arial" w:hAnsi="Arial" w:cs="Arial"/>
          <w:lang w:val="es-GT"/>
        </w:rPr>
        <w:t xml:space="preserve"> como estructuras anidadas sin aplanarlas, y los viajes sin salida quedan con </w:t>
      </w:r>
      <w:proofErr w:type="spellStart"/>
      <w:r w:rsidRPr="00483DE1">
        <w:rPr>
          <w:rFonts w:ascii="Arial" w:hAnsi="Arial" w:cs="Arial"/>
          <w:lang w:val="es-GT"/>
        </w:rPr>
        <w:t>exit</w:t>
      </w:r>
      <w:proofErr w:type="spellEnd"/>
      <w:r w:rsidRPr="00483DE1">
        <w:rPr>
          <w:rFonts w:ascii="Arial" w:hAnsi="Arial" w:cs="Arial"/>
          <w:lang w:val="es-GT"/>
        </w:rPr>
        <w:t xml:space="preserve"> en </w:t>
      </w:r>
      <w:proofErr w:type="spellStart"/>
      <w:r w:rsidRPr="00483DE1">
        <w:rPr>
          <w:rFonts w:ascii="Arial" w:hAnsi="Arial" w:cs="Arial"/>
          <w:lang w:val="es-GT"/>
        </w:rPr>
        <w:t>null</w:t>
      </w:r>
      <w:proofErr w:type="spellEnd"/>
      <w:r w:rsidRPr="00483DE1">
        <w:rPr>
          <w:rFonts w:ascii="Arial" w:hAnsi="Arial" w:cs="Arial"/>
          <w:lang w:val="es-GT"/>
        </w:rPr>
        <w:t>.</w:t>
      </w:r>
    </w:p>
    <w:p w14:paraId="6BB04DD8" w14:textId="77777777" w:rsidR="0045686C" w:rsidRPr="00483DE1" w:rsidRDefault="00000000">
      <w:pPr>
        <w:pStyle w:val="Listaconvietas"/>
        <w:rPr>
          <w:rFonts w:ascii="Arial" w:hAnsi="Arial" w:cs="Arial"/>
          <w:lang w:val="es-GT"/>
        </w:rPr>
      </w:pPr>
      <w:r w:rsidRPr="00483DE1">
        <w:rPr>
          <w:rFonts w:ascii="Arial" w:hAnsi="Arial" w:cs="Arial"/>
          <w:b/>
          <w:lang w:val="es-GT"/>
        </w:rPr>
        <w:t xml:space="preserve">Todo se guarda como texto. </w:t>
      </w:r>
      <w:r w:rsidRPr="00483DE1">
        <w:rPr>
          <w:rFonts w:ascii="Arial" w:hAnsi="Arial" w:cs="Arial"/>
          <w:lang w:val="es-GT"/>
        </w:rPr>
        <w:t>Si viene una fecha mal escrita, Bronze la guarda como llegó y es Silver el que decide si va a cuarentena.</w:t>
      </w:r>
    </w:p>
    <w:p w14:paraId="65A73D98" w14:textId="77777777" w:rsidR="0045686C" w:rsidRPr="00483DE1" w:rsidRDefault="00000000">
      <w:pPr>
        <w:pStyle w:val="Listaconvietas"/>
        <w:rPr>
          <w:rFonts w:ascii="Arial" w:hAnsi="Arial" w:cs="Arial"/>
          <w:lang w:val="es-GT"/>
        </w:rPr>
      </w:pPr>
      <w:r w:rsidRPr="00483DE1">
        <w:rPr>
          <w:rFonts w:ascii="Arial" w:hAnsi="Arial" w:cs="Arial"/>
          <w:b/>
          <w:lang w:val="es-GT"/>
        </w:rPr>
        <w:t xml:space="preserve">No depende del motor. </w:t>
      </w:r>
      <w:proofErr w:type="spellStart"/>
      <w:r w:rsidRPr="00483DE1">
        <w:rPr>
          <w:rFonts w:ascii="Arial" w:hAnsi="Arial" w:cs="Arial"/>
          <w:lang w:val="es-GT"/>
        </w:rPr>
        <w:t>DuckDB</w:t>
      </w:r>
      <w:proofErr w:type="spellEnd"/>
      <w:r w:rsidRPr="00483DE1">
        <w:rPr>
          <w:rFonts w:ascii="Arial" w:hAnsi="Arial" w:cs="Arial"/>
          <w:lang w:val="es-GT"/>
        </w:rPr>
        <w:t xml:space="preserve"> lee el </w:t>
      </w:r>
      <w:proofErr w:type="spellStart"/>
      <w:r w:rsidRPr="00483DE1">
        <w:rPr>
          <w:rFonts w:ascii="Arial" w:hAnsi="Arial" w:cs="Arial"/>
          <w:lang w:val="es-GT"/>
        </w:rPr>
        <w:t>lake</w:t>
      </w:r>
      <w:proofErr w:type="spellEnd"/>
      <w:r w:rsidRPr="00483DE1">
        <w:rPr>
          <w:rFonts w:ascii="Arial" w:hAnsi="Arial" w:cs="Arial"/>
          <w:lang w:val="es-GT"/>
        </w:rPr>
        <w:t xml:space="preserve"> directo. Si mañana cambiamos a otro </w:t>
      </w:r>
      <w:proofErr w:type="spellStart"/>
      <w:r w:rsidRPr="00483DE1">
        <w:rPr>
          <w:rFonts w:ascii="Arial" w:hAnsi="Arial" w:cs="Arial"/>
          <w:lang w:val="es-GT"/>
        </w:rPr>
        <w:t>warehouse</w:t>
      </w:r>
      <w:proofErr w:type="spellEnd"/>
      <w:r w:rsidRPr="00483DE1">
        <w:rPr>
          <w:rFonts w:ascii="Arial" w:hAnsi="Arial" w:cs="Arial"/>
          <w:lang w:val="es-GT"/>
        </w:rPr>
        <w:t>, Bronze no se toca.</w:t>
      </w:r>
    </w:p>
    <w:p w14:paraId="5BF2E03C" w14:textId="77777777" w:rsidR="0045686C" w:rsidRPr="00483DE1" w:rsidRDefault="00000000">
      <w:pPr>
        <w:pStyle w:val="Listaconvietas"/>
        <w:rPr>
          <w:rFonts w:ascii="Arial" w:hAnsi="Arial" w:cs="Arial"/>
          <w:lang w:val="es-GT"/>
        </w:rPr>
      </w:pPr>
      <w:r w:rsidRPr="00483DE1">
        <w:rPr>
          <w:rFonts w:ascii="Arial" w:hAnsi="Arial" w:cs="Arial"/>
          <w:b/>
          <w:lang w:val="es-GT"/>
        </w:rPr>
        <w:t xml:space="preserve">Ocupa menos. </w:t>
      </w:r>
      <w:r w:rsidRPr="00483DE1">
        <w:rPr>
          <w:rFonts w:ascii="Arial" w:hAnsi="Arial" w:cs="Arial"/>
          <w:lang w:val="es-GT"/>
        </w:rPr>
        <w:t>Los 136.8 MB crudos quedaron en 31.3 MB en Parquet.</w:t>
      </w:r>
    </w:p>
    <w:p w14:paraId="0F914CD8" w14:textId="77777777" w:rsidR="0045686C" w:rsidRPr="00483DE1" w:rsidRDefault="00000000">
      <w:pPr>
        <w:rPr>
          <w:rFonts w:ascii="Arial" w:hAnsi="Arial" w:cs="Arial"/>
          <w:lang w:val="es-GT"/>
        </w:rPr>
      </w:pPr>
      <w:r w:rsidRPr="00483DE1">
        <w:rPr>
          <w:rFonts w:ascii="Arial" w:hAnsi="Arial" w:cs="Arial"/>
          <w:lang w:val="es-GT"/>
        </w:rPr>
        <w:lastRenderedPageBreak/>
        <w:t>Cada fila lleva la hora de ingesta (_</w:t>
      </w:r>
      <w:proofErr w:type="spellStart"/>
      <w:r w:rsidRPr="00483DE1">
        <w:rPr>
          <w:rFonts w:ascii="Arial" w:hAnsi="Arial" w:cs="Arial"/>
          <w:lang w:val="es-GT"/>
        </w:rPr>
        <w:t>ingested_at</w:t>
      </w:r>
      <w:proofErr w:type="spellEnd"/>
      <w:r w:rsidRPr="00483DE1">
        <w:rPr>
          <w:rFonts w:ascii="Arial" w:hAnsi="Arial" w:cs="Arial"/>
          <w:lang w:val="es-GT"/>
        </w:rPr>
        <w:t>), el archivo de origen, el hash del archivo y la vía. La partición es por fecha de ingesta.</w:t>
      </w:r>
    </w:p>
    <w:p w14:paraId="543DB549" w14:textId="77777777" w:rsidR="0045686C" w:rsidRPr="00483DE1" w:rsidRDefault="00000000">
      <w:pPr>
        <w:pStyle w:val="Ttulo2"/>
        <w:rPr>
          <w:rFonts w:ascii="Arial" w:hAnsi="Arial" w:cs="Arial"/>
          <w:color w:val="auto"/>
          <w:lang w:val="es-GT"/>
        </w:rPr>
      </w:pPr>
      <w:r w:rsidRPr="00483DE1">
        <w:rPr>
          <w:rFonts w:ascii="Arial" w:hAnsi="Arial" w:cs="Arial"/>
          <w:color w:val="auto"/>
          <w:lang w:val="es-GT"/>
        </w:rPr>
        <w:t>Tabla de conteos por archivo</w:t>
      </w:r>
    </w:p>
    <w:tbl>
      <w:tblPr>
        <w:tblStyle w:val="Tablaconcuadrcula"/>
        <w:tblW w:w="0" w:type="auto"/>
        <w:jc w:val="center"/>
        <w:tblLook w:val="04A0" w:firstRow="1" w:lastRow="0" w:firstColumn="1" w:lastColumn="0" w:noHBand="0" w:noVBand="1"/>
      </w:tblPr>
      <w:tblGrid>
        <w:gridCol w:w="3118"/>
        <w:gridCol w:w="1417"/>
        <w:gridCol w:w="1701"/>
        <w:gridCol w:w="1701"/>
        <w:gridCol w:w="1134"/>
      </w:tblGrid>
      <w:tr w:rsidR="0045686C" w:rsidRPr="00483DE1" w14:paraId="57D93404" w14:textId="77777777" w:rsidTr="00483DE1">
        <w:trPr>
          <w:jc w:val="center"/>
        </w:trPr>
        <w:tc>
          <w:tcPr>
            <w:tcW w:w="3118" w:type="dxa"/>
          </w:tcPr>
          <w:p w14:paraId="5E60A1E9" w14:textId="77777777" w:rsidR="0045686C" w:rsidRPr="00483DE1" w:rsidRDefault="00000000">
            <w:pPr>
              <w:rPr>
                <w:rFonts w:ascii="Arial" w:hAnsi="Arial" w:cs="Arial"/>
              </w:rPr>
            </w:pPr>
            <w:proofErr w:type="spellStart"/>
            <w:r w:rsidRPr="00483DE1">
              <w:rPr>
                <w:rFonts w:ascii="Arial" w:hAnsi="Arial" w:cs="Arial"/>
                <w:b/>
                <w:sz w:val="19"/>
              </w:rPr>
              <w:t>Archivo</w:t>
            </w:r>
            <w:proofErr w:type="spellEnd"/>
          </w:p>
        </w:tc>
        <w:tc>
          <w:tcPr>
            <w:tcW w:w="1417" w:type="dxa"/>
          </w:tcPr>
          <w:p w14:paraId="3C30532B" w14:textId="77777777" w:rsidR="0045686C" w:rsidRPr="00483DE1" w:rsidRDefault="00000000">
            <w:pPr>
              <w:rPr>
                <w:rFonts w:ascii="Arial" w:hAnsi="Arial" w:cs="Arial"/>
              </w:rPr>
            </w:pPr>
            <w:r w:rsidRPr="00483DE1">
              <w:rPr>
                <w:rFonts w:ascii="Arial" w:hAnsi="Arial" w:cs="Arial"/>
                <w:b/>
                <w:sz w:val="19"/>
              </w:rPr>
              <w:t>Vía</w:t>
            </w:r>
          </w:p>
        </w:tc>
        <w:tc>
          <w:tcPr>
            <w:tcW w:w="1701" w:type="dxa"/>
          </w:tcPr>
          <w:p w14:paraId="24F36533" w14:textId="77777777" w:rsidR="0045686C" w:rsidRPr="00483DE1" w:rsidRDefault="00000000">
            <w:pPr>
              <w:rPr>
                <w:rFonts w:ascii="Arial" w:hAnsi="Arial" w:cs="Arial"/>
              </w:rPr>
            </w:pPr>
            <w:r w:rsidRPr="00483DE1">
              <w:rPr>
                <w:rFonts w:ascii="Arial" w:hAnsi="Arial" w:cs="Arial"/>
                <w:b/>
                <w:sz w:val="19"/>
              </w:rPr>
              <w:t>Filas en archivo</w:t>
            </w:r>
          </w:p>
        </w:tc>
        <w:tc>
          <w:tcPr>
            <w:tcW w:w="1701" w:type="dxa"/>
          </w:tcPr>
          <w:p w14:paraId="287E216E" w14:textId="77777777" w:rsidR="0045686C" w:rsidRPr="00483DE1" w:rsidRDefault="00000000">
            <w:pPr>
              <w:rPr>
                <w:rFonts w:ascii="Arial" w:hAnsi="Arial" w:cs="Arial"/>
              </w:rPr>
            </w:pPr>
            <w:r w:rsidRPr="00483DE1">
              <w:rPr>
                <w:rFonts w:ascii="Arial" w:hAnsi="Arial" w:cs="Arial"/>
                <w:b/>
                <w:sz w:val="19"/>
              </w:rPr>
              <w:t>Filas en Bronze</w:t>
            </w:r>
          </w:p>
        </w:tc>
        <w:tc>
          <w:tcPr>
            <w:tcW w:w="1134" w:type="dxa"/>
          </w:tcPr>
          <w:p w14:paraId="09D552E1" w14:textId="77777777" w:rsidR="0045686C" w:rsidRPr="00483DE1" w:rsidRDefault="00000000">
            <w:pPr>
              <w:rPr>
                <w:rFonts w:ascii="Arial" w:hAnsi="Arial" w:cs="Arial"/>
              </w:rPr>
            </w:pPr>
            <w:r w:rsidRPr="00483DE1">
              <w:rPr>
                <w:rFonts w:ascii="Arial" w:hAnsi="Arial" w:cs="Arial"/>
                <w:b/>
                <w:sz w:val="19"/>
              </w:rPr>
              <w:t>¿Cuadra?</w:t>
            </w:r>
          </w:p>
        </w:tc>
      </w:tr>
      <w:tr w:rsidR="0045686C" w:rsidRPr="00483DE1" w14:paraId="038FC805" w14:textId="77777777" w:rsidTr="00483DE1">
        <w:trPr>
          <w:jc w:val="center"/>
        </w:trPr>
        <w:tc>
          <w:tcPr>
            <w:tcW w:w="3118" w:type="dxa"/>
          </w:tcPr>
          <w:p w14:paraId="42AD52B9" w14:textId="77777777" w:rsidR="0045686C" w:rsidRPr="00483DE1" w:rsidRDefault="00000000">
            <w:pPr>
              <w:rPr>
                <w:rFonts w:ascii="Arial" w:hAnsi="Arial" w:cs="Arial"/>
              </w:rPr>
            </w:pPr>
            <w:r w:rsidRPr="00483DE1">
              <w:rPr>
                <w:rFonts w:ascii="Arial" w:hAnsi="Arial" w:cs="Arial"/>
                <w:sz w:val="19"/>
              </w:rPr>
              <w:t>tm_estaciones.csv</w:t>
            </w:r>
          </w:p>
        </w:tc>
        <w:tc>
          <w:tcPr>
            <w:tcW w:w="1417" w:type="dxa"/>
          </w:tcPr>
          <w:p w14:paraId="0E4B51CF" w14:textId="77777777" w:rsidR="0045686C" w:rsidRPr="00483DE1" w:rsidRDefault="00000000">
            <w:pPr>
              <w:rPr>
                <w:rFonts w:ascii="Arial" w:hAnsi="Arial" w:cs="Arial"/>
              </w:rPr>
            </w:pPr>
            <w:r w:rsidRPr="00483DE1">
              <w:rPr>
                <w:rFonts w:ascii="Arial" w:hAnsi="Arial" w:cs="Arial"/>
                <w:sz w:val="19"/>
              </w:rPr>
              <w:t>batch</w:t>
            </w:r>
          </w:p>
        </w:tc>
        <w:tc>
          <w:tcPr>
            <w:tcW w:w="1701" w:type="dxa"/>
          </w:tcPr>
          <w:p w14:paraId="7A8E3A6D" w14:textId="77777777" w:rsidR="0045686C" w:rsidRPr="00483DE1" w:rsidRDefault="00000000">
            <w:pPr>
              <w:jc w:val="right"/>
              <w:rPr>
                <w:rFonts w:ascii="Arial" w:hAnsi="Arial" w:cs="Arial"/>
              </w:rPr>
            </w:pPr>
            <w:r w:rsidRPr="00483DE1">
              <w:rPr>
                <w:rFonts w:ascii="Arial" w:hAnsi="Arial" w:cs="Arial"/>
                <w:sz w:val="19"/>
              </w:rPr>
              <w:t>104</w:t>
            </w:r>
          </w:p>
        </w:tc>
        <w:tc>
          <w:tcPr>
            <w:tcW w:w="1701" w:type="dxa"/>
          </w:tcPr>
          <w:p w14:paraId="3D646BB2" w14:textId="77777777" w:rsidR="0045686C" w:rsidRPr="00483DE1" w:rsidRDefault="00000000">
            <w:pPr>
              <w:jc w:val="right"/>
              <w:rPr>
                <w:rFonts w:ascii="Arial" w:hAnsi="Arial" w:cs="Arial"/>
              </w:rPr>
            </w:pPr>
            <w:r w:rsidRPr="00483DE1">
              <w:rPr>
                <w:rFonts w:ascii="Arial" w:hAnsi="Arial" w:cs="Arial"/>
                <w:sz w:val="19"/>
              </w:rPr>
              <w:t>104</w:t>
            </w:r>
          </w:p>
        </w:tc>
        <w:tc>
          <w:tcPr>
            <w:tcW w:w="1134" w:type="dxa"/>
          </w:tcPr>
          <w:p w14:paraId="50846E7E" w14:textId="77777777" w:rsidR="0045686C" w:rsidRPr="00483DE1" w:rsidRDefault="00000000">
            <w:pPr>
              <w:rPr>
                <w:rFonts w:ascii="Arial" w:hAnsi="Arial" w:cs="Arial"/>
              </w:rPr>
            </w:pPr>
            <w:r w:rsidRPr="00483DE1">
              <w:rPr>
                <w:rFonts w:ascii="Arial" w:hAnsi="Arial" w:cs="Arial"/>
                <w:sz w:val="19"/>
              </w:rPr>
              <w:t>Sí</w:t>
            </w:r>
          </w:p>
        </w:tc>
      </w:tr>
      <w:tr w:rsidR="0045686C" w:rsidRPr="00483DE1" w14:paraId="68F85EC2" w14:textId="77777777" w:rsidTr="00483DE1">
        <w:trPr>
          <w:jc w:val="center"/>
        </w:trPr>
        <w:tc>
          <w:tcPr>
            <w:tcW w:w="3118" w:type="dxa"/>
          </w:tcPr>
          <w:p w14:paraId="3DF91F0A" w14:textId="77777777" w:rsidR="0045686C" w:rsidRPr="00483DE1" w:rsidRDefault="00000000">
            <w:pPr>
              <w:rPr>
                <w:rFonts w:ascii="Arial" w:hAnsi="Arial" w:cs="Arial"/>
              </w:rPr>
            </w:pPr>
            <w:r w:rsidRPr="00483DE1">
              <w:rPr>
                <w:rFonts w:ascii="Arial" w:hAnsi="Arial" w:cs="Arial"/>
                <w:sz w:val="19"/>
              </w:rPr>
              <w:t>tu_paradas.csv</w:t>
            </w:r>
          </w:p>
        </w:tc>
        <w:tc>
          <w:tcPr>
            <w:tcW w:w="1417" w:type="dxa"/>
          </w:tcPr>
          <w:p w14:paraId="19289774" w14:textId="77777777" w:rsidR="0045686C" w:rsidRPr="00483DE1" w:rsidRDefault="00000000">
            <w:pPr>
              <w:rPr>
                <w:rFonts w:ascii="Arial" w:hAnsi="Arial" w:cs="Arial"/>
              </w:rPr>
            </w:pPr>
            <w:r w:rsidRPr="00483DE1">
              <w:rPr>
                <w:rFonts w:ascii="Arial" w:hAnsi="Arial" w:cs="Arial"/>
                <w:sz w:val="19"/>
              </w:rPr>
              <w:t>batch</w:t>
            </w:r>
          </w:p>
        </w:tc>
        <w:tc>
          <w:tcPr>
            <w:tcW w:w="1701" w:type="dxa"/>
          </w:tcPr>
          <w:p w14:paraId="4547084B" w14:textId="77777777" w:rsidR="0045686C" w:rsidRPr="00483DE1" w:rsidRDefault="00000000">
            <w:pPr>
              <w:jc w:val="right"/>
              <w:rPr>
                <w:rFonts w:ascii="Arial" w:hAnsi="Arial" w:cs="Arial"/>
              </w:rPr>
            </w:pPr>
            <w:r w:rsidRPr="00483DE1">
              <w:rPr>
                <w:rFonts w:ascii="Arial" w:hAnsi="Arial" w:cs="Arial"/>
                <w:sz w:val="19"/>
              </w:rPr>
              <w:t>328</w:t>
            </w:r>
          </w:p>
        </w:tc>
        <w:tc>
          <w:tcPr>
            <w:tcW w:w="1701" w:type="dxa"/>
          </w:tcPr>
          <w:p w14:paraId="51160634" w14:textId="77777777" w:rsidR="0045686C" w:rsidRPr="00483DE1" w:rsidRDefault="00000000">
            <w:pPr>
              <w:jc w:val="right"/>
              <w:rPr>
                <w:rFonts w:ascii="Arial" w:hAnsi="Arial" w:cs="Arial"/>
              </w:rPr>
            </w:pPr>
            <w:r w:rsidRPr="00483DE1">
              <w:rPr>
                <w:rFonts w:ascii="Arial" w:hAnsi="Arial" w:cs="Arial"/>
                <w:sz w:val="19"/>
              </w:rPr>
              <w:t>328</w:t>
            </w:r>
          </w:p>
        </w:tc>
        <w:tc>
          <w:tcPr>
            <w:tcW w:w="1134" w:type="dxa"/>
          </w:tcPr>
          <w:p w14:paraId="54F8D461" w14:textId="77777777" w:rsidR="0045686C" w:rsidRPr="00483DE1" w:rsidRDefault="00000000">
            <w:pPr>
              <w:rPr>
                <w:rFonts w:ascii="Arial" w:hAnsi="Arial" w:cs="Arial"/>
              </w:rPr>
            </w:pPr>
            <w:r w:rsidRPr="00483DE1">
              <w:rPr>
                <w:rFonts w:ascii="Arial" w:hAnsi="Arial" w:cs="Arial"/>
                <w:sz w:val="19"/>
              </w:rPr>
              <w:t>Sí</w:t>
            </w:r>
          </w:p>
        </w:tc>
      </w:tr>
      <w:tr w:rsidR="0045686C" w:rsidRPr="00483DE1" w14:paraId="5F3A080D" w14:textId="77777777" w:rsidTr="00483DE1">
        <w:trPr>
          <w:jc w:val="center"/>
        </w:trPr>
        <w:tc>
          <w:tcPr>
            <w:tcW w:w="3118" w:type="dxa"/>
          </w:tcPr>
          <w:p w14:paraId="1B582A4C" w14:textId="77777777" w:rsidR="0045686C" w:rsidRPr="00483DE1" w:rsidRDefault="00000000">
            <w:pPr>
              <w:rPr>
                <w:rFonts w:ascii="Arial" w:hAnsi="Arial" w:cs="Arial"/>
              </w:rPr>
            </w:pPr>
            <w:r w:rsidRPr="00483DE1">
              <w:rPr>
                <w:rFonts w:ascii="Arial" w:hAnsi="Arial" w:cs="Arial"/>
                <w:sz w:val="19"/>
              </w:rPr>
              <w:t>mr_estaciones.csv</w:t>
            </w:r>
          </w:p>
        </w:tc>
        <w:tc>
          <w:tcPr>
            <w:tcW w:w="1417" w:type="dxa"/>
          </w:tcPr>
          <w:p w14:paraId="205B55B7" w14:textId="77777777" w:rsidR="0045686C" w:rsidRPr="00483DE1" w:rsidRDefault="00000000">
            <w:pPr>
              <w:rPr>
                <w:rFonts w:ascii="Arial" w:hAnsi="Arial" w:cs="Arial"/>
              </w:rPr>
            </w:pPr>
            <w:r w:rsidRPr="00483DE1">
              <w:rPr>
                <w:rFonts w:ascii="Arial" w:hAnsi="Arial" w:cs="Arial"/>
                <w:sz w:val="19"/>
              </w:rPr>
              <w:t>batch</w:t>
            </w:r>
          </w:p>
        </w:tc>
        <w:tc>
          <w:tcPr>
            <w:tcW w:w="1701" w:type="dxa"/>
          </w:tcPr>
          <w:p w14:paraId="6AF4187B" w14:textId="77777777" w:rsidR="0045686C" w:rsidRPr="00483DE1" w:rsidRDefault="00000000">
            <w:pPr>
              <w:jc w:val="right"/>
              <w:rPr>
                <w:rFonts w:ascii="Arial" w:hAnsi="Arial" w:cs="Arial"/>
              </w:rPr>
            </w:pPr>
            <w:r w:rsidRPr="00483DE1">
              <w:rPr>
                <w:rFonts w:ascii="Arial" w:hAnsi="Arial" w:cs="Arial"/>
                <w:sz w:val="19"/>
              </w:rPr>
              <w:t>22</w:t>
            </w:r>
          </w:p>
        </w:tc>
        <w:tc>
          <w:tcPr>
            <w:tcW w:w="1701" w:type="dxa"/>
          </w:tcPr>
          <w:p w14:paraId="315C2012" w14:textId="77777777" w:rsidR="0045686C" w:rsidRPr="00483DE1" w:rsidRDefault="00000000">
            <w:pPr>
              <w:jc w:val="right"/>
              <w:rPr>
                <w:rFonts w:ascii="Arial" w:hAnsi="Arial" w:cs="Arial"/>
              </w:rPr>
            </w:pPr>
            <w:r w:rsidRPr="00483DE1">
              <w:rPr>
                <w:rFonts w:ascii="Arial" w:hAnsi="Arial" w:cs="Arial"/>
                <w:sz w:val="19"/>
              </w:rPr>
              <w:t>22</w:t>
            </w:r>
          </w:p>
        </w:tc>
        <w:tc>
          <w:tcPr>
            <w:tcW w:w="1134" w:type="dxa"/>
          </w:tcPr>
          <w:p w14:paraId="36470FE8" w14:textId="77777777" w:rsidR="0045686C" w:rsidRPr="00483DE1" w:rsidRDefault="00000000">
            <w:pPr>
              <w:rPr>
                <w:rFonts w:ascii="Arial" w:hAnsi="Arial" w:cs="Arial"/>
              </w:rPr>
            </w:pPr>
            <w:r w:rsidRPr="00483DE1">
              <w:rPr>
                <w:rFonts w:ascii="Arial" w:hAnsi="Arial" w:cs="Arial"/>
                <w:sz w:val="19"/>
              </w:rPr>
              <w:t>Sí</w:t>
            </w:r>
          </w:p>
        </w:tc>
      </w:tr>
      <w:tr w:rsidR="0045686C" w:rsidRPr="00483DE1" w14:paraId="12B41196" w14:textId="77777777" w:rsidTr="00483DE1">
        <w:trPr>
          <w:jc w:val="center"/>
        </w:trPr>
        <w:tc>
          <w:tcPr>
            <w:tcW w:w="3118" w:type="dxa"/>
          </w:tcPr>
          <w:p w14:paraId="5053D395" w14:textId="77777777" w:rsidR="0045686C" w:rsidRPr="00483DE1" w:rsidRDefault="00000000">
            <w:pPr>
              <w:rPr>
                <w:rFonts w:ascii="Arial" w:hAnsi="Arial" w:cs="Arial"/>
              </w:rPr>
            </w:pPr>
            <w:r w:rsidRPr="00483DE1">
              <w:rPr>
                <w:rFonts w:ascii="Arial" w:hAnsi="Arial" w:cs="Arial"/>
                <w:sz w:val="19"/>
              </w:rPr>
              <w:t>am_estaciones.csv</w:t>
            </w:r>
          </w:p>
        </w:tc>
        <w:tc>
          <w:tcPr>
            <w:tcW w:w="1417" w:type="dxa"/>
          </w:tcPr>
          <w:p w14:paraId="3AE8D472" w14:textId="77777777" w:rsidR="0045686C" w:rsidRPr="00483DE1" w:rsidRDefault="00000000">
            <w:pPr>
              <w:rPr>
                <w:rFonts w:ascii="Arial" w:hAnsi="Arial" w:cs="Arial"/>
              </w:rPr>
            </w:pPr>
            <w:r w:rsidRPr="00483DE1">
              <w:rPr>
                <w:rFonts w:ascii="Arial" w:hAnsi="Arial" w:cs="Arial"/>
                <w:sz w:val="19"/>
              </w:rPr>
              <w:t>batch</w:t>
            </w:r>
          </w:p>
        </w:tc>
        <w:tc>
          <w:tcPr>
            <w:tcW w:w="1701" w:type="dxa"/>
          </w:tcPr>
          <w:p w14:paraId="112AE0AD" w14:textId="77777777" w:rsidR="0045686C" w:rsidRPr="00483DE1" w:rsidRDefault="00000000">
            <w:pPr>
              <w:jc w:val="right"/>
              <w:rPr>
                <w:rFonts w:ascii="Arial" w:hAnsi="Arial" w:cs="Arial"/>
              </w:rPr>
            </w:pPr>
            <w:r w:rsidRPr="00483DE1">
              <w:rPr>
                <w:rFonts w:ascii="Arial" w:hAnsi="Arial" w:cs="Arial"/>
                <w:sz w:val="19"/>
              </w:rPr>
              <w:t>14</w:t>
            </w:r>
          </w:p>
        </w:tc>
        <w:tc>
          <w:tcPr>
            <w:tcW w:w="1701" w:type="dxa"/>
          </w:tcPr>
          <w:p w14:paraId="34F9F65C" w14:textId="77777777" w:rsidR="0045686C" w:rsidRPr="00483DE1" w:rsidRDefault="00000000">
            <w:pPr>
              <w:jc w:val="right"/>
              <w:rPr>
                <w:rFonts w:ascii="Arial" w:hAnsi="Arial" w:cs="Arial"/>
              </w:rPr>
            </w:pPr>
            <w:r w:rsidRPr="00483DE1">
              <w:rPr>
                <w:rFonts w:ascii="Arial" w:hAnsi="Arial" w:cs="Arial"/>
                <w:sz w:val="19"/>
              </w:rPr>
              <w:t>14</w:t>
            </w:r>
          </w:p>
        </w:tc>
        <w:tc>
          <w:tcPr>
            <w:tcW w:w="1134" w:type="dxa"/>
          </w:tcPr>
          <w:p w14:paraId="746CF306" w14:textId="77777777" w:rsidR="0045686C" w:rsidRPr="00483DE1" w:rsidRDefault="00000000">
            <w:pPr>
              <w:rPr>
                <w:rFonts w:ascii="Arial" w:hAnsi="Arial" w:cs="Arial"/>
              </w:rPr>
            </w:pPr>
            <w:r w:rsidRPr="00483DE1">
              <w:rPr>
                <w:rFonts w:ascii="Arial" w:hAnsi="Arial" w:cs="Arial"/>
                <w:sz w:val="19"/>
              </w:rPr>
              <w:t>Sí</w:t>
            </w:r>
          </w:p>
        </w:tc>
      </w:tr>
      <w:tr w:rsidR="0045686C" w:rsidRPr="00483DE1" w14:paraId="32DBD9B3" w14:textId="77777777" w:rsidTr="00483DE1">
        <w:trPr>
          <w:jc w:val="center"/>
        </w:trPr>
        <w:tc>
          <w:tcPr>
            <w:tcW w:w="3118" w:type="dxa"/>
          </w:tcPr>
          <w:p w14:paraId="21136A41" w14:textId="77777777" w:rsidR="0045686C" w:rsidRPr="00483DE1" w:rsidRDefault="00000000">
            <w:pPr>
              <w:rPr>
                <w:rFonts w:ascii="Arial" w:hAnsi="Arial" w:cs="Arial"/>
              </w:rPr>
            </w:pPr>
            <w:r w:rsidRPr="00483DE1">
              <w:rPr>
                <w:rFonts w:ascii="Arial" w:hAnsi="Arial" w:cs="Arial"/>
                <w:sz w:val="19"/>
              </w:rPr>
              <w:t>metroriel_viajes.jsonl</w:t>
            </w:r>
          </w:p>
        </w:tc>
        <w:tc>
          <w:tcPr>
            <w:tcW w:w="1417" w:type="dxa"/>
          </w:tcPr>
          <w:p w14:paraId="00E01363" w14:textId="77777777" w:rsidR="0045686C" w:rsidRPr="00483DE1" w:rsidRDefault="00000000">
            <w:pPr>
              <w:rPr>
                <w:rFonts w:ascii="Arial" w:hAnsi="Arial" w:cs="Arial"/>
              </w:rPr>
            </w:pPr>
            <w:r w:rsidRPr="00483DE1">
              <w:rPr>
                <w:rFonts w:ascii="Arial" w:hAnsi="Arial" w:cs="Arial"/>
                <w:sz w:val="19"/>
              </w:rPr>
              <w:t>batch</w:t>
            </w:r>
          </w:p>
        </w:tc>
        <w:tc>
          <w:tcPr>
            <w:tcW w:w="1701" w:type="dxa"/>
          </w:tcPr>
          <w:p w14:paraId="2F54734A" w14:textId="77777777" w:rsidR="0045686C" w:rsidRPr="00483DE1" w:rsidRDefault="00000000">
            <w:pPr>
              <w:jc w:val="right"/>
              <w:rPr>
                <w:rFonts w:ascii="Arial" w:hAnsi="Arial" w:cs="Arial"/>
              </w:rPr>
            </w:pPr>
            <w:r w:rsidRPr="00483DE1">
              <w:rPr>
                <w:rFonts w:ascii="Arial" w:hAnsi="Arial" w:cs="Arial"/>
                <w:sz w:val="19"/>
              </w:rPr>
              <w:t>299,100</w:t>
            </w:r>
          </w:p>
        </w:tc>
        <w:tc>
          <w:tcPr>
            <w:tcW w:w="1701" w:type="dxa"/>
          </w:tcPr>
          <w:p w14:paraId="55D7ABCF" w14:textId="77777777" w:rsidR="0045686C" w:rsidRPr="00483DE1" w:rsidRDefault="00000000">
            <w:pPr>
              <w:jc w:val="right"/>
              <w:rPr>
                <w:rFonts w:ascii="Arial" w:hAnsi="Arial" w:cs="Arial"/>
              </w:rPr>
            </w:pPr>
            <w:r w:rsidRPr="00483DE1">
              <w:rPr>
                <w:rFonts w:ascii="Arial" w:hAnsi="Arial" w:cs="Arial"/>
                <w:sz w:val="19"/>
              </w:rPr>
              <w:t>299,100</w:t>
            </w:r>
          </w:p>
        </w:tc>
        <w:tc>
          <w:tcPr>
            <w:tcW w:w="1134" w:type="dxa"/>
          </w:tcPr>
          <w:p w14:paraId="4DE705F1" w14:textId="77777777" w:rsidR="0045686C" w:rsidRPr="00483DE1" w:rsidRDefault="00000000">
            <w:pPr>
              <w:rPr>
                <w:rFonts w:ascii="Arial" w:hAnsi="Arial" w:cs="Arial"/>
              </w:rPr>
            </w:pPr>
            <w:r w:rsidRPr="00483DE1">
              <w:rPr>
                <w:rFonts w:ascii="Arial" w:hAnsi="Arial" w:cs="Arial"/>
                <w:sz w:val="19"/>
              </w:rPr>
              <w:t>Sí</w:t>
            </w:r>
          </w:p>
        </w:tc>
      </w:tr>
      <w:tr w:rsidR="0045686C" w:rsidRPr="00483DE1" w14:paraId="000EA796" w14:textId="77777777" w:rsidTr="00483DE1">
        <w:trPr>
          <w:jc w:val="center"/>
        </w:trPr>
        <w:tc>
          <w:tcPr>
            <w:tcW w:w="3118" w:type="dxa"/>
          </w:tcPr>
          <w:p w14:paraId="373B7820" w14:textId="77777777" w:rsidR="0045686C" w:rsidRPr="00483DE1" w:rsidRDefault="00000000">
            <w:pPr>
              <w:rPr>
                <w:rFonts w:ascii="Arial" w:hAnsi="Arial" w:cs="Arial"/>
              </w:rPr>
            </w:pPr>
            <w:r w:rsidRPr="00483DE1">
              <w:rPr>
                <w:rFonts w:ascii="Arial" w:hAnsi="Arial" w:cs="Arial"/>
                <w:sz w:val="19"/>
              </w:rPr>
              <w:t>transurbano_transacciones.csv</w:t>
            </w:r>
          </w:p>
        </w:tc>
        <w:tc>
          <w:tcPr>
            <w:tcW w:w="1417" w:type="dxa"/>
          </w:tcPr>
          <w:p w14:paraId="7F7C4421" w14:textId="77777777" w:rsidR="0045686C" w:rsidRPr="00483DE1" w:rsidRDefault="00000000">
            <w:pPr>
              <w:rPr>
                <w:rFonts w:ascii="Arial" w:hAnsi="Arial" w:cs="Arial"/>
              </w:rPr>
            </w:pPr>
            <w:r w:rsidRPr="00483DE1">
              <w:rPr>
                <w:rFonts w:ascii="Arial" w:hAnsi="Arial" w:cs="Arial"/>
                <w:sz w:val="19"/>
              </w:rPr>
              <w:t>batch</w:t>
            </w:r>
          </w:p>
        </w:tc>
        <w:tc>
          <w:tcPr>
            <w:tcW w:w="1701" w:type="dxa"/>
          </w:tcPr>
          <w:p w14:paraId="5D4EA464" w14:textId="77777777" w:rsidR="0045686C" w:rsidRPr="00483DE1" w:rsidRDefault="00000000">
            <w:pPr>
              <w:jc w:val="right"/>
              <w:rPr>
                <w:rFonts w:ascii="Arial" w:hAnsi="Arial" w:cs="Arial"/>
              </w:rPr>
            </w:pPr>
            <w:r w:rsidRPr="00483DE1">
              <w:rPr>
                <w:rFonts w:ascii="Arial" w:hAnsi="Arial" w:cs="Arial"/>
                <w:sz w:val="19"/>
              </w:rPr>
              <w:t>832,791</w:t>
            </w:r>
          </w:p>
        </w:tc>
        <w:tc>
          <w:tcPr>
            <w:tcW w:w="1701" w:type="dxa"/>
          </w:tcPr>
          <w:p w14:paraId="2D057AA7" w14:textId="77777777" w:rsidR="0045686C" w:rsidRPr="00483DE1" w:rsidRDefault="00000000">
            <w:pPr>
              <w:jc w:val="right"/>
              <w:rPr>
                <w:rFonts w:ascii="Arial" w:hAnsi="Arial" w:cs="Arial"/>
              </w:rPr>
            </w:pPr>
            <w:r w:rsidRPr="00483DE1">
              <w:rPr>
                <w:rFonts w:ascii="Arial" w:hAnsi="Arial" w:cs="Arial"/>
                <w:sz w:val="19"/>
              </w:rPr>
              <w:t>832,791</w:t>
            </w:r>
          </w:p>
        </w:tc>
        <w:tc>
          <w:tcPr>
            <w:tcW w:w="1134" w:type="dxa"/>
          </w:tcPr>
          <w:p w14:paraId="463F28D7" w14:textId="77777777" w:rsidR="0045686C" w:rsidRPr="00483DE1" w:rsidRDefault="00000000">
            <w:pPr>
              <w:rPr>
                <w:rFonts w:ascii="Arial" w:hAnsi="Arial" w:cs="Arial"/>
              </w:rPr>
            </w:pPr>
            <w:r w:rsidRPr="00483DE1">
              <w:rPr>
                <w:rFonts w:ascii="Arial" w:hAnsi="Arial" w:cs="Arial"/>
                <w:sz w:val="19"/>
              </w:rPr>
              <w:t>Sí</w:t>
            </w:r>
          </w:p>
        </w:tc>
      </w:tr>
      <w:tr w:rsidR="0045686C" w:rsidRPr="00483DE1" w14:paraId="361051E5" w14:textId="77777777" w:rsidTr="00483DE1">
        <w:trPr>
          <w:jc w:val="center"/>
        </w:trPr>
        <w:tc>
          <w:tcPr>
            <w:tcW w:w="3118" w:type="dxa"/>
          </w:tcPr>
          <w:p w14:paraId="4D3FD30C" w14:textId="77777777" w:rsidR="0045686C" w:rsidRPr="00483DE1" w:rsidRDefault="00000000">
            <w:pPr>
              <w:rPr>
                <w:rFonts w:ascii="Arial" w:hAnsi="Arial" w:cs="Arial"/>
              </w:rPr>
            </w:pPr>
            <w:r w:rsidRPr="00483DE1">
              <w:rPr>
                <w:rFonts w:ascii="Arial" w:hAnsi="Arial" w:cs="Arial"/>
                <w:sz w:val="19"/>
              </w:rPr>
              <w:t>cdc_padron_usuarios.csv</w:t>
            </w:r>
          </w:p>
        </w:tc>
        <w:tc>
          <w:tcPr>
            <w:tcW w:w="1417" w:type="dxa"/>
          </w:tcPr>
          <w:p w14:paraId="24905DFC" w14:textId="77777777" w:rsidR="0045686C" w:rsidRPr="00483DE1" w:rsidRDefault="00000000">
            <w:pPr>
              <w:rPr>
                <w:rFonts w:ascii="Arial" w:hAnsi="Arial" w:cs="Arial"/>
              </w:rPr>
            </w:pPr>
            <w:r w:rsidRPr="00483DE1">
              <w:rPr>
                <w:rFonts w:ascii="Arial" w:hAnsi="Arial" w:cs="Arial"/>
                <w:sz w:val="19"/>
              </w:rPr>
              <w:t>cdc</w:t>
            </w:r>
          </w:p>
        </w:tc>
        <w:tc>
          <w:tcPr>
            <w:tcW w:w="1701" w:type="dxa"/>
          </w:tcPr>
          <w:p w14:paraId="51725FDE" w14:textId="77777777" w:rsidR="0045686C" w:rsidRPr="00483DE1" w:rsidRDefault="00000000">
            <w:pPr>
              <w:jc w:val="right"/>
              <w:rPr>
                <w:rFonts w:ascii="Arial" w:hAnsi="Arial" w:cs="Arial"/>
              </w:rPr>
            </w:pPr>
            <w:r w:rsidRPr="00483DE1">
              <w:rPr>
                <w:rFonts w:ascii="Arial" w:hAnsi="Arial" w:cs="Arial"/>
                <w:sz w:val="19"/>
              </w:rPr>
              <w:t>31,050</w:t>
            </w:r>
          </w:p>
        </w:tc>
        <w:tc>
          <w:tcPr>
            <w:tcW w:w="1701" w:type="dxa"/>
          </w:tcPr>
          <w:p w14:paraId="2BD4A0E4" w14:textId="77777777" w:rsidR="0045686C" w:rsidRPr="00483DE1" w:rsidRDefault="00000000">
            <w:pPr>
              <w:jc w:val="right"/>
              <w:rPr>
                <w:rFonts w:ascii="Arial" w:hAnsi="Arial" w:cs="Arial"/>
              </w:rPr>
            </w:pPr>
            <w:r w:rsidRPr="00483DE1">
              <w:rPr>
                <w:rFonts w:ascii="Arial" w:hAnsi="Arial" w:cs="Arial"/>
                <w:sz w:val="19"/>
              </w:rPr>
              <w:t>31,050</w:t>
            </w:r>
          </w:p>
        </w:tc>
        <w:tc>
          <w:tcPr>
            <w:tcW w:w="1134" w:type="dxa"/>
          </w:tcPr>
          <w:p w14:paraId="172D0B1F" w14:textId="77777777" w:rsidR="0045686C" w:rsidRPr="00483DE1" w:rsidRDefault="00000000">
            <w:pPr>
              <w:rPr>
                <w:rFonts w:ascii="Arial" w:hAnsi="Arial" w:cs="Arial"/>
              </w:rPr>
            </w:pPr>
            <w:r w:rsidRPr="00483DE1">
              <w:rPr>
                <w:rFonts w:ascii="Arial" w:hAnsi="Arial" w:cs="Arial"/>
                <w:sz w:val="19"/>
              </w:rPr>
              <w:t>Sí</w:t>
            </w:r>
          </w:p>
        </w:tc>
      </w:tr>
      <w:tr w:rsidR="0045686C" w:rsidRPr="00483DE1" w14:paraId="6B939DA7" w14:textId="77777777" w:rsidTr="00483DE1">
        <w:trPr>
          <w:jc w:val="center"/>
        </w:trPr>
        <w:tc>
          <w:tcPr>
            <w:tcW w:w="3118" w:type="dxa"/>
          </w:tcPr>
          <w:p w14:paraId="2B22896C" w14:textId="77777777" w:rsidR="0045686C" w:rsidRPr="00483DE1" w:rsidRDefault="00000000">
            <w:pPr>
              <w:rPr>
                <w:rFonts w:ascii="Arial" w:hAnsi="Arial" w:cs="Arial"/>
              </w:rPr>
            </w:pPr>
            <w:r w:rsidRPr="00483DE1">
              <w:rPr>
                <w:rFonts w:ascii="Arial" w:hAnsi="Arial" w:cs="Arial"/>
                <w:sz w:val="19"/>
              </w:rPr>
              <w:t>transmetro_validaciones.csv</w:t>
            </w:r>
          </w:p>
        </w:tc>
        <w:tc>
          <w:tcPr>
            <w:tcW w:w="1417" w:type="dxa"/>
          </w:tcPr>
          <w:p w14:paraId="66FEB5CB" w14:textId="77777777" w:rsidR="0045686C" w:rsidRPr="00483DE1" w:rsidRDefault="00000000">
            <w:pPr>
              <w:rPr>
                <w:rFonts w:ascii="Arial" w:hAnsi="Arial" w:cs="Arial"/>
              </w:rPr>
            </w:pPr>
            <w:r w:rsidRPr="00483DE1">
              <w:rPr>
                <w:rFonts w:ascii="Arial" w:hAnsi="Arial" w:cs="Arial"/>
                <w:sz w:val="19"/>
              </w:rPr>
              <w:t>streaming</w:t>
            </w:r>
          </w:p>
        </w:tc>
        <w:tc>
          <w:tcPr>
            <w:tcW w:w="1701" w:type="dxa"/>
          </w:tcPr>
          <w:p w14:paraId="54912A7A" w14:textId="77777777" w:rsidR="0045686C" w:rsidRPr="00483DE1" w:rsidRDefault="00000000">
            <w:pPr>
              <w:jc w:val="right"/>
              <w:rPr>
                <w:rFonts w:ascii="Arial" w:hAnsi="Arial" w:cs="Arial"/>
              </w:rPr>
            </w:pPr>
            <w:r w:rsidRPr="00483DE1">
              <w:rPr>
                <w:rFonts w:ascii="Arial" w:hAnsi="Arial" w:cs="Arial"/>
                <w:sz w:val="19"/>
              </w:rPr>
              <w:t>363,221</w:t>
            </w:r>
          </w:p>
        </w:tc>
        <w:tc>
          <w:tcPr>
            <w:tcW w:w="1701" w:type="dxa"/>
          </w:tcPr>
          <w:p w14:paraId="60175C37" w14:textId="77777777" w:rsidR="0045686C" w:rsidRPr="00483DE1" w:rsidRDefault="00000000">
            <w:pPr>
              <w:jc w:val="right"/>
              <w:rPr>
                <w:rFonts w:ascii="Arial" w:hAnsi="Arial" w:cs="Arial"/>
              </w:rPr>
            </w:pPr>
            <w:r w:rsidRPr="00483DE1">
              <w:rPr>
                <w:rFonts w:ascii="Arial" w:hAnsi="Arial" w:cs="Arial"/>
                <w:sz w:val="19"/>
              </w:rPr>
              <w:t>363,221</w:t>
            </w:r>
          </w:p>
        </w:tc>
        <w:tc>
          <w:tcPr>
            <w:tcW w:w="1134" w:type="dxa"/>
          </w:tcPr>
          <w:p w14:paraId="7B399846" w14:textId="77777777" w:rsidR="0045686C" w:rsidRPr="00483DE1" w:rsidRDefault="00000000">
            <w:pPr>
              <w:rPr>
                <w:rFonts w:ascii="Arial" w:hAnsi="Arial" w:cs="Arial"/>
              </w:rPr>
            </w:pPr>
            <w:r w:rsidRPr="00483DE1">
              <w:rPr>
                <w:rFonts w:ascii="Arial" w:hAnsi="Arial" w:cs="Arial"/>
                <w:sz w:val="19"/>
              </w:rPr>
              <w:t>Sí</w:t>
            </w:r>
          </w:p>
        </w:tc>
      </w:tr>
      <w:tr w:rsidR="0045686C" w:rsidRPr="00483DE1" w14:paraId="1B172DCA" w14:textId="77777777" w:rsidTr="00483DE1">
        <w:trPr>
          <w:jc w:val="center"/>
        </w:trPr>
        <w:tc>
          <w:tcPr>
            <w:tcW w:w="3118" w:type="dxa"/>
          </w:tcPr>
          <w:p w14:paraId="191402FC" w14:textId="77777777" w:rsidR="0045686C" w:rsidRPr="00483DE1" w:rsidRDefault="00000000">
            <w:pPr>
              <w:rPr>
                <w:rFonts w:ascii="Arial" w:hAnsi="Arial" w:cs="Arial"/>
              </w:rPr>
            </w:pPr>
            <w:r w:rsidRPr="00483DE1">
              <w:rPr>
                <w:rFonts w:ascii="Arial" w:hAnsi="Arial" w:cs="Arial"/>
                <w:sz w:val="19"/>
              </w:rPr>
              <w:t>aerometro_boardings.csv</w:t>
            </w:r>
          </w:p>
        </w:tc>
        <w:tc>
          <w:tcPr>
            <w:tcW w:w="1417" w:type="dxa"/>
          </w:tcPr>
          <w:p w14:paraId="2FC34601" w14:textId="77777777" w:rsidR="0045686C" w:rsidRPr="00483DE1" w:rsidRDefault="00000000">
            <w:pPr>
              <w:rPr>
                <w:rFonts w:ascii="Arial" w:hAnsi="Arial" w:cs="Arial"/>
              </w:rPr>
            </w:pPr>
            <w:r w:rsidRPr="00483DE1">
              <w:rPr>
                <w:rFonts w:ascii="Arial" w:hAnsi="Arial" w:cs="Arial"/>
                <w:sz w:val="19"/>
              </w:rPr>
              <w:t>streaming</w:t>
            </w:r>
          </w:p>
        </w:tc>
        <w:tc>
          <w:tcPr>
            <w:tcW w:w="1701" w:type="dxa"/>
          </w:tcPr>
          <w:p w14:paraId="716160A3" w14:textId="77777777" w:rsidR="0045686C" w:rsidRPr="00483DE1" w:rsidRDefault="00000000">
            <w:pPr>
              <w:jc w:val="right"/>
              <w:rPr>
                <w:rFonts w:ascii="Arial" w:hAnsi="Arial" w:cs="Arial"/>
              </w:rPr>
            </w:pPr>
            <w:r w:rsidRPr="00483DE1">
              <w:rPr>
                <w:rFonts w:ascii="Arial" w:hAnsi="Arial" w:cs="Arial"/>
                <w:sz w:val="19"/>
              </w:rPr>
              <w:t>203,554</w:t>
            </w:r>
          </w:p>
        </w:tc>
        <w:tc>
          <w:tcPr>
            <w:tcW w:w="1701" w:type="dxa"/>
          </w:tcPr>
          <w:p w14:paraId="3FC549F9" w14:textId="77777777" w:rsidR="0045686C" w:rsidRPr="00483DE1" w:rsidRDefault="00000000">
            <w:pPr>
              <w:jc w:val="right"/>
              <w:rPr>
                <w:rFonts w:ascii="Arial" w:hAnsi="Arial" w:cs="Arial"/>
              </w:rPr>
            </w:pPr>
            <w:r w:rsidRPr="00483DE1">
              <w:rPr>
                <w:rFonts w:ascii="Arial" w:hAnsi="Arial" w:cs="Arial"/>
                <w:sz w:val="19"/>
              </w:rPr>
              <w:t>203,554</w:t>
            </w:r>
          </w:p>
        </w:tc>
        <w:tc>
          <w:tcPr>
            <w:tcW w:w="1134" w:type="dxa"/>
          </w:tcPr>
          <w:p w14:paraId="0EB39992" w14:textId="77777777" w:rsidR="0045686C" w:rsidRPr="00483DE1" w:rsidRDefault="00000000">
            <w:pPr>
              <w:rPr>
                <w:rFonts w:ascii="Arial" w:hAnsi="Arial" w:cs="Arial"/>
              </w:rPr>
            </w:pPr>
            <w:r w:rsidRPr="00483DE1">
              <w:rPr>
                <w:rFonts w:ascii="Arial" w:hAnsi="Arial" w:cs="Arial"/>
                <w:sz w:val="19"/>
              </w:rPr>
              <w:t>Sí</w:t>
            </w:r>
          </w:p>
        </w:tc>
      </w:tr>
      <w:tr w:rsidR="0045686C" w:rsidRPr="00483DE1" w14:paraId="4C041EF1" w14:textId="77777777" w:rsidTr="00483DE1">
        <w:trPr>
          <w:jc w:val="center"/>
        </w:trPr>
        <w:tc>
          <w:tcPr>
            <w:tcW w:w="3118" w:type="dxa"/>
          </w:tcPr>
          <w:p w14:paraId="63445740" w14:textId="77777777" w:rsidR="0045686C" w:rsidRPr="00483DE1" w:rsidRDefault="00000000">
            <w:pPr>
              <w:rPr>
                <w:rFonts w:ascii="Arial" w:hAnsi="Arial" w:cs="Arial"/>
              </w:rPr>
            </w:pPr>
            <w:r w:rsidRPr="00483DE1">
              <w:rPr>
                <w:rFonts w:ascii="Arial" w:hAnsi="Arial" w:cs="Arial"/>
                <w:b/>
                <w:sz w:val="19"/>
              </w:rPr>
              <w:t>Total</w:t>
            </w:r>
          </w:p>
        </w:tc>
        <w:tc>
          <w:tcPr>
            <w:tcW w:w="1417" w:type="dxa"/>
          </w:tcPr>
          <w:p w14:paraId="4FD42D48" w14:textId="77777777" w:rsidR="0045686C" w:rsidRPr="00483DE1" w:rsidRDefault="0045686C">
            <w:pPr>
              <w:rPr>
                <w:rFonts w:ascii="Arial" w:hAnsi="Arial" w:cs="Arial"/>
              </w:rPr>
            </w:pPr>
          </w:p>
        </w:tc>
        <w:tc>
          <w:tcPr>
            <w:tcW w:w="1701" w:type="dxa"/>
          </w:tcPr>
          <w:p w14:paraId="19DA06BD" w14:textId="77777777" w:rsidR="0045686C" w:rsidRPr="00483DE1" w:rsidRDefault="00000000">
            <w:pPr>
              <w:jc w:val="right"/>
              <w:rPr>
                <w:rFonts w:ascii="Arial" w:hAnsi="Arial" w:cs="Arial"/>
              </w:rPr>
            </w:pPr>
            <w:r w:rsidRPr="00483DE1">
              <w:rPr>
                <w:rFonts w:ascii="Arial" w:hAnsi="Arial" w:cs="Arial"/>
                <w:b/>
                <w:sz w:val="19"/>
              </w:rPr>
              <w:t>1,730,184</w:t>
            </w:r>
          </w:p>
        </w:tc>
        <w:tc>
          <w:tcPr>
            <w:tcW w:w="1701" w:type="dxa"/>
          </w:tcPr>
          <w:p w14:paraId="5C41437F" w14:textId="77777777" w:rsidR="0045686C" w:rsidRPr="00483DE1" w:rsidRDefault="00000000">
            <w:pPr>
              <w:jc w:val="right"/>
              <w:rPr>
                <w:rFonts w:ascii="Arial" w:hAnsi="Arial" w:cs="Arial"/>
              </w:rPr>
            </w:pPr>
            <w:r w:rsidRPr="00483DE1">
              <w:rPr>
                <w:rFonts w:ascii="Arial" w:hAnsi="Arial" w:cs="Arial"/>
                <w:b/>
                <w:sz w:val="19"/>
              </w:rPr>
              <w:t>1,730,184</w:t>
            </w:r>
          </w:p>
        </w:tc>
        <w:tc>
          <w:tcPr>
            <w:tcW w:w="1134" w:type="dxa"/>
          </w:tcPr>
          <w:p w14:paraId="4EC739E0" w14:textId="77777777" w:rsidR="0045686C" w:rsidRPr="00483DE1" w:rsidRDefault="00000000">
            <w:pPr>
              <w:rPr>
                <w:rFonts w:ascii="Arial" w:hAnsi="Arial" w:cs="Arial"/>
              </w:rPr>
            </w:pPr>
            <w:r w:rsidRPr="00483DE1">
              <w:rPr>
                <w:rFonts w:ascii="Arial" w:hAnsi="Arial" w:cs="Arial"/>
                <w:b/>
                <w:sz w:val="19"/>
              </w:rPr>
              <w:t>Sí</w:t>
            </w:r>
          </w:p>
        </w:tc>
      </w:tr>
    </w:tbl>
    <w:p w14:paraId="5523D1DA" w14:textId="77777777" w:rsidR="0045686C" w:rsidRPr="00483DE1" w:rsidRDefault="0045686C">
      <w:pPr>
        <w:rPr>
          <w:rFonts w:ascii="Arial" w:hAnsi="Arial" w:cs="Arial"/>
        </w:rPr>
      </w:pPr>
    </w:p>
    <w:p w14:paraId="5A366AEA" w14:textId="77777777" w:rsidR="0045686C" w:rsidRPr="00483DE1" w:rsidRDefault="00000000">
      <w:pPr>
        <w:rPr>
          <w:rFonts w:ascii="Arial" w:hAnsi="Arial" w:cs="Arial"/>
        </w:rPr>
      </w:pPr>
      <w:r w:rsidRPr="00483DE1">
        <w:rPr>
          <w:rFonts w:ascii="Arial" w:hAnsi="Arial" w:cs="Arial"/>
        </w:rPr>
        <w:br w:type="page"/>
      </w:r>
    </w:p>
    <w:p w14:paraId="74B08139" w14:textId="77777777" w:rsidR="0045686C" w:rsidRPr="00483DE1" w:rsidRDefault="00000000">
      <w:pPr>
        <w:pStyle w:val="Ttulo1"/>
        <w:rPr>
          <w:rFonts w:ascii="Arial" w:hAnsi="Arial" w:cs="Arial"/>
          <w:color w:val="auto"/>
        </w:rPr>
      </w:pPr>
      <w:r w:rsidRPr="00483DE1">
        <w:rPr>
          <w:rFonts w:ascii="Arial" w:hAnsi="Arial" w:cs="Arial"/>
          <w:color w:val="auto"/>
        </w:rPr>
        <w:lastRenderedPageBreak/>
        <w:t>1.2 Staging y CDC</w:t>
      </w:r>
    </w:p>
    <w:p w14:paraId="325A6F54" w14:textId="77777777" w:rsidR="0045686C" w:rsidRPr="00483DE1" w:rsidRDefault="00000000">
      <w:pPr>
        <w:rPr>
          <w:rFonts w:ascii="Arial" w:hAnsi="Arial" w:cs="Arial"/>
          <w:lang w:val="es-GT"/>
        </w:rPr>
      </w:pPr>
      <w:proofErr w:type="spellStart"/>
      <w:r w:rsidRPr="00483DE1">
        <w:rPr>
          <w:rFonts w:ascii="Arial" w:hAnsi="Arial" w:cs="Arial"/>
          <w:lang w:val="es-GT"/>
        </w:rPr>
        <w:t>Staging</w:t>
      </w:r>
      <w:proofErr w:type="spellEnd"/>
      <w:r w:rsidRPr="00483DE1">
        <w:rPr>
          <w:rFonts w:ascii="Arial" w:hAnsi="Arial" w:cs="Arial"/>
          <w:lang w:val="es-GT"/>
        </w:rPr>
        <w:t xml:space="preserve"> es un esquema del </w:t>
      </w:r>
      <w:proofErr w:type="spellStart"/>
      <w:r w:rsidRPr="00483DE1">
        <w:rPr>
          <w:rFonts w:ascii="Arial" w:hAnsi="Arial" w:cs="Arial"/>
          <w:lang w:val="es-GT"/>
        </w:rPr>
        <w:t>warehouse</w:t>
      </w:r>
      <w:proofErr w:type="spellEnd"/>
      <w:r w:rsidRPr="00483DE1">
        <w:rPr>
          <w:rFonts w:ascii="Arial" w:hAnsi="Arial" w:cs="Arial"/>
          <w:lang w:val="es-GT"/>
        </w:rPr>
        <w:t xml:space="preserve"> que se borra al inicio de cada corrida (DROP SCHEMA </w:t>
      </w:r>
      <w:proofErr w:type="spellStart"/>
      <w:r w:rsidRPr="00483DE1">
        <w:rPr>
          <w:rFonts w:ascii="Arial" w:hAnsi="Arial" w:cs="Arial"/>
          <w:lang w:val="es-GT"/>
        </w:rPr>
        <w:t>staging</w:t>
      </w:r>
      <w:proofErr w:type="spellEnd"/>
      <w:r w:rsidRPr="00483DE1">
        <w:rPr>
          <w:rFonts w:ascii="Arial" w:hAnsi="Arial" w:cs="Arial"/>
          <w:lang w:val="es-GT"/>
        </w:rPr>
        <w:t xml:space="preserve">) y </w:t>
      </w:r>
      <w:proofErr w:type="spellStart"/>
      <w:r w:rsidRPr="00483DE1">
        <w:rPr>
          <w:rFonts w:ascii="Arial" w:hAnsi="Arial" w:cs="Arial"/>
          <w:lang w:val="es-GT"/>
        </w:rPr>
        <w:t>dbt</w:t>
      </w:r>
      <w:proofErr w:type="spellEnd"/>
      <w:r w:rsidRPr="00483DE1">
        <w:rPr>
          <w:rFonts w:ascii="Arial" w:hAnsi="Arial" w:cs="Arial"/>
          <w:lang w:val="es-GT"/>
        </w:rPr>
        <w:t xml:space="preserve"> lo vuelve a llenar desde Bronze. Bronze en cambio nunca se borra, solo crece.</w:t>
      </w:r>
    </w:p>
    <w:p w14:paraId="526DBAAA" w14:textId="77777777" w:rsidR="0045686C" w:rsidRPr="00483DE1" w:rsidRDefault="00000000">
      <w:pPr>
        <w:pStyle w:val="Ttulo2"/>
        <w:rPr>
          <w:rFonts w:ascii="Arial" w:hAnsi="Arial" w:cs="Arial"/>
          <w:color w:val="auto"/>
          <w:lang w:val="es-GT"/>
        </w:rPr>
      </w:pPr>
      <w:r w:rsidRPr="00483DE1">
        <w:rPr>
          <w:rFonts w:ascii="Arial" w:hAnsi="Arial" w:cs="Arial"/>
          <w:color w:val="auto"/>
          <w:lang w:val="es-GT"/>
        </w:rPr>
        <w:t xml:space="preserve">Hallazgo: el padrón no es solo de </w:t>
      </w:r>
      <w:proofErr w:type="spellStart"/>
      <w:r w:rsidRPr="00483DE1">
        <w:rPr>
          <w:rFonts w:ascii="Arial" w:hAnsi="Arial" w:cs="Arial"/>
          <w:color w:val="auto"/>
          <w:lang w:val="es-GT"/>
        </w:rPr>
        <w:t>Transmetro</w:t>
      </w:r>
      <w:proofErr w:type="spellEnd"/>
    </w:p>
    <w:p w14:paraId="569EDABB" w14:textId="77777777" w:rsidR="0045686C" w:rsidRPr="00483DE1" w:rsidRDefault="00000000">
      <w:pPr>
        <w:rPr>
          <w:rFonts w:ascii="Arial" w:hAnsi="Arial" w:cs="Arial"/>
          <w:lang w:val="es-GT"/>
        </w:rPr>
      </w:pPr>
      <w:r w:rsidRPr="00483DE1">
        <w:rPr>
          <w:rFonts w:ascii="Arial" w:hAnsi="Arial" w:cs="Arial"/>
          <w:lang w:val="es-GT"/>
        </w:rPr>
        <w:t xml:space="preserve">En teoría el archivo son los cambios del padrón de </w:t>
      </w:r>
      <w:proofErr w:type="spellStart"/>
      <w:r w:rsidRPr="00483DE1">
        <w:rPr>
          <w:rFonts w:ascii="Arial" w:hAnsi="Arial" w:cs="Arial"/>
          <w:lang w:val="es-GT"/>
        </w:rPr>
        <w:t>Transmetro</w:t>
      </w:r>
      <w:proofErr w:type="spellEnd"/>
      <w:r w:rsidRPr="00483DE1">
        <w:rPr>
          <w:rFonts w:ascii="Arial" w:hAnsi="Arial" w:cs="Arial"/>
          <w:lang w:val="es-GT"/>
        </w:rPr>
        <w:t>, pero la columna tarjeta trae cuatro formatos:</w:t>
      </w:r>
    </w:p>
    <w:tbl>
      <w:tblPr>
        <w:tblStyle w:val="Tablaconcuadrcula"/>
        <w:tblW w:w="0" w:type="auto"/>
        <w:jc w:val="center"/>
        <w:tblLook w:val="04A0" w:firstRow="1" w:lastRow="0" w:firstColumn="1" w:lastColumn="0" w:noHBand="0" w:noVBand="1"/>
      </w:tblPr>
      <w:tblGrid>
        <w:gridCol w:w="2268"/>
        <w:gridCol w:w="2268"/>
        <w:gridCol w:w="1701"/>
      </w:tblGrid>
      <w:tr w:rsidR="0045686C" w:rsidRPr="00483DE1" w14:paraId="5CF4532D" w14:textId="77777777" w:rsidTr="00483DE1">
        <w:trPr>
          <w:jc w:val="center"/>
        </w:trPr>
        <w:tc>
          <w:tcPr>
            <w:tcW w:w="2268" w:type="dxa"/>
          </w:tcPr>
          <w:p w14:paraId="273A2302" w14:textId="77777777" w:rsidR="0045686C" w:rsidRPr="00483DE1" w:rsidRDefault="00000000">
            <w:pPr>
              <w:rPr>
                <w:rFonts w:ascii="Arial" w:hAnsi="Arial" w:cs="Arial"/>
              </w:rPr>
            </w:pPr>
            <w:r w:rsidRPr="00483DE1">
              <w:rPr>
                <w:rFonts w:ascii="Arial" w:hAnsi="Arial" w:cs="Arial"/>
                <w:b/>
                <w:sz w:val="19"/>
              </w:rPr>
              <w:t>Formato</w:t>
            </w:r>
          </w:p>
        </w:tc>
        <w:tc>
          <w:tcPr>
            <w:tcW w:w="2268" w:type="dxa"/>
          </w:tcPr>
          <w:p w14:paraId="7C5DCCDA" w14:textId="77777777" w:rsidR="0045686C" w:rsidRPr="00483DE1" w:rsidRDefault="00000000">
            <w:pPr>
              <w:rPr>
                <w:rFonts w:ascii="Arial" w:hAnsi="Arial" w:cs="Arial"/>
              </w:rPr>
            </w:pPr>
            <w:r w:rsidRPr="00483DE1">
              <w:rPr>
                <w:rFonts w:ascii="Arial" w:hAnsi="Arial" w:cs="Arial"/>
                <w:b/>
                <w:sz w:val="19"/>
              </w:rPr>
              <w:t>Operador</w:t>
            </w:r>
          </w:p>
        </w:tc>
        <w:tc>
          <w:tcPr>
            <w:tcW w:w="1701" w:type="dxa"/>
          </w:tcPr>
          <w:p w14:paraId="3588D230" w14:textId="77777777" w:rsidR="0045686C" w:rsidRPr="00483DE1" w:rsidRDefault="00000000">
            <w:pPr>
              <w:rPr>
                <w:rFonts w:ascii="Arial" w:hAnsi="Arial" w:cs="Arial"/>
              </w:rPr>
            </w:pPr>
            <w:r w:rsidRPr="00483DE1">
              <w:rPr>
                <w:rFonts w:ascii="Arial" w:hAnsi="Arial" w:cs="Arial"/>
                <w:b/>
                <w:sz w:val="19"/>
              </w:rPr>
              <w:t>Operaciones</w:t>
            </w:r>
          </w:p>
        </w:tc>
      </w:tr>
      <w:tr w:rsidR="0045686C" w:rsidRPr="00483DE1" w14:paraId="0CE5F056" w14:textId="77777777" w:rsidTr="00483DE1">
        <w:trPr>
          <w:jc w:val="center"/>
        </w:trPr>
        <w:tc>
          <w:tcPr>
            <w:tcW w:w="2268" w:type="dxa"/>
          </w:tcPr>
          <w:p w14:paraId="2427DA17" w14:textId="77777777" w:rsidR="0045686C" w:rsidRPr="00483DE1" w:rsidRDefault="00000000">
            <w:pPr>
              <w:rPr>
                <w:rFonts w:ascii="Arial" w:hAnsi="Arial" w:cs="Arial"/>
              </w:rPr>
            </w:pPr>
            <w:r w:rsidRPr="00483DE1">
              <w:rPr>
                <w:rFonts w:ascii="Arial" w:hAnsi="Arial" w:cs="Arial"/>
                <w:sz w:val="19"/>
              </w:rPr>
              <w:t>TC-00012345</w:t>
            </w:r>
          </w:p>
        </w:tc>
        <w:tc>
          <w:tcPr>
            <w:tcW w:w="2268" w:type="dxa"/>
          </w:tcPr>
          <w:p w14:paraId="27E657AF" w14:textId="77777777" w:rsidR="0045686C" w:rsidRPr="00483DE1" w:rsidRDefault="00000000">
            <w:pPr>
              <w:rPr>
                <w:rFonts w:ascii="Arial" w:hAnsi="Arial" w:cs="Arial"/>
              </w:rPr>
            </w:pPr>
            <w:r w:rsidRPr="00483DE1">
              <w:rPr>
                <w:rFonts w:ascii="Arial" w:hAnsi="Arial" w:cs="Arial"/>
                <w:sz w:val="19"/>
              </w:rPr>
              <w:t>Transmetro</w:t>
            </w:r>
          </w:p>
        </w:tc>
        <w:tc>
          <w:tcPr>
            <w:tcW w:w="1701" w:type="dxa"/>
          </w:tcPr>
          <w:p w14:paraId="4ABE984F" w14:textId="77777777" w:rsidR="0045686C" w:rsidRPr="00483DE1" w:rsidRDefault="00000000">
            <w:pPr>
              <w:jc w:val="right"/>
              <w:rPr>
                <w:rFonts w:ascii="Arial" w:hAnsi="Arial" w:cs="Arial"/>
              </w:rPr>
            </w:pPr>
            <w:r w:rsidRPr="00483DE1">
              <w:rPr>
                <w:rFonts w:ascii="Arial" w:hAnsi="Arial" w:cs="Arial"/>
                <w:sz w:val="19"/>
              </w:rPr>
              <w:t>22,326</w:t>
            </w:r>
          </w:p>
        </w:tc>
      </w:tr>
      <w:tr w:rsidR="0045686C" w:rsidRPr="00483DE1" w14:paraId="20310B9C" w14:textId="77777777" w:rsidTr="00483DE1">
        <w:trPr>
          <w:jc w:val="center"/>
        </w:trPr>
        <w:tc>
          <w:tcPr>
            <w:tcW w:w="2268" w:type="dxa"/>
          </w:tcPr>
          <w:p w14:paraId="6C41BA5A" w14:textId="77777777" w:rsidR="0045686C" w:rsidRPr="00483DE1" w:rsidRDefault="00000000">
            <w:pPr>
              <w:jc w:val="right"/>
              <w:rPr>
                <w:rFonts w:ascii="Arial" w:hAnsi="Arial" w:cs="Arial"/>
              </w:rPr>
            </w:pPr>
            <w:r w:rsidRPr="00483DE1">
              <w:rPr>
                <w:rFonts w:ascii="Arial" w:hAnsi="Arial" w:cs="Arial"/>
                <w:sz w:val="19"/>
              </w:rPr>
              <w:t>0000012345</w:t>
            </w:r>
          </w:p>
        </w:tc>
        <w:tc>
          <w:tcPr>
            <w:tcW w:w="2268" w:type="dxa"/>
          </w:tcPr>
          <w:p w14:paraId="309707DB" w14:textId="77777777" w:rsidR="0045686C" w:rsidRPr="00483DE1" w:rsidRDefault="00000000">
            <w:pPr>
              <w:rPr>
                <w:rFonts w:ascii="Arial" w:hAnsi="Arial" w:cs="Arial"/>
              </w:rPr>
            </w:pPr>
            <w:r w:rsidRPr="00483DE1">
              <w:rPr>
                <w:rFonts w:ascii="Arial" w:hAnsi="Arial" w:cs="Arial"/>
                <w:sz w:val="19"/>
              </w:rPr>
              <w:t>Transurbano</w:t>
            </w:r>
          </w:p>
        </w:tc>
        <w:tc>
          <w:tcPr>
            <w:tcW w:w="1701" w:type="dxa"/>
          </w:tcPr>
          <w:p w14:paraId="2D152B76" w14:textId="77777777" w:rsidR="0045686C" w:rsidRPr="00483DE1" w:rsidRDefault="00000000">
            <w:pPr>
              <w:jc w:val="right"/>
              <w:rPr>
                <w:rFonts w:ascii="Arial" w:hAnsi="Arial" w:cs="Arial"/>
              </w:rPr>
            </w:pPr>
            <w:r w:rsidRPr="00483DE1">
              <w:rPr>
                <w:rFonts w:ascii="Arial" w:hAnsi="Arial" w:cs="Arial"/>
                <w:sz w:val="19"/>
              </w:rPr>
              <w:t>5,223</w:t>
            </w:r>
          </w:p>
        </w:tc>
      </w:tr>
      <w:tr w:rsidR="0045686C" w:rsidRPr="00483DE1" w14:paraId="42F41118" w14:textId="77777777" w:rsidTr="00483DE1">
        <w:trPr>
          <w:jc w:val="center"/>
        </w:trPr>
        <w:tc>
          <w:tcPr>
            <w:tcW w:w="2268" w:type="dxa"/>
          </w:tcPr>
          <w:p w14:paraId="14972CED" w14:textId="77777777" w:rsidR="0045686C" w:rsidRPr="00483DE1" w:rsidRDefault="00000000">
            <w:pPr>
              <w:rPr>
                <w:rFonts w:ascii="Arial" w:hAnsi="Arial" w:cs="Arial"/>
              </w:rPr>
            </w:pPr>
            <w:r w:rsidRPr="00483DE1">
              <w:rPr>
                <w:rFonts w:ascii="Arial" w:hAnsi="Arial" w:cs="Arial"/>
                <w:sz w:val="19"/>
              </w:rPr>
              <w:t>MR0012345</w:t>
            </w:r>
          </w:p>
        </w:tc>
        <w:tc>
          <w:tcPr>
            <w:tcW w:w="2268" w:type="dxa"/>
          </w:tcPr>
          <w:p w14:paraId="06A33DFE" w14:textId="77777777" w:rsidR="0045686C" w:rsidRPr="00483DE1" w:rsidRDefault="00000000">
            <w:pPr>
              <w:rPr>
                <w:rFonts w:ascii="Arial" w:hAnsi="Arial" w:cs="Arial"/>
              </w:rPr>
            </w:pPr>
            <w:r w:rsidRPr="00483DE1">
              <w:rPr>
                <w:rFonts w:ascii="Arial" w:hAnsi="Arial" w:cs="Arial"/>
                <w:sz w:val="19"/>
              </w:rPr>
              <w:t>MetroRiel</w:t>
            </w:r>
          </w:p>
        </w:tc>
        <w:tc>
          <w:tcPr>
            <w:tcW w:w="1701" w:type="dxa"/>
          </w:tcPr>
          <w:p w14:paraId="3F8DEE19" w14:textId="77777777" w:rsidR="0045686C" w:rsidRPr="00483DE1" w:rsidRDefault="00000000">
            <w:pPr>
              <w:jc w:val="right"/>
              <w:rPr>
                <w:rFonts w:ascii="Arial" w:hAnsi="Arial" w:cs="Arial"/>
              </w:rPr>
            </w:pPr>
            <w:r w:rsidRPr="00483DE1">
              <w:rPr>
                <w:rFonts w:ascii="Arial" w:hAnsi="Arial" w:cs="Arial"/>
                <w:sz w:val="19"/>
              </w:rPr>
              <w:t>1,295</w:t>
            </w:r>
          </w:p>
        </w:tc>
      </w:tr>
      <w:tr w:rsidR="0045686C" w:rsidRPr="00483DE1" w14:paraId="2F4DD712" w14:textId="77777777" w:rsidTr="00483DE1">
        <w:trPr>
          <w:jc w:val="center"/>
        </w:trPr>
        <w:tc>
          <w:tcPr>
            <w:tcW w:w="2268" w:type="dxa"/>
          </w:tcPr>
          <w:p w14:paraId="2840A1A8" w14:textId="77777777" w:rsidR="0045686C" w:rsidRPr="00483DE1" w:rsidRDefault="00000000">
            <w:pPr>
              <w:rPr>
                <w:rFonts w:ascii="Arial" w:hAnsi="Arial" w:cs="Arial"/>
              </w:rPr>
            </w:pPr>
            <w:r w:rsidRPr="00483DE1">
              <w:rPr>
                <w:rFonts w:ascii="Arial" w:hAnsi="Arial" w:cs="Arial"/>
                <w:sz w:val="19"/>
              </w:rPr>
              <w:t>SIN-TARJETA</w:t>
            </w:r>
          </w:p>
        </w:tc>
        <w:tc>
          <w:tcPr>
            <w:tcW w:w="2268" w:type="dxa"/>
          </w:tcPr>
          <w:p w14:paraId="52867F00" w14:textId="77777777" w:rsidR="0045686C" w:rsidRPr="00483DE1" w:rsidRDefault="00000000">
            <w:pPr>
              <w:rPr>
                <w:rFonts w:ascii="Arial" w:hAnsi="Arial" w:cs="Arial"/>
              </w:rPr>
            </w:pPr>
            <w:r w:rsidRPr="00483DE1">
              <w:rPr>
                <w:rFonts w:ascii="Arial" w:hAnsi="Arial" w:cs="Arial"/>
                <w:sz w:val="19"/>
              </w:rPr>
              <w:t>Ninguno</w:t>
            </w:r>
          </w:p>
        </w:tc>
        <w:tc>
          <w:tcPr>
            <w:tcW w:w="1701" w:type="dxa"/>
          </w:tcPr>
          <w:p w14:paraId="0CC2FC18" w14:textId="77777777" w:rsidR="0045686C" w:rsidRPr="00483DE1" w:rsidRDefault="00000000">
            <w:pPr>
              <w:jc w:val="right"/>
              <w:rPr>
                <w:rFonts w:ascii="Arial" w:hAnsi="Arial" w:cs="Arial"/>
              </w:rPr>
            </w:pPr>
            <w:r w:rsidRPr="00483DE1">
              <w:rPr>
                <w:rFonts w:ascii="Arial" w:hAnsi="Arial" w:cs="Arial"/>
                <w:sz w:val="19"/>
              </w:rPr>
              <w:t>2,206</w:t>
            </w:r>
          </w:p>
        </w:tc>
      </w:tr>
    </w:tbl>
    <w:p w14:paraId="5840A9C6" w14:textId="77777777" w:rsidR="0045686C" w:rsidRPr="00483DE1" w:rsidRDefault="0045686C">
      <w:pPr>
        <w:rPr>
          <w:rFonts w:ascii="Arial" w:hAnsi="Arial" w:cs="Arial"/>
        </w:rPr>
      </w:pPr>
    </w:p>
    <w:p w14:paraId="43BE01C6" w14:textId="77777777" w:rsidR="0045686C" w:rsidRPr="00483DE1" w:rsidRDefault="00000000">
      <w:pPr>
        <w:rPr>
          <w:rFonts w:ascii="Arial" w:hAnsi="Arial" w:cs="Arial"/>
          <w:lang w:val="es-GT"/>
        </w:rPr>
      </w:pPr>
      <w:r w:rsidRPr="00483DE1">
        <w:rPr>
          <w:rFonts w:ascii="Arial" w:hAnsi="Arial" w:cs="Arial"/>
          <w:lang w:val="es-GT"/>
        </w:rPr>
        <w:t xml:space="preserve">Lo que hicimos: lo tratamos como un registro central de personas donde cada tarjeta guarda de qué operador es, y sacamos aparte el padrón de </w:t>
      </w:r>
      <w:proofErr w:type="spellStart"/>
      <w:r w:rsidRPr="00483DE1">
        <w:rPr>
          <w:rFonts w:ascii="Arial" w:hAnsi="Arial" w:cs="Arial"/>
          <w:lang w:val="es-GT"/>
        </w:rPr>
        <w:t>Transmetro</w:t>
      </w:r>
      <w:proofErr w:type="spellEnd"/>
      <w:r w:rsidRPr="00483DE1">
        <w:rPr>
          <w:rFonts w:ascii="Arial" w:hAnsi="Arial" w:cs="Arial"/>
          <w:lang w:val="es-GT"/>
        </w:rPr>
        <w:t xml:space="preserve"> (solo tarjetas TC-), que es lo que pide el enunciado. Las filas SIN-TARJETA van a cuarentena, porque no se sabe de quién son; si las aplicáramos, todas se volverían una sola "tarjeta" que mezclaría a miles de personas.</w:t>
      </w:r>
    </w:p>
    <w:p w14:paraId="6B56D188" w14:textId="77777777" w:rsidR="0045686C" w:rsidRPr="00483DE1" w:rsidRDefault="00000000">
      <w:pPr>
        <w:pStyle w:val="Ttulo2"/>
        <w:rPr>
          <w:rFonts w:ascii="Arial" w:hAnsi="Arial" w:cs="Arial"/>
          <w:color w:val="auto"/>
          <w:lang w:val="es-GT"/>
        </w:rPr>
      </w:pPr>
      <w:r w:rsidRPr="00483DE1">
        <w:rPr>
          <w:rFonts w:ascii="Arial" w:hAnsi="Arial" w:cs="Arial"/>
          <w:color w:val="auto"/>
          <w:lang w:val="es-GT"/>
        </w:rPr>
        <w:t>Cómo aplicamos el CDC</w:t>
      </w:r>
    </w:p>
    <w:p w14:paraId="7CB14EFB" w14:textId="77777777" w:rsidR="0045686C" w:rsidRPr="00483DE1" w:rsidRDefault="00000000">
      <w:pPr>
        <w:rPr>
          <w:rFonts w:ascii="Arial" w:hAnsi="Arial" w:cs="Arial"/>
          <w:lang w:val="es-GT"/>
        </w:rPr>
      </w:pPr>
      <w:r w:rsidRPr="00483DE1">
        <w:rPr>
          <w:rFonts w:ascii="Arial" w:hAnsi="Arial" w:cs="Arial"/>
          <w:lang w:val="es-GT"/>
        </w:rPr>
        <w:t>Las operaciones se aplican en orden de secuencia, tarjeta por tarjeta:</w:t>
      </w:r>
    </w:p>
    <w:tbl>
      <w:tblPr>
        <w:tblStyle w:val="Tablaconcuadrcula"/>
        <w:tblW w:w="0" w:type="auto"/>
        <w:jc w:val="center"/>
        <w:tblLook w:val="04A0" w:firstRow="1" w:lastRow="0" w:firstColumn="1" w:lastColumn="0" w:noHBand="0" w:noVBand="1"/>
      </w:tblPr>
      <w:tblGrid>
        <w:gridCol w:w="1417"/>
        <w:gridCol w:w="2835"/>
        <w:gridCol w:w="5102"/>
      </w:tblGrid>
      <w:tr w:rsidR="0045686C" w:rsidRPr="00483DE1" w14:paraId="14A0DEF2" w14:textId="77777777" w:rsidTr="00483DE1">
        <w:trPr>
          <w:jc w:val="center"/>
        </w:trPr>
        <w:tc>
          <w:tcPr>
            <w:tcW w:w="1417" w:type="dxa"/>
          </w:tcPr>
          <w:p w14:paraId="392FE7B3" w14:textId="77777777" w:rsidR="0045686C" w:rsidRPr="00483DE1" w:rsidRDefault="00000000">
            <w:pPr>
              <w:rPr>
                <w:rFonts w:ascii="Arial" w:hAnsi="Arial" w:cs="Arial"/>
              </w:rPr>
            </w:pPr>
            <w:proofErr w:type="spellStart"/>
            <w:r w:rsidRPr="00483DE1">
              <w:rPr>
                <w:rFonts w:ascii="Arial" w:hAnsi="Arial" w:cs="Arial"/>
                <w:b/>
                <w:sz w:val="19"/>
              </w:rPr>
              <w:t>Operación</w:t>
            </w:r>
            <w:proofErr w:type="spellEnd"/>
          </w:p>
        </w:tc>
        <w:tc>
          <w:tcPr>
            <w:tcW w:w="2835" w:type="dxa"/>
          </w:tcPr>
          <w:p w14:paraId="7DD882E2" w14:textId="77777777" w:rsidR="0045686C" w:rsidRPr="00483DE1" w:rsidRDefault="00000000">
            <w:pPr>
              <w:rPr>
                <w:rFonts w:ascii="Arial" w:hAnsi="Arial" w:cs="Arial"/>
              </w:rPr>
            </w:pPr>
            <w:r w:rsidRPr="00483DE1">
              <w:rPr>
                <w:rFonts w:ascii="Arial" w:hAnsi="Arial" w:cs="Arial"/>
                <w:b/>
                <w:sz w:val="19"/>
              </w:rPr>
              <w:t>Caso</w:t>
            </w:r>
          </w:p>
        </w:tc>
        <w:tc>
          <w:tcPr>
            <w:tcW w:w="5102" w:type="dxa"/>
          </w:tcPr>
          <w:p w14:paraId="76221587" w14:textId="77777777" w:rsidR="0045686C" w:rsidRPr="00483DE1" w:rsidRDefault="00000000">
            <w:pPr>
              <w:rPr>
                <w:rFonts w:ascii="Arial" w:hAnsi="Arial" w:cs="Arial"/>
              </w:rPr>
            </w:pPr>
            <w:r w:rsidRPr="00483DE1">
              <w:rPr>
                <w:rFonts w:ascii="Arial" w:hAnsi="Arial" w:cs="Arial"/>
                <w:b/>
                <w:sz w:val="19"/>
              </w:rPr>
              <w:t>Qué hacemos</w:t>
            </w:r>
          </w:p>
        </w:tc>
      </w:tr>
      <w:tr w:rsidR="0045686C" w:rsidRPr="00483DE1" w14:paraId="3195D05C" w14:textId="77777777" w:rsidTr="00483DE1">
        <w:trPr>
          <w:jc w:val="center"/>
        </w:trPr>
        <w:tc>
          <w:tcPr>
            <w:tcW w:w="1417" w:type="dxa"/>
          </w:tcPr>
          <w:p w14:paraId="7A95A9F9" w14:textId="77777777" w:rsidR="0045686C" w:rsidRPr="00483DE1" w:rsidRDefault="00000000">
            <w:pPr>
              <w:rPr>
                <w:rFonts w:ascii="Arial" w:hAnsi="Arial" w:cs="Arial"/>
              </w:rPr>
            </w:pPr>
            <w:r w:rsidRPr="00483DE1">
              <w:rPr>
                <w:rFonts w:ascii="Arial" w:hAnsi="Arial" w:cs="Arial"/>
                <w:sz w:val="19"/>
              </w:rPr>
              <w:t>INSERT</w:t>
            </w:r>
          </w:p>
        </w:tc>
        <w:tc>
          <w:tcPr>
            <w:tcW w:w="2835" w:type="dxa"/>
          </w:tcPr>
          <w:p w14:paraId="5AA6C146" w14:textId="77777777" w:rsidR="0045686C" w:rsidRPr="00483DE1" w:rsidRDefault="00000000">
            <w:pPr>
              <w:rPr>
                <w:rFonts w:ascii="Arial" w:hAnsi="Arial" w:cs="Arial"/>
              </w:rPr>
            </w:pPr>
            <w:r w:rsidRPr="00483DE1">
              <w:rPr>
                <w:rFonts w:ascii="Arial" w:hAnsi="Arial" w:cs="Arial"/>
                <w:sz w:val="19"/>
              </w:rPr>
              <w:t>Tarjeta nueva</w:t>
            </w:r>
          </w:p>
        </w:tc>
        <w:tc>
          <w:tcPr>
            <w:tcW w:w="5102" w:type="dxa"/>
          </w:tcPr>
          <w:p w14:paraId="4A51722C" w14:textId="77777777" w:rsidR="0045686C" w:rsidRPr="00483DE1" w:rsidRDefault="00000000">
            <w:pPr>
              <w:rPr>
                <w:rFonts w:ascii="Arial" w:hAnsi="Arial" w:cs="Arial"/>
              </w:rPr>
            </w:pPr>
            <w:r w:rsidRPr="00483DE1">
              <w:rPr>
                <w:rFonts w:ascii="Arial" w:hAnsi="Arial" w:cs="Arial"/>
                <w:sz w:val="19"/>
              </w:rPr>
              <w:t>Queda activa</w:t>
            </w:r>
          </w:p>
        </w:tc>
      </w:tr>
      <w:tr w:rsidR="0045686C" w:rsidRPr="00483DE1" w14:paraId="1CDDF381" w14:textId="77777777" w:rsidTr="00483DE1">
        <w:trPr>
          <w:jc w:val="center"/>
        </w:trPr>
        <w:tc>
          <w:tcPr>
            <w:tcW w:w="1417" w:type="dxa"/>
          </w:tcPr>
          <w:p w14:paraId="5B67331C" w14:textId="77777777" w:rsidR="0045686C" w:rsidRPr="00483DE1" w:rsidRDefault="00000000">
            <w:pPr>
              <w:rPr>
                <w:rFonts w:ascii="Arial" w:hAnsi="Arial" w:cs="Arial"/>
              </w:rPr>
            </w:pPr>
            <w:r w:rsidRPr="00483DE1">
              <w:rPr>
                <w:rFonts w:ascii="Arial" w:hAnsi="Arial" w:cs="Arial"/>
                <w:sz w:val="19"/>
              </w:rPr>
              <w:t>INSERT</w:t>
            </w:r>
          </w:p>
        </w:tc>
        <w:tc>
          <w:tcPr>
            <w:tcW w:w="2835" w:type="dxa"/>
          </w:tcPr>
          <w:p w14:paraId="2120A346" w14:textId="77777777" w:rsidR="0045686C" w:rsidRPr="00483DE1" w:rsidRDefault="00000000">
            <w:pPr>
              <w:rPr>
                <w:rFonts w:ascii="Arial" w:hAnsi="Arial" w:cs="Arial"/>
                <w:lang w:val="es-GT"/>
              </w:rPr>
            </w:pPr>
            <w:r w:rsidRPr="00483DE1">
              <w:rPr>
                <w:rFonts w:ascii="Arial" w:hAnsi="Arial" w:cs="Arial"/>
                <w:sz w:val="19"/>
                <w:lang w:val="es-GT"/>
              </w:rPr>
              <w:t>Tarjeta que estaba de baja</w:t>
            </w:r>
          </w:p>
        </w:tc>
        <w:tc>
          <w:tcPr>
            <w:tcW w:w="5102" w:type="dxa"/>
          </w:tcPr>
          <w:p w14:paraId="7C246FB2" w14:textId="77777777" w:rsidR="0045686C" w:rsidRPr="00483DE1" w:rsidRDefault="00000000">
            <w:pPr>
              <w:rPr>
                <w:rFonts w:ascii="Arial" w:hAnsi="Arial" w:cs="Arial"/>
              </w:rPr>
            </w:pPr>
            <w:r w:rsidRPr="00483DE1">
              <w:rPr>
                <w:rFonts w:ascii="Arial" w:hAnsi="Arial" w:cs="Arial"/>
                <w:sz w:val="19"/>
              </w:rPr>
              <w:t xml:space="preserve">Se </w:t>
            </w:r>
            <w:proofErr w:type="spellStart"/>
            <w:r w:rsidRPr="00483DE1">
              <w:rPr>
                <w:rFonts w:ascii="Arial" w:hAnsi="Arial" w:cs="Arial"/>
                <w:sz w:val="19"/>
              </w:rPr>
              <w:t>reactiva</w:t>
            </w:r>
            <w:proofErr w:type="spellEnd"/>
          </w:p>
        </w:tc>
      </w:tr>
      <w:tr w:rsidR="0045686C" w:rsidRPr="00483DE1" w14:paraId="7F325575" w14:textId="77777777" w:rsidTr="00483DE1">
        <w:trPr>
          <w:jc w:val="center"/>
        </w:trPr>
        <w:tc>
          <w:tcPr>
            <w:tcW w:w="1417" w:type="dxa"/>
          </w:tcPr>
          <w:p w14:paraId="09D36ED0" w14:textId="77777777" w:rsidR="0045686C" w:rsidRPr="00483DE1" w:rsidRDefault="00000000">
            <w:pPr>
              <w:rPr>
                <w:rFonts w:ascii="Arial" w:hAnsi="Arial" w:cs="Arial"/>
              </w:rPr>
            </w:pPr>
            <w:r w:rsidRPr="00483DE1">
              <w:rPr>
                <w:rFonts w:ascii="Arial" w:hAnsi="Arial" w:cs="Arial"/>
                <w:sz w:val="19"/>
              </w:rPr>
              <w:t>UPDATE</w:t>
            </w:r>
          </w:p>
        </w:tc>
        <w:tc>
          <w:tcPr>
            <w:tcW w:w="2835" w:type="dxa"/>
          </w:tcPr>
          <w:p w14:paraId="0F4ED7F7" w14:textId="77777777" w:rsidR="0045686C" w:rsidRPr="00483DE1" w:rsidRDefault="00000000">
            <w:pPr>
              <w:rPr>
                <w:rFonts w:ascii="Arial" w:hAnsi="Arial" w:cs="Arial"/>
              </w:rPr>
            </w:pPr>
            <w:r w:rsidRPr="00483DE1">
              <w:rPr>
                <w:rFonts w:ascii="Arial" w:hAnsi="Arial" w:cs="Arial"/>
                <w:sz w:val="19"/>
              </w:rPr>
              <w:t>Tarjeta activa</w:t>
            </w:r>
          </w:p>
        </w:tc>
        <w:tc>
          <w:tcPr>
            <w:tcW w:w="5102" w:type="dxa"/>
          </w:tcPr>
          <w:p w14:paraId="5EBFCD42" w14:textId="77777777" w:rsidR="0045686C" w:rsidRPr="00483DE1" w:rsidRDefault="00000000">
            <w:pPr>
              <w:rPr>
                <w:rFonts w:ascii="Arial" w:hAnsi="Arial" w:cs="Arial"/>
                <w:lang w:val="es-GT"/>
              </w:rPr>
            </w:pPr>
            <w:r w:rsidRPr="00483DE1">
              <w:rPr>
                <w:rFonts w:ascii="Arial" w:hAnsi="Arial" w:cs="Arial"/>
                <w:sz w:val="19"/>
                <w:lang w:val="es-GT"/>
              </w:rPr>
              <w:t>Cambia perfil o zona de residencia</w:t>
            </w:r>
          </w:p>
        </w:tc>
      </w:tr>
      <w:tr w:rsidR="0045686C" w:rsidRPr="00483DE1" w14:paraId="0C3FA64A" w14:textId="77777777" w:rsidTr="00483DE1">
        <w:trPr>
          <w:jc w:val="center"/>
        </w:trPr>
        <w:tc>
          <w:tcPr>
            <w:tcW w:w="1417" w:type="dxa"/>
          </w:tcPr>
          <w:p w14:paraId="49056CB4" w14:textId="77777777" w:rsidR="0045686C" w:rsidRPr="00483DE1" w:rsidRDefault="00000000">
            <w:pPr>
              <w:rPr>
                <w:rFonts w:ascii="Arial" w:hAnsi="Arial" w:cs="Arial"/>
              </w:rPr>
            </w:pPr>
            <w:r w:rsidRPr="00483DE1">
              <w:rPr>
                <w:rFonts w:ascii="Arial" w:hAnsi="Arial" w:cs="Arial"/>
                <w:sz w:val="19"/>
              </w:rPr>
              <w:t>UPDATE</w:t>
            </w:r>
          </w:p>
        </w:tc>
        <w:tc>
          <w:tcPr>
            <w:tcW w:w="2835" w:type="dxa"/>
          </w:tcPr>
          <w:p w14:paraId="70281153" w14:textId="77777777" w:rsidR="0045686C" w:rsidRPr="00483DE1" w:rsidRDefault="00000000">
            <w:pPr>
              <w:rPr>
                <w:rFonts w:ascii="Arial" w:hAnsi="Arial" w:cs="Arial"/>
                <w:lang w:val="es-GT"/>
              </w:rPr>
            </w:pPr>
            <w:r w:rsidRPr="00483DE1">
              <w:rPr>
                <w:rFonts w:ascii="Arial" w:hAnsi="Arial" w:cs="Arial"/>
                <w:sz w:val="19"/>
                <w:lang w:val="es-GT"/>
              </w:rPr>
              <w:t>Primera operación de la tarjeta</w:t>
            </w:r>
          </w:p>
        </w:tc>
        <w:tc>
          <w:tcPr>
            <w:tcW w:w="5102" w:type="dxa"/>
          </w:tcPr>
          <w:p w14:paraId="4C2D987C" w14:textId="77777777" w:rsidR="0045686C" w:rsidRPr="00483DE1" w:rsidRDefault="00000000">
            <w:pPr>
              <w:rPr>
                <w:rFonts w:ascii="Arial" w:hAnsi="Arial" w:cs="Arial"/>
                <w:lang w:val="es-GT"/>
              </w:rPr>
            </w:pPr>
            <w:r w:rsidRPr="00483DE1">
              <w:rPr>
                <w:rFonts w:ascii="Arial" w:hAnsi="Arial" w:cs="Arial"/>
                <w:sz w:val="19"/>
                <w:lang w:val="es-GT"/>
              </w:rPr>
              <w:t>La tarjeta ya existía antes del log, se toma como alta</w:t>
            </w:r>
          </w:p>
        </w:tc>
      </w:tr>
      <w:tr w:rsidR="0045686C" w:rsidRPr="00483DE1" w14:paraId="1D4A339D" w14:textId="77777777" w:rsidTr="00483DE1">
        <w:trPr>
          <w:jc w:val="center"/>
        </w:trPr>
        <w:tc>
          <w:tcPr>
            <w:tcW w:w="1417" w:type="dxa"/>
          </w:tcPr>
          <w:p w14:paraId="00DB252D" w14:textId="77777777" w:rsidR="0045686C" w:rsidRPr="00483DE1" w:rsidRDefault="00000000">
            <w:pPr>
              <w:rPr>
                <w:rFonts w:ascii="Arial" w:hAnsi="Arial" w:cs="Arial"/>
              </w:rPr>
            </w:pPr>
            <w:r w:rsidRPr="00483DE1">
              <w:rPr>
                <w:rFonts w:ascii="Arial" w:hAnsi="Arial" w:cs="Arial"/>
                <w:sz w:val="19"/>
              </w:rPr>
              <w:t>UPDATE</w:t>
            </w:r>
          </w:p>
        </w:tc>
        <w:tc>
          <w:tcPr>
            <w:tcW w:w="2835" w:type="dxa"/>
          </w:tcPr>
          <w:p w14:paraId="722DDCFA" w14:textId="77777777" w:rsidR="0045686C" w:rsidRPr="00483DE1" w:rsidRDefault="00000000">
            <w:pPr>
              <w:rPr>
                <w:rFonts w:ascii="Arial" w:hAnsi="Arial" w:cs="Arial"/>
              </w:rPr>
            </w:pPr>
            <w:r w:rsidRPr="00483DE1">
              <w:rPr>
                <w:rFonts w:ascii="Arial" w:hAnsi="Arial" w:cs="Arial"/>
                <w:sz w:val="19"/>
              </w:rPr>
              <w:t>Tarjeta de baja</w:t>
            </w:r>
          </w:p>
        </w:tc>
        <w:tc>
          <w:tcPr>
            <w:tcW w:w="5102" w:type="dxa"/>
          </w:tcPr>
          <w:p w14:paraId="64835469" w14:textId="77777777" w:rsidR="0045686C" w:rsidRPr="00483DE1" w:rsidRDefault="00000000">
            <w:pPr>
              <w:rPr>
                <w:rFonts w:ascii="Arial" w:hAnsi="Arial" w:cs="Arial"/>
                <w:lang w:val="es-GT"/>
              </w:rPr>
            </w:pPr>
            <w:r w:rsidRPr="00483DE1">
              <w:rPr>
                <w:rFonts w:ascii="Arial" w:hAnsi="Arial" w:cs="Arial"/>
                <w:sz w:val="19"/>
                <w:lang w:val="es-GT"/>
              </w:rPr>
              <w:t>No se aplica, va a cuarentena (CDC_UPDATE_SOBRE_BAJA)</w:t>
            </w:r>
          </w:p>
        </w:tc>
      </w:tr>
      <w:tr w:rsidR="0045686C" w:rsidRPr="00483DE1" w14:paraId="12A7A1A2" w14:textId="77777777" w:rsidTr="00483DE1">
        <w:trPr>
          <w:jc w:val="center"/>
        </w:trPr>
        <w:tc>
          <w:tcPr>
            <w:tcW w:w="1417" w:type="dxa"/>
          </w:tcPr>
          <w:p w14:paraId="42AABDFD" w14:textId="77777777" w:rsidR="0045686C" w:rsidRPr="00483DE1" w:rsidRDefault="00000000">
            <w:pPr>
              <w:rPr>
                <w:rFonts w:ascii="Arial" w:hAnsi="Arial" w:cs="Arial"/>
              </w:rPr>
            </w:pPr>
            <w:r w:rsidRPr="00483DE1">
              <w:rPr>
                <w:rFonts w:ascii="Arial" w:hAnsi="Arial" w:cs="Arial"/>
                <w:sz w:val="19"/>
              </w:rPr>
              <w:t>DELETE</w:t>
            </w:r>
          </w:p>
        </w:tc>
        <w:tc>
          <w:tcPr>
            <w:tcW w:w="2835" w:type="dxa"/>
          </w:tcPr>
          <w:p w14:paraId="2B477657" w14:textId="77777777" w:rsidR="0045686C" w:rsidRPr="00483DE1" w:rsidRDefault="00000000">
            <w:pPr>
              <w:rPr>
                <w:rFonts w:ascii="Arial" w:hAnsi="Arial" w:cs="Arial"/>
              </w:rPr>
            </w:pPr>
            <w:r w:rsidRPr="00483DE1">
              <w:rPr>
                <w:rFonts w:ascii="Arial" w:hAnsi="Arial" w:cs="Arial"/>
                <w:sz w:val="19"/>
              </w:rPr>
              <w:t>Cualquiera</w:t>
            </w:r>
          </w:p>
        </w:tc>
        <w:tc>
          <w:tcPr>
            <w:tcW w:w="5102" w:type="dxa"/>
          </w:tcPr>
          <w:p w14:paraId="6F93C2DE" w14:textId="77777777" w:rsidR="0045686C" w:rsidRPr="00483DE1" w:rsidRDefault="00000000">
            <w:pPr>
              <w:rPr>
                <w:rFonts w:ascii="Arial" w:hAnsi="Arial" w:cs="Arial"/>
                <w:lang w:val="es-GT"/>
              </w:rPr>
            </w:pPr>
            <w:r w:rsidRPr="00483DE1">
              <w:rPr>
                <w:rFonts w:ascii="Arial" w:hAnsi="Arial" w:cs="Arial"/>
                <w:sz w:val="19"/>
                <w:lang w:val="es-GT"/>
              </w:rPr>
              <w:t>Baja lógica: activa = false y fecha de baja. La tarjeta NO se borra, así no se pierde el historial de sus viajes</w:t>
            </w:r>
          </w:p>
        </w:tc>
      </w:tr>
    </w:tbl>
    <w:p w14:paraId="43F07561" w14:textId="77777777" w:rsidR="0045686C" w:rsidRPr="00483DE1" w:rsidRDefault="0045686C">
      <w:pPr>
        <w:rPr>
          <w:rFonts w:ascii="Arial" w:hAnsi="Arial" w:cs="Arial"/>
          <w:lang w:val="es-GT"/>
        </w:rPr>
      </w:pPr>
    </w:p>
    <w:p w14:paraId="7AD3E68C" w14:textId="77777777" w:rsidR="0045686C" w:rsidRPr="00483DE1" w:rsidRDefault="00000000">
      <w:pPr>
        <w:pStyle w:val="Ttulo2"/>
        <w:rPr>
          <w:rFonts w:ascii="Arial" w:hAnsi="Arial" w:cs="Arial"/>
          <w:color w:val="auto"/>
          <w:lang w:val="es-GT"/>
        </w:rPr>
      </w:pPr>
      <w:r w:rsidRPr="00483DE1">
        <w:rPr>
          <w:rFonts w:ascii="Arial" w:hAnsi="Arial" w:cs="Arial"/>
          <w:color w:val="auto"/>
          <w:lang w:val="es-GT"/>
        </w:rPr>
        <w:t>Los DELETE sin cuerpo no van a cuarentena</w:t>
      </w:r>
    </w:p>
    <w:p w14:paraId="2E4080AC" w14:textId="77777777" w:rsidR="0045686C" w:rsidRPr="00483DE1" w:rsidRDefault="00000000">
      <w:pPr>
        <w:rPr>
          <w:rFonts w:ascii="Arial" w:hAnsi="Arial" w:cs="Arial"/>
          <w:lang w:val="es-GT"/>
        </w:rPr>
      </w:pPr>
      <w:r w:rsidRPr="00483DE1">
        <w:rPr>
          <w:rFonts w:ascii="Arial" w:hAnsi="Arial" w:cs="Arial"/>
          <w:lang w:val="es-GT"/>
        </w:rPr>
        <w:t>Los DELETE llegan solo con la llave, sin perfil ni zona. Revisamos que eso no los mande a cuarentena por venir incompletos:</w:t>
      </w:r>
    </w:p>
    <w:p w14:paraId="7B950B0A" w14:textId="77777777" w:rsidR="0045686C" w:rsidRPr="00483DE1" w:rsidRDefault="00000000">
      <w:pPr>
        <w:pStyle w:val="Listaconvietas"/>
        <w:rPr>
          <w:rFonts w:ascii="Arial" w:hAnsi="Arial" w:cs="Arial"/>
          <w:lang w:val="es-GT"/>
        </w:rPr>
      </w:pPr>
      <w:r w:rsidRPr="00483DE1">
        <w:rPr>
          <w:rFonts w:ascii="Arial" w:hAnsi="Arial" w:cs="Arial"/>
          <w:lang w:val="es-GT"/>
        </w:rPr>
        <w:t>Los 4,050 DELETE del archivo llegan sin cuerpo.</w:t>
      </w:r>
    </w:p>
    <w:p w14:paraId="1FD5868E" w14:textId="77777777" w:rsidR="0045686C" w:rsidRPr="00483DE1" w:rsidRDefault="00000000">
      <w:pPr>
        <w:pStyle w:val="Listaconvietas"/>
        <w:rPr>
          <w:rFonts w:ascii="Arial" w:hAnsi="Arial" w:cs="Arial"/>
          <w:lang w:val="es-GT"/>
        </w:rPr>
      </w:pPr>
      <w:r w:rsidRPr="00483DE1">
        <w:rPr>
          <w:rFonts w:ascii="Arial" w:hAnsi="Arial" w:cs="Arial"/>
          <w:lang w:val="es-GT"/>
        </w:rPr>
        <w:t>Se aplicaron 3,772. Para no dejar la fila vacía, el perfil y la zona se copian de la última versión conocida de esa tarjeta.</w:t>
      </w:r>
    </w:p>
    <w:p w14:paraId="5D97BC3E" w14:textId="77777777" w:rsidR="0045686C" w:rsidRPr="00483DE1" w:rsidRDefault="00000000">
      <w:pPr>
        <w:pStyle w:val="Listaconvietas"/>
        <w:rPr>
          <w:rFonts w:ascii="Arial" w:hAnsi="Arial" w:cs="Arial"/>
        </w:rPr>
      </w:pPr>
      <w:r w:rsidRPr="00483DE1">
        <w:rPr>
          <w:rFonts w:ascii="Arial" w:hAnsi="Arial" w:cs="Arial"/>
          <w:lang w:val="es-GT"/>
        </w:rPr>
        <w:t xml:space="preserve">Los 278 que quedaron en cuarentena son solo los que traen SIN-TARJETA, o sea que no tienen ninguna llave. </w:t>
      </w:r>
      <w:proofErr w:type="spellStart"/>
      <w:r w:rsidRPr="00483DE1">
        <w:rPr>
          <w:rFonts w:ascii="Arial" w:hAnsi="Arial" w:cs="Arial"/>
        </w:rPr>
        <w:t>Ninguno</w:t>
      </w:r>
      <w:proofErr w:type="spellEnd"/>
      <w:r w:rsidRPr="00483DE1">
        <w:rPr>
          <w:rFonts w:ascii="Arial" w:hAnsi="Arial" w:cs="Arial"/>
        </w:rPr>
        <w:t xml:space="preserve"> se </w:t>
      </w:r>
      <w:proofErr w:type="spellStart"/>
      <w:r w:rsidRPr="00483DE1">
        <w:rPr>
          <w:rFonts w:ascii="Arial" w:hAnsi="Arial" w:cs="Arial"/>
        </w:rPr>
        <w:t>rechazó</w:t>
      </w:r>
      <w:proofErr w:type="spellEnd"/>
      <w:r w:rsidRPr="00483DE1">
        <w:rPr>
          <w:rFonts w:ascii="Arial" w:hAnsi="Arial" w:cs="Arial"/>
        </w:rPr>
        <w:t xml:space="preserve"> </w:t>
      </w:r>
      <w:proofErr w:type="spellStart"/>
      <w:r w:rsidRPr="00483DE1">
        <w:rPr>
          <w:rFonts w:ascii="Arial" w:hAnsi="Arial" w:cs="Arial"/>
        </w:rPr>
        <w:t>por</w:t>
      </w:r>
      <w:proofErr w:type="spellEnd"/>
      <w:r w:rsidRPr="00483DE1">
        <w:rPr>
          <w:rFonts w:ascii="Arial" w:hAnsi="Arial" w:cs="Arial"/>
        </w:rPr>
        <w:t xml:space="preserve"> venir sin cuerpo.</w:t>
      </w:r>
    </w:p>
    <w:p w14:paraId="211D7B61" w14:textId="77777777" w:rsidR="0045686C" w:rsidRPr="00483DE1" w:rsidRDefault="00000000">
      <w:pPr>
        <w:pStyle w:val="Listaconvietas"/>
        <w:rPr>
          <w:rFonts w:ascii="Arial" w:hAnsi="Arial" w:cs="Arial"/>
          <w:lang w:val="es-GT"/>
        </w:rPr>
      </w:pPr>
      <w:r w:rsidRPr="00483DE1">
        <w:rPr>
          <w:rFonts w:ascii="Arial" w:hAnsi="Arial" w:cs="Arial"/>
          <w:lang w:val="es-GT"/>
        </w:rPr>
        <w:t>DELETE con tarjeta válida que no se aplicaron: 0.</w:t>
      </w:r>
    </w:p>
    <w:p w14:paraId="0312FE73" w14:textId="77777777" w:rsidR="0045686C" w:rsidRPr="00483DE1" w:rsidRDefault="00000000">
      <w:pPr>
        <w:pStyle w:val="Ttulo2"/>
        <w:rPr>
          <w:rFonts w:ascii="Arial" w:hAnsi="Arial" w:cs="Arial"/>
          <w:color w:val="auto"/>
          <w:lang w:val="es-GT"/>
        </w:rPr>
      </w:pPr>
      <w:r w:rsidRPr="00483DE1">
        <w:rPr>
          <w:rFonts w:ascii="Arial" w:hAnsi="Arial" w:cs="Arial"/>
          <w:color w:val="auto"/>
          <w:lang w:val="es-GT"/>
        </w:rPr>
        <w:t>Conteo antes y después de aplicar los borrados</w:t>
      </w:r>
    </w:p>
    <w:tbl>
      <w:tblPr>
        <w:tblStyle w:val="Tablaconcuadrcula"/>
        <w:tblW w:w="0" w:type="auto"/>
        <w:jc w:val="center"/>
        <w:tblLook w:val="04A0" w:firstRow="1" w:lastRow="0" w:firstColumn="1" w:lastColumn="0" w:noHBand="0" w:noVBand="1"/>
      </w:tblPr>
      <w:tblGrid>
        <w:gridCol w:w="6236"/>
        <w:gridCol w:w="2268"/>
      </w:tblGrid>
      <w:tr w:rsidR="0045686C" w:rsidRPr="00483DE1" w14:paraId="420E37DC" w14:textId="77777777" w:rsidTr="00483DE1">
        <w:trPr>
          <w:jc w:val="center"/>
        </w:trPr>
        <w:tc>
          <w:tcPr>
            <w:tcW w:w="6236" w:type="dxa"/>
          </w:tcPr>
          <w:p w14:paraId="0AB83CD3" w14:textId="77777777" w:rsidR="0045686C" w:rsidRPr="00483DE1" w:rsidRDefault="00000000">
            <w:pPr>
              <w:rPr>
                <w:rFonts w:ascii="Arial" w:hAnsi="Arial" w:cs="Arial"/>
              </w:rPr>
            </w:pPr>
            <w:proofErr w:type="spellStart"/>
            <w:r w:rsidRPr="00483DE1">
              <w:rPr>
                <w:rFonts w:ascii="Arial" w:hAnsi="Arial" w:cs="Arial"/>
                <w:b/>
                <w:sz w:val="19"/>
              </w:rPr>
              <w:t>Métrica</w:t>
            </w:r>
            <w:proofErr w:type="spellEnd"/>
          </w:p>
        </w:tc>
        <w:tc>
          <w:tcPr>
            <w:tcW w:w="2268" w:type="dxa"/>
          </w:tcPr>
          <w:p w14:paraId="59022339" w14:textId="77777777" w:rsidR="0045686C" w:rsidRPr="00483DE1" w:rsidRDefault="00000000">
            <w:pPr>
              <w:rPr>
                <w:rFonts w:ascii="Arial" w:hAnsi="Arial" w:cs="Arial"/>
              </w:rPr>
            </w:pPr>
            <w:r w:rsidRPr="00483DE1">
              <w:rPr>
                <w:rFonts w:ascii="Arial" w:hAnsi="Arial" w:cs="Arial"/>
                <w:b/>
                <w:sz w:val="19"/>
              </w:rPr>
              <w:t>Valor</w:t>
            </w:r>
          </w:p>
        </w:tc>
      </w:tr>
      <w:tr w:rsidR="0045686C" w:rsidRPr="00483DE1" w14:paraId="4F47A03F" w14:textId="77777777" w:rsidTr="00483DE1">
        <w:trPr>
          <w:jc w:val="center"/>
        </w:trPr>
        <w:tc>
          <w:tcPr>
            <w:tcW w:w="6236" w:type="dxa"/>
          </w:tcPr>
          <w:p w14:paraId="3681CEA3" w14:textId="77777777" w:rsidR="0045686C" w:rsidRPr="00483DE1" w:rsidRDefault="00000000">
            <w:pPr>
              <w:rPr>
                <w:rFonts w:ascii="Arial" w:hAnsi="Arial" w:cs="Arial"/>
              </w:rPr>
            </w:pPr>
            <w:r w:rsidRPr="00483DE1">
              <w:rPr>
                <w:rFonts w:ascii="Arial" w:hAnsi="Arial" w:cs="Arial"/>
                <w:sz w:val="19"/>
              </w:rPr>
              <w:t>Operaciones en el log</w:t>
            </w:r>
          </w:p>
        </w:tc>
        <w:tc>
          <w:tcPr>
            <w:tcW w:w="2268" w:type="dxa"/>
          </w:tcPr>
          <w:p w14:paraId="2CE10348" w14:textId="77777777" w:rsidR="0045686C" w:rsidRPr="00483DE1" w:rsidRDefault="00000000">
            <w:pPr>
              <w:jc w:val="right"/>
              <w:rPr>
                <w:rFonts w:ascii="Arial" w:hAnsi="Arial" w:cs="Arial"/>
              </w:rPr>
            </w:pPr>
            <w:r w:rsidRPr="00483DE1">
              <w:rPr>
                <w:rFonts w:ascii="Arial" w:hAnsi="Arial" w:cs="Arial"/>
                <w:sz w:val="19"/>
              </w:rPr>
              <w:t>31,050</w:t>
            </w:r>
          </w:p>
        </w:tc>
      </w:tr>
      <w:tr w:rsidR="0045686C" w:rsidRPr="00483DE1" w14:paraId="676C4231" w14:textId="77777777" w:rsidTr="00483DE1">
        <w:trPr>
          <w:jc w:val="center"/>
        </w:trPr>
        <w:tc>
          <w:tcPr>
            <w:tcW w:w="6236" w:type="dxa"/>
          </w:tcPr>
          <w:p w14:paraId="09DB687B" w14:textId="77777777" w:rsidR="0045686C" w:rsidRPr="00483DE1" w:rsidRDefault="00000000">
            <w:pPr>
              <w:rPr>
                <w:rFonts w:ascii="Arial" w:hAnsi="Arial" w:cs="Arial"/>
                <w:lang w:val="es-GT"/>
              </w:rPr>
            </w:pPr>
            <w:r w:rsidRPr="00483DE1">
              <w:rPr>
                <w:rFonts w:ascii="Arial" w:hAnsi="Arial" w:cs="Arial"/>
                <w:sz w:val="19"/>
                <w:lang w:val="es-GT"/>
              </w:rPr>
              <w:t>En cuarentena (2,206 SIN-TARJETA + 423 UPDATE sobre baja)</w:t>
            </w:r>
          </w:p>
        </w:tc>
        <w:tc>
          <w:tcPr>
            <w:tcW w:w="2268" w:type="dxa"/>
          </w:tcPr>
          <w:p w14:paraId="4143F71F" w14:textId="77777777" w:rsidR="0045686C" w:rsidRPr="00483DE1" w:rsidRDefault="00000000">
            <w:pPr>
              <w:jc w:val="right"/>
              <w:rPr>
                <w:rFonts w:ascii="Arial" w:hAnsi="Arial" w:cs="Arial"/>
              </w:rPr>
            </w:pPr>
            <w:r w:rsidRPr="00483DE1">
              <w:rPr>
                <w:rFonts w:ascii="Arial" w:hAnsi="Arial" w:cs="Arial"/>
                <w:sz w:val="19"/>
              </w:rPr>
              <w:t>2,629</w:t>
            </w:r>
          </w:p>
        </w:tc>
      </w:tr>
      <w:tr w:rsidR="0045686C" w:rsidRPr="00483DE1" w14:paraId="684E8401" w14:textId="77777777" w:rsidTr="00483DE1">
        <w:trPr>
          <w:jc w:val="center"/>
        </w:trPr>
        <w:tc>
          <w:tcPr>
            <w:tcW w:w="6236" w:type="dxa"/>
          </w:tcPr>
          <w:p w14:paraId="3F343B26" w14:textId="77777777" w:rsidR="0045686C" w:rsidRPr="00483DE1" w:rsidRDefault="00000000">
            <w:pPr>
              <w:rPr>
                <w:rFonts w:ascii="Arial" w:hAnsi="Arial" w:cs="Arial"/>
              </w:rPr>
            </w:pPr>
            <w:r w:rsidRPr="00483DE1">
              <w:rPr>
                <w:rFonts w:ascii="Arial" w:hAnsi="Arial" w:cs="Arial"/>
                <w:sz w:val="19"/>
              </w:rPr>
              <w:t>Operaciones aplicadas</w:t>
            </w:r>
          </w:p>
        </w:tc>
        <w:tc>
          <w:tcPr>
            <w:tcW w:w="2268" w:type="dxa"/>
          </w:tcPr>
          <w:p w14:paraId="51CE097B" w14:textId="77777777" w:rsidR="0045686C" w:rsidRPr="00483DE1" w:rsidRDefault="00000000">
            <w:pPr>
              <w:jc w:val="right"/>
              <w:rPr>
                <w:rFonts w:ascii="Arial" w:hAnsi="Arial" w:cs="Arial"/>
              </w:rPr>
            </w:pPr>
            <w:r w:rsidRPr="00483DE1">
              <w:rPr>
                <w:rFonts w:ascii="Arial" w:hAnsi="Arial" w:cs="Arial"/>
                <w:sz w:val="19"/>
              </w:rPr>
              <w:t>28,421</w:t>
            </w:r>
          </w:p>
        </w:tc>
      </w:tr>
      <w:tr w:rsidR="0045686C" w:rsidRPr="00483DE1" w14:paraId="08DCE578" w14:textId="77777777" w:rsidTr="00483DE1">
        <w:trPr>
          <w:jc w:val="center"/>
        </w:trPr>
        <w:tc>
          <w:tcPr>
            <w:tcW w:w="6236" w:type="dxa"/>
          </w:tcPr>
          <w:p w14:paraId="272B0FC7" w14:textId="77777777" w:rsidR="0045686C" w:rsidRPr="00483DE1" w:rsidRDefault="00000000">
            <w:pPr>
              <w:rPr>
                <w:rFonts w:ascii="Arial" w:hAnsi="Arial" w:cs="Arial"/>
              </w:rPr>
            </w:pPr>
            <w:r w:rsidRPr="00483DE1">
              <w:rPr>
                <w:rFonts w:ascii="Arial" w:hAnsi="Arial" w:cs="Arial"/>
                <w:sz w:val="19"/>
              </w:rPr>
              <w:t>Altas (INSERT)</w:t>
            </w:r>
          </w:p>
        </w:tc>
        <w:tc>
          <w:tcPr>
            <w:tcW w:w="2268" w:type="dxa"/>
          </w:tcPr>
          <w:p w14:paraId="3A0910F9" w14:textId="77777777" w:rsidR="0045686C" w:rsidRPr="00483DE1" w:rsidRDefault="00000000">
            <w:pPr>
              <w:jc w:val="right"/>
              <w:rPr>
                <w:rFonts w:ascii="Arial" w:hAnsi="Arial" w:cs="Arial"/>
              </w:rPr>
            </w:pPr>
            <w:r w:rsidRPr="00483DE1">
              <w:rPr>
                <w:rFonts w:ascii="Arial" w:hAnsi="Arial" w:cs="Arial"/>
                <w:sz w:val="19"/>
              </w:rPr>
              <w:t>10,003</w:t>
            </w:r>
          </w:p>
        </w:tc>
      </w:tr>
      <w:tr w:rsidR="0045686C" w:rsidRPr="00483DE1" w14:paraId="6DCE66B7" w14:textId="77777777" w:rsidTr="00483DE1">
        <w:trPr>
          <w:jc w:val="center"/>
        </w:trPr>
        <w:tc>
          <w:tcPr>
            <w:tcW w:w="6236" w:type="dxa"/>
          </w:tcPr>
          <w:p w14:paraId="1D5BEB3C" w14:textId="77777777" w:rsidR="0045686C" w:rsidRPr="00483DE1" w:rsidRDefault="00000000">
            <w:pPr>
              <w:rPr>
                <w:rFonts w:ascii="Arial" w:hAnsi="Arial" w:cs="Arial"/>
              </w:rPr>
            </w:pPr>
            <w:r w:rsidRPr="00483DE1">
              <w:rPr>
                <w:rFonts w:ascii="Arial" w:hAnsi="Arial" w:cs="Arial"/>
                <w:sz w:val="19"/>
              </w:rPr>
              <w:t>Cambios (UPDATE)</w:t>
            </w:r>
          </w:p>
        </w:tc>
        <w:tc>
          <w:tcPr>
            <w:tcW w:w="2268" w:type="dxa"/>
          </w:tcPr>
          <w:p w14:paraId="6A5C30F0" w14:textId="77777777" w:rsidR="0045686C" w:rsidRPr="00483DE1" w:rsidRDefault="00000000">
            <w:pPr>
              <w:jc w:val="right"/>
              <w:rPr>
                <w:rFonts w:ascii="Arial" w:hAnsi="Arial" w:cs="Arial"/>
              </w:rPr>
            </w:pPr>
            <w:r w:rsidRPr="00483DE1">
              <w:rPr>
                <w:rFonts w:ascii="Arial" w:hAnsi="Arial" w:cs="Arial"/>
                <w:sz w:val="19"/>
              </w:rPr>
              <w:t>14,646</w:t>
            </w:r>
          </w:p>
        </w:tc>
      </w:tr>
      <w:tr w:rsidR="0045686C" w:rsidRPr="00483DE1" w14:paraId="05BB6E9A" w14:textId="77777777" w:rsidTr="00483DE1">
        <w:trPr>
          <w:jc w:val="center"/>
        </w:trPr>
        <w:tc>
          <w:tcPr>
            <w:tcW w:w="6236" w:type="dxa"/>
          </w:tcPr>
          <w:p w14:paraId="22475A2B" w14:textId="77777777" w:rsidR="0045686C" w:rsidRPr="00483DE1" w:rsidRDefault="00000000">
            <w:pPr>
              <w:rPr>
                <w:rFonts w:ascii="Arial" w:hAnsi="Arial" w:cs="Arial"/>
              </w:rPr>
            </w:pPr>
            <w:r w:rsidRPr="00483DE1">
              <w:rPr>
                <w:rFonts w:ascii="Arial" w:hAnsi="Arial" w:cs="Arial"/>
                <w:sz w:val="19"/>
              </w:rPr>
              <w:lastRenderedPageBreak/>
              <w:t>Bajas (DELETE)</w:t>
            </w:r>
          </w:p>
        </w:tc>
        <w:tc>
          <w:tcPr>
            <w:tcW w:w="2268" w:type="dxa"/>
          </w:tcPr>
          <w:p w14:paraId="265AD573" w14:textId="77777777" w:rsidR="0045686C" w:rsidRPr="00483DE1" w:rsidRDefault="00000000">
            <w:pPr>
              <w:jc w:val="right"/>
              <w:rPr>
                <w:rFonts w:ascii="Arial" w:hAnsi="Arial" w:cs="Arial"/>
              </w:rPr>
            </w:pPr>
            <w:r w:rsidRPr="00483DE1">
              <w:rPr>
                <w:rFonts w:ascii="Arial" w:hAnsi="Arial" w:cs="Arial"/>
                <w:sz w:val="19"/>
              </w:rPr>
              <w:t>3,772</w:t>
            </w:r>
          </w:p>
        </w:tc>
      </w:tr>
      <w:tr w:rsidR="0045686C" w:rsidRPr="00483DE1" w14:paraId="32D676FE" w14:textId="77777777" w:rsidTr="00483DE1">
        <w:trPr>
          <w:jc w:val="center"/>
        </w:trPr>
        <w:tc>
          <w:tcPr>
            <w:tcW w:w="6236" w:type="dxa"/>
          </w:tcPr>
          <w:p w14:paraId="028ECAEA" w14:textId="77777777" w:rsidR="0045686C" w:rsidRPr="00483DE1" w:rsidRDefault="00000000">
            <w:pPr>
              <w:rPr>
                <w:rFonts w:ascii="Arial" w:hAnsi="Arial" w:cs="Arial"/>
              </w:rPr>
            </w:pPr>
            <w:r w:rsidRPr="00483DE1">
              <w:rPr>
                <w:rFonts w:ascii="Arial" w:hAnsi="Arial" w:cs="Arial"/>
                <w:sz w:val="19"/>
              </w:rPr>
              <w:t>Reactivaciones</w:t>
            </w:r>
          </w:p>
        </w:tc>
        <w:tc>
          <w:tcPr>
            <w:tcW w:w="2268" w:type="dxa"/>
          </w:tcPr>
          <w:p w14:paraId="3B0B12A1" w14:textId="77777777" w:rsidR="0045686C" w:rsidRPr="00483DE1" w:rsidRDefault="00000000">
            <w:pPr>
              <w:jc w:val="right"/>
              <w:rPr>
                <w:rFonts w:ascii="Arial" w:hAnsi="Arial" w:cs="Arial"/>
              </w:rPr>
            </w:pPr>
            <w:r w:rsidRPr="00483DE1">
              <w:rPr>
                <w:rFonts w:ascii="Arial" w:hAnsi="Arial" w:cs="Arial"/>
                <w:sz w:val="19"/>
              </w:rPr>
              <w:t>281</w:t>
            </w:r>
          </w:p>
        </w:tc>
      </w:tr>
    </w:tbl>
    <w:p w14:paraId="689FCA35" w14:textId="77777777" w:rsidR="0045686C" w:rsidRPr="00483DE1" w:rsidRDefault="0045686C">
      <w:pPr>
        <w:rPr>
          <w:rFonts w:ascii="Arial" w:hAnsi="Arial" w:cs="Arial"/>
        </w:rPr>
      </w:pPr>
    </w:p>
    <w:p w14:paraId="551D4E96" w14:textId="77777777" w:rsidR="0045686C" w:rsidRPr="00483DE1" w:rsidRDefault="00000000">
      <w:pPr>
        <w:rPr>
          <w:rFonts w:ascii="Arial" w:hAnsi="Arial" w:cs="Arial"/>
          <w:lang w:val="es-GT"/>
        </w:rPr>
      </w:pPr>
      <w:r w:rsidRPr="00483DE1">
        <w:rPr>
          <w:rFonts w:ascii="Arial" w:hAnsi="Arial" w:cs="Arial"/>
          <w:lang w:val="es-GT"/>
        </w:rPr>
        <w:t>Por operador de la tarjeta:</w:t>
      </w:r>
    </w:p>
    <w:tbl>
      <w:tblPr>
        <w:tblStyle w:val="Tablaconcuadrcula"/>
        <w:tblW w:w="0" w:type="auto"/>
        <w:jc w:val="center"/>
        <w:tblLook w:val="04A0" w:firstRow="1" w:lastRow="0" w:firstColumn="1" w:lastColumn="0" w:noHBand="0" w:noVBand="1"/>
      </w:tblPr>
      <w:tblGrid>
        <w:gridCol w:w="1984"/>
        <w:gridCol w:w="1701"/>
        <w:gridCol w:w="1701"/>
        <w:gridCol w:w="1701"/>
        <w:gridCol w:w="1701"/>
      </w:tblGrid>
      <w:tr w:rsidR="0045686C" w:rsidRPr="00483DE1" w14:paraId="270374A2" w14:textId="77777777" w:rsidTr="00483DE1">
        <w:trPr>
          <w:jc w:val="center"/>
        </w:trPr>
        <w:tc>
          <w:tcPr>
            <w:tcW w:w="1984" w:type="dxa"/>
          </w:tcPr>
          <w:p w14:paraId="605CA995" w14:textId="77777777" w:rsidR="0045686C" w:rsidRPr="00483DE1" w:rsidRDefault="00000000">
            <w:pPr>
              <w:rPr>
                <w:rFonts w:ascii="Arial" w:hAnsi="Arial" w:cs="Arial"/>
              </w:rPr>
            </w:pPr>
            <w:proofErr w:type="spellStart"/>
            <w:r w:rsidRPr="00483DE1">
              <w:rPr>
                <w:rFonts w:ascii="Arial" w:hAnsi="Arial" w:cs="Arial"/>
                <w:b/>
                <w:sz w:val="19"/>
              </w:rPr>
              <w:t>Operador</w:t>
            </w:r>
            <w:proofErr w:type="spellEnd"/>
          </w:p>
        </w:tc>
        <w:tc>
          <w:tcPr>
            <w:tcW w:w="1701" w:type="dxa"/>
          </w:tcPr>
          <w:p w14:paraId="5DE291D8" w14:textId="77777777" w:rsidR="0045686C" w:rsidRPr="00483DE1" w:rsidRDefault="00000000">
            <w:pPr>
              <w:rPr>
                <w:rFonts w:ascii="Arial" w:hAnsi="Arial" w:cs="Arial"/>
              </w:rPr>
            </w:pPr>
            <w:r w:rsidRPr="00483DE1">
              <w:rPr>
                <w:rFonts w:ascii="Arial" w:hAnsi="Arial" w:cs="Arial"/>
                <w:b/>
                <w:sz w:val="19"/>
              </w:rPr>
              <w:t>Activas ANTES</w:t>
            </w:r>
          </w:p>
        </w:tc>
        <w:tc>
          <w:tcPr>
            <w:tcW w:w="1701" w:type="dxa"/>
          </w:tcPr>
          <w:p w14:paraId="5801E7B4" w14:textId="77777777" w:rsidR="0045686C" w:rsidRPr="00483DE1" w:rsidRDefault="00000000">
            <w:pPr>
              <w:rPr>
                <w:rFonts w:ascii="Arial" w:hAnsi="Arial" w:cs="Arial"/>
              </w:rPr>
            </w:pPr>
            <w:r w:rsidRPr="00483DE1">
              <w:rPr>
                <w:rFonts w:ascii="Arial" w:hAnsi="Arial" w:cs="Arial"/>
                <w:b/>
                <w:sz w:val="19"/>
              </w:rPr>
              <w:t>Activas DESPUÉS</w:t>
            </w:r>
          </w:p>
        </w:tc>
        <w:tc>
          <w:tcPr>
            <w:tcW w:w="1701" w:type="dxa"/>
          </w:tcPr>
          <w:p w14:paraId="5C22D53B" w14:textId="77777777" w:rsidR="0045686C" w:rsidRPr="00483DE1" w:rsidRDefault="00000000">
            <w:pPr>
              <w:rPr>
                <w:rFonts w:ascii="Arial" w:hAnsi="Arial" w:cs="Arial"/>
              </w:rPr>
            </w:pPr>
            <w:r w:rsidRPr="00483DE1">
              <w:rPr>
                <w:rFonts w:ascii="Arial" w:hAnsi="Arial" w:cs="Arial"/>
                <w:b/>
                <w:sz w:val="19"/>
              </w:rPr>
              <w:t>Dadas de baja</w:t>
            </w:r>
          </w:p>
        </w:tc>
        <w:tc>
          <w:tcPr>
            <w:tcW w:w="1701" w:type="dxa"/>
          </w:tcPr>
          <w:p w14:paraId="3F5B2767" w14:textId="77777777" w:rsidR="0045686C" w:rsidRPr="00483DE1" w:rsidRDefault="00000000">
            <w:pPr>
              <w:rPr>
                <w:rFonts w:ascii="Arial" w:hAnsi="Arial" w:cs="Arial"/>
              </w:rPr>
            </w:pPr>
            <w:r w:rsidRPr="00483DE1">
              <w:rPr>
                <w:rFonts w:ascii="Arial" w:hAnsi="Arial" w:cs="Arial"/>
                <w:b/>
                <w:sz w:val="19"/>
              </w:rPr>
              <w:t>Total en padrón</w:t>
            </w:r>
          </w:p>
        </w:tc>
      </w:tr>
      <w:tr w:rsidR="0045686C" w:rsidRPr="00483DE1" w14:paraId="2F50C377" w14:textId="77777777" w:rsidTr="00483DE1">
        <w:trPr>
          <w:jc w:val="center"/>
        </w:trPr>
        <w:tc>
          <w:tcPr>
            <w:tcW w:w="1984" w:type="dxa"/>
          </w:tcPr>
          <w:p w14:paraId="4A9E3900" w14:textId="77777777" w:rsidR="0045686C" w:rsidRPr="00483DE1" w:rsidRDefault="00000000">
            <w:pPr>
              <w:rPr>
                <w:rFonts w:ascii="Arial" w:hAnsi="Arial" w:cs="Arial"/>
              </w:rPr>
            </w:pPr>
            <w:r w:rsidRPr="00483DE1">
              <w:rPr>
                <w:rFonts w:ascii="Arial" w:hAnsi="Arial" w:cs="Arial"/>
                <w:sz w:val="19"/>
              </w:rPr>
              <w:t>Transmetro</w:t>
            </w:r>
          </w:p>
        </w:tc>
        <w:tc>
          <w:tcPr>
            <w:tcW w:w="1701" w:type="dxa"/>
          </w:tcPr>
          <w:p w14:paraId="32FDA026" w14:textId="77777777" w:rsidR="0045686C" w:rsidRPr="00483DE1" w:rsidRDefault="00000000">
            <w:pPr>
              <w:jc w:val="right"/>
              <w:rPr>
                <w:rFonts w:ascii="Arial" w:hAnsi="Arial" w:cs="Arial"/>
              </w:rPr>
            </w:pPr>
            <w:r w:rsidRPr="00483DE1">
              <w:rPr>
                <w:rFonts w:ascii="Arial" w:hAnsi="Arial" w:cs="Arial"/>
                <w:sz w:val="19"/>
              </w:rPr>
              <w:t>15,611</w:t>
            </w:r>
          </w:p>
        </w:tc>
        <w:tc>
          <w:tcPr>
            <w:tcW w:w="1701" w:type="dxa"/>
          </w:tcPr>
          <w:p w14:paraId="46F5A1E7" w14:textId="77777777" w:rsidR="0045686C" w:rsidRPr="00483DE1" w:rsidRDefault="00000000">
            <w:pPr>
              <w:jc w:val="right"/>
              <w:rPr>
                <w:rFonts w:ascii="Arial" w:hAnsi="Arial" w:cs="Arial"/>
              </w:rPr>
            </w:pPr>
            <w:r w:rsidRPr="00483DE1">
              <w:rPr>
                <w:rFonts w:ascii="Arial" w:hAnsi="Arial" w:cs="Arial"/>
                <w:sz w:val="19"/>
              </w:rPr>
              <w:t>14,834</w:t>
            </w:r>
          </w:p>
        </w:tc>
        <w:tc>
          <w:tcPr>
            <w:tcW w:w="1701" w:type="dxa"/>
          </w:tcPr>
          <w:p w14:paraId="5850FB6D" w14:textId="77777777" w:rsidR="0045686C" w:rsidRPr="00483DE1" w:rsidRDefault="00000000">
            <w:pPr>
              <w:jc w:val="right"/>
              <w:rPr>
                <w:rFonts w:ascii="Arial" w:hAnsi="Arial" w:cs="Arial"/>
              </w:rPr>
            </w:pPr>
            <w:r w:rsidRPr="00483DE1">
              <w:rPr>
                <w:rFonts w:ascii="Arial" w:hAnsi="Arial" w:cs="Arial"/>
                <w:sz w:val="19"/>
              </w:rPr>
              <w:t>2,598</w:t>
            </w:r>
          </w:p>
        </w:tc>
        <w:tc>
          <w:tcPr>
            <w:tcW w:w="1701" w:type="dxa"/>
          </w:tcPr>
          <w:p w14:paraId="35CA5CA4" w14:textId="77777777" w:rsidR="0045686C" w:rsidRPr="00483DE1" w:rsidRDefault="00000000">
            <w:pPr>
              <w:jc w:val="right"/>
              <w:rPr>
                <w:rFonts w:ascii="Arial" w:hAnsi="Arial" w:cs="Arial"/>
              </w:rPr>
            </w:pPr>
            <w:r w:rsidRPr="00483DE1">
              <w:rPr>
                <w:rFonts w:ascii="Arial" w:hAnsi="Arial" w:cs="Arial"/>
                <w:sz w:val="19"/>
              </w:rPr>
              <w:t>17,432</w:t>
            </w:r>
          </w:p>
        </w:tc>
      </w:tr>
      <w:tr w:rsidR="0045686C" w:rsidRPr="00483DE1" w14:paraId="55364670" w14:textId="77777777" w:rsidTr="00483DE1">
        <w:trPr>
          <w:jc w:val="center"/>
        </w:trPr>
        <w:tc>
          <w:tcPr>
            <w:tcW w:w="1984" w:type="dxa"/>
          </w:tcPr>
          <w:p w14:paraId="4867756F" w14:textId="77777777" w:rsidR="0045686C" w:rsidRPr="00483DE1" w:rsidRDefault="00000000">
            <w:pPr>
              <w:rPr>
                <w:rFonts w:ascii="Arial" w:hAnsi="Arial" w:cs="Arial"/>
              </w:rPr>
            </w:pPr>
            <w:r w:rsidRPr="00483DE1">
              <w:rPr>
                <w:rFonts w:ascii="Arial" w:hAnsi="Arial" w:cs="Arial"/>
                <w:sz w:val="19"/>
              </w:rPr>
              <w:t>Transurbano</w:t>
            </w:r>
          </w:p>
        </w:tc>
        <w:tc>
          <w:tcPr>
            <w:tcW w:w="1701" w:type="dxa"/>
          </w:tcPr>
          <w:p w14:paraId="44110EEC" w14:textId="77777777" w:rsidR="0045686C" w:rsidRPr="00483DE1" w:rsidRDefault="00000000">
            <w:pPr>
              <w:jc w:val="right"/>
              <w:rPr>
                <w:rFonts w:ascii="Arial" w:hAnsi="Arial" w:cs="Arial"/>
              </w:rPr>
            </w:pPr>
            <w:r w:rsidRPr="00483DE1">
              <w:rPr>
                <w:rFonts w:ascii="Arial" w:hAnsi="Arial" w:cs="Arial"/>
                <w:sz w:val="19"/>
              </w:rPr>
              <w:t>3,638</w:t>
            </w:r>
          </w:p>
        </w:tc>
        <w:tc>
          <w:tcPr>
            <w:tcW w:w="1701" w:type="dxa"/>
          </w:tcPr>
          <w:p w14:paraId="5D764747" w14:textId="77777777" w:rsidR="0045686C" w:rsidRPr="00483DE1" w:rsidRDefault="00000000">
            <w:pPr>
              <w:jc w:val="right"/>
              <w:rPr>
                <w:rFonts w:ascii="Arial" w:hAnsi="Arial" w:cs="Arial"/>
              </w:rPr>
            </w:pPr>
            <w:r w:rsidRPr="00483DE1">
              <w:rPr>
                <w:rFonts w:ascii="Arial" w:hAnsi="Arial" w:cs="Arial"/>
                <w:sz w:val="19"/>
              </w:rPr>
              <w:t>3,430</w:t>
            </w:r>
          </w:p>
        </w:tc>
        <w:tc>
          <w:tcPr>
            <w:tcW w:w="1701" w:type="dxa"/>
          </w:tcPr>
          <w:p w14:paraId="1D995CF1" w14:textId="77777777" w:rsidR="0045686C" w:rsidRPr="00483DE1" w:rsidRDefault="00000000">
            <w:pPr>
              <w:jc w:val="right"/>
              <w:rPr>
                <w:rFonts w:ascii="Arial" w:hAnsi="Arial" w:cs="Arial"/>
              </w:rPr>
            </w:pPr>
            <w:r w:rsidRPr="00483DE1">
              <w:rPr>
                <w:rFonts w:ascii="Arial" w:hAnsi="Arial" w:cs="Arial"/>
                <w:sz w:val="19"/>
              </w:rPr>
              <w:t>608</w:t>
            </w:r>
          </w:p>
        </w:tc>
        <w:tc>
          <w:tcPr>
            <w:tcW w:w="1701" w:type="dxa"/>
          </w:tcPr>
          <w:p w14:paraId="1F8F3D7A" w14:textId="77777777" w:rsidR="0045686C" w:rsidRPr="00483DE1" w:rsidRDefault="00000000">
            <w:pPr>
              <w:jc w:val="right"/>
              <w:rPr>
                <w:rFonts w:ascii="Arial" w:hAnsi="Arial" w:cs="Arial"/>
              </w:rPr>
            </w:pPr>
            <w:r w:rsidRPr="00483DE1">
              <w:rPr>
                <w:rFonts w:ascii="Arial" w:hAnsi="Arial" w:cs="Arial"/>
                <w:sz w:val="19"/>
              </w:rPr>
              <w:t>4,038</w:t>
            </w:r>
          </w:p>
        </w:tc>
      </w:tr>
      <w:tr w:rsidR="0045686C" w:rsidRPr="00483DE1" w14:paraId="09636586" w14:textId="77777777" w:rsidTr="00483DE1">
        <w:trPr>
          <w:jc w:val="center"/>
        </w:trPr>
        <w:tc>
          <w:tcPr>
            <w:tcW w:w="1984" w:type="dxa"/>
          </w:tcPr>
          <w:p w14:paraId="1E391DB7" w14:textId="77777777" w:rsidR="0045686C" w:rsidRPr="00483DE1" w:rsidRDefault="00000000">
            <w:pPr>
              <w:rPr>
                <w:rFonts w:ascii="Arial" w:hAnsi="Arial" w:cs="Arial"/>
              </w:rPr>
            </w:pPr>
            <w:r w:rsidRPr="00483DE1">
              <w:rPr>
                <w:rFonts w:ascii="Arial" w:hAnsi="Arial" w:cs="Arial"/>
                <w:sz w:val="19"/>
              </w:rPr>
              <w:t>MetroRiel</w:t>
            </w:r>
          </w:p>
        </w:tc>
        <w:tc>
          <w:tcPr>
            <w:tcW w:w="1701" w:type="dxa"/>
          </w:tcPr>
          <w:p w14:paraId="1035C5F5" w14:textId="77777777" w:rsidR="0045686C" w:rsidRPr="00483DE1" w:rsidRDefault="00000000">
            <w:pPr>
              <w:jc w:val="right"/>
              <w:rPr>
                <w:rFonts w:ascii="Arial" w:hAnsi="Arial" w:cs="Arial"/>
              </w:rPr>
            </w:pPr>
            <w:r w:rsidRPr="00483DE1">
              <w:rPr>
                <w:rFonts w:ascii="Arial" w:hAnsi="Arial" w:cs="Arial"/>
                <w:sz w:val="19"/>
              </w:rPr>
              <w:t>899</w:t>
            </w:r>
          </w:p>
        </w:tc>
        <w:tc>
          <w:tcPr>
            <w:tcW w:w="1701" w:type="dxa"/>
          </w:tcPr>
          <w:p w14:paraId="79F7FEA0" w14:textId="77777777" w:rsidR="0045686C" w:rsidRPr="00483DE1" w:rsidRDefault="00000000">
            <w:pPr>
              <w:jc w:val="right"/>
              <w:rPr>
                <w:rFonts w:ascii="Arial" w:hAnsi="Arial" w:cs="Arial"/>
              </w:rPr>
            </w:pPr>
            <w:r w:rsidRPr="00483DE1">
              <w:rPr>
                <w:rFonts w:ascii="Arial" w:hAnsi="Arial" w:cs="Arial"/>
                <w:sz w:val="19"/>
              </w:rPr>
              <w:t>846</w:t>
            </w:r>
          </w:p>
        </w:tc>
        <w:tc>
          <w:tcPr>
            <w:tcW w:w="1701" w:type="dxa"/>
          </w:tcPr>
          <w:p w14:paraId="39F029ED" w14:textId="77777777" w:rsidR="0045686C" w:rsidRPr="00483DE1" w:rsidRDefault="00000000">
            <w:pPr>
              <w:jc w:val="right"/>
              <w:rPr>
                <w:rFonts w:ascii="Arial" w:hAnsi="Arial" w:cs="Arial"/>
              </w:rPr>
            </w:pPr>
            <w:r w:rsidRPr="00483DE1">
              <w:rPr>
                <w:rFonts w:ascii="Arial" w:hAnsi="Arial" w:cs="Arial"/>
                <w:sz w:val="19"/>
              </w:rPr>
              <w:t>146</w:t>
            </w:r>
          </w:p>
        </w:tc>
        <w:tc>
          <w:tcPr>
            <w:tcW w:w="1701" w:type="dxa"/>
          </w:tcPr>
          <w:p w14:paraId="4D852EDB" w14:textId="77777777" w:rsidR="0045686C" w:rsidRPr="00483DE1" w:rsidRDefault="00000000">
            <w:pPr>
              <w:jc w:val="right"/>
              <w:rPr>
                <w:rFonts w:ascii="Arial" w:hAnsi="Arial" w:cs="Arial"/>
              </w:rPr>
            </w:pPr>
            <w:r w:rsidRPr="00483DE1">
              <w:rPr>
                <w:rFonts w:ascii="Arial" w:hAnsi="Arial" w:cs="Arial"/>
                <w:sz w:val="19"/>
              </w:rPr>
              <w:t>992</w:t>
            </w:r>
          </w:p>
        </w:tc>
      </w:tr>
      <w:tr w:rsidR="0045686C" w:rsidRPr="00483DE1" w14:paraId="1766FD77" w14:textId="77777777" w:rsidTr="00483DE1">
        <w:trPr>
          <w:jc w:val="center"/>
        </w:trPr>
        <w:tc>
          <w:tcPr>
            <w:tcW w:w="1984" w:type="dxa"/>
          </w:tcPr>
          <w:p w14:paraId="453A709D" w14:textId="77777777" w:rsidR="0045686C" w:rsidRPr="00483DE1" w:rsidRDefault="00000000">
            <w:pPr>
              <w:rPr>
                <w:rFonts w:ascii="Arial" w:hAnsi="Arial" w:cs="Arial"/>
              </w:rPr>
            </w:pPr>
            <w:r w:rsidRPr="00483DE1">
              <w:rPr>
                <w:rFonts w:ascii="Arial" w:hAnsi="Arial" w:cs="Arial"/>
                <w:b/>
                <w:sz w:val="19"/>
              </w:rPr>
              <w:t>Total</w:t>
            </w:r>
          </w:p>
        </w:tc>
        <w:tc>
          <w:tcPr>
            <w:tcW w:w="1701" w:type="dxa"/>
          </w:tcPr>
          <w:p w14:paraId="6DFF13F2" w14:textId="77777777" w:rsidR="0045686C" w:rsidRPr="00483DE1" w:rsidRDefault="00000000">
            <w:pPr>
              <w:jc w:val="right"/>
              <w:rPr>
                <w:rFonts w:ascii="Arial" w:hAnsi="Arial" w:cs="Arial"/>
              </w:rPr>
            </w:pPr>
            <w:r w:rsidRPr="00483DE1">
              <w:rPr>
                <w:rFonts w:ascii="Arial" w:hAnsi="Arial" w:cs="Arial"/>
                <w:b/>
                <w:sz w:val="19"/>
              </w:rPr>
              <w:t>20,148</w:t>
            </w:r>
          </w:p>
        </w:tc>
        <w:tc>
          <w:tcPr>
            <w:tcW w:w="1701" w:type="dxa"/>
          </w:tcPr>
          <w:p w14:paraId="6DAD0DBE" w14:textId="77777777" w:rsidR="0045686C" w:rsidRPr="00483DE1" w:rsidRDefault="00000000">
            <w:pPr>
              <w:jc w:val="right"/>
              <w:rPr>
                <w:rFonts w:ascii="Arial" w:hAnsi="Arial" w:cs="Arial"/>
              </w:rPr>
            </w:pPr>
            <w:r w:rsidRPr="00483DE1">
              <w:rPr>
                <w:rFonts w:ascii="Arial" w:hAnsi="Arial" w:cs="Arial"/>
                <w:b/>
                <w:sz w:val="19"/>
              </w:rPr>
              <w:t>19,110</w:t>
            </w:r>
          </w:p>
        </w:tc>
        <w:tc>
          <w:tcPr>
            <w:tcW w:w="1701" w:type="dxa"/>
          </w:tcPr>
          <w:p w14:paraId="22F52258" w14:textId="77777777" w:rsidR="0045686C" w:rsidRPr="00483DE1" w:rsidRDefault="00000000">
            <w:pPr>
              <w:jc w:val="right"/>
              <w:rPr>
                <w:rFonts w:ascii="Arial" w:hAnsi="Arial" w:cs="Arial"/>
              </w:rPr>
            </w:pPr>
            <w:r w:rsidRPr="00483DE1">
              <w:rPr>
                <w:rFonts w:ascii="Arial" w:hAnsi="Arial" w:cs="Arial"/>
                <w:b/>
                <w:sz w:val="19"/>
              </w:rPr>
              <w:t>3,352</w:t>
            </w:r>
          </w:p>
        </w:tc>
        <w:tc>
          <w:tcPr>
            <w:tcW w:w="1701" w:type="dxa"/>
          </w:tcPr>
          <w:p w14:paraId="3133483C" w14:textId="77777777" w:rsidR="0045686C" w:rsidRPr="00483DE1" w:rsidRDefault="00000000">
            <w:pPr>
              <w:jc w:val="right"/>
              <w:rPr>
                <w:rFonts w:ascii="Arial" w:hAnsi="Arial" w:cs="Arial"/>
              </w:rPr>
            </w:pPr>
            <w:r w:rsidRPr="00483DE1">
              <w:rPr>
                <w:rFonts w:ascii="Arial" w:hAnsi="Arial" w:cs="Arial"/>
                <w:b/>
                <w:sz w:val="19"/>
              </w:rPr>
              <w:t>22,462</w:t>
            </w:r>
          </w:p>
        </w:tc>
      </w:tr>
    </w:tbl>
    <w:p w14:paraId="651685A3" w14:textId="77777777" w:rsidR="0045686C" w:rsidRPr="00483DE1" w:rsidRDefault="0045686C">
      <w:pPr>
        <w:rPr>
          <w:rFonts w:ascii="Arial" w:hAnsi="Arial" w:cs="Arial"/>
        </w:rPr>
      </w:pPr>
    </w:p>
    <w:p w14:paraId="2C119C07" w14:textId="77777777" w:rsidR="0045686C" w:rsidRPr="00483DE1" w:rsidRDefault="00000000">
      <w:pPr>
        <w:rPr>
          <w:rFonts w:ascii="Arial" w:hAnsi="Arial" w:cs="Arial"/>
          <w:lang w:val="es-GT"/>
        </w:rPr>
      </w:pPr>
      <w:r w:rsidRPr="00483DE1">
        <w:rPr>
          <w:rFonts w:ascii="Arial" w:hAnsi="Arial" w:cs="Arial"/>
          <w:b/>
          <w:lang w:val="es-GT"/>
        </w:rPr>
        <w:t xml:space="preserve">Respuesta: </w:t>
      </w:r>
      <w:proofErr w:type="spellStart"/>
      <w:r w:rsidRPr="00483DE1">
        <w:rPr>
          <w:rFonts w:ascii="Arial" w:hAnsi="Arial" w:cs="Arial"/>
          <w:lang w:val="es-GT"/>
        </w:rPr>
        <w:t>Transmetro</w:t>
      </w:r>
      <w:proofErr w:type="spellEnd"/>
      <w:r w:rsidRPr="00483DE1">
        <w:rPr>
          <w:rFonts w:ascii="Arial" w:hAnsi="Arial" w:cs="Arial"/>
          <w:lang w:val="es-GT"/>
        </w:rPr>
        <w:t xml:space="preserve">: antes de los borrados había 15,611 tarjetas activas. Después quedaron 14,834 activas y 2,598 dadas de baja. </w:t>
      </w:r>
    </w:p>
    <w:p w14:paraId="3A9B7BE7" w14:textId="77777777" w:rsidR="0045686C" w:rsidRPr="00483DE1" w:rsidRDefault="00000000">
      <w:pPr>
        <w:rPr>
          <w:rFonts w:ascii="Arial" w:hAnsi="Arial" w:cs="Arial"/>
          <w:lang w:val="es-GT"/>
        </w:rPr>
      </w:pPr>
      <w:r w:rsidRPr="00483DE1">
        <w:rPr>
          <w:rFonts w:ascii="Arial" w:hAnsi="Arial" w:cs="Arial"/>
          <w:lang w:val="es-GT"/>
        </w:rPr>
        <w:t>El padrón tiene más tarjetas después de los borrados, no menos. Eso pasa porque hay tarjetas que solo aparecen en un DELETE (ya existían antes de que empezara el log) y quedan registradas de baja. Es la prueba de que el DELETE no borra.</w:t>
      </w:r>
    </w:p>
    <w:p w14:paraId="79ED3211" w14:textId="77777777" w:rsidR="0045686C" w:rsidRPr="00483DE1" w:rsidRDefault="00000000">
      <w:pPr>
        <w:pStyle w:val="Ttulo2"/>
        <w:rPr>
          <w:rFonts w:ascii="Arial" w:hAnsi="Arial" w:cs="Arial"/>
          <w:color w:val="auto"/>
          <w:lang w:val="es-GT"/>
        </w:rPr>
      </w:pPr>
      <w:r w:rsidRPr="00483DE1">
        <w:rPr>
          <w:rFonts w:ascii="Arial" w:hAnsi="Arial" w:cs="Arial"/>
          <w:color w:val="auto"/>
          <w:lang w:val="es-GT"/>
        </w:rPr>
        <w:t>Usuarios únicos por operador</w:t>
      </w:r>
    </w:p>
    <w:p w14:paraId="1BA6BE9F" w14:textId="77777777" w:rsidR="0045686C" w:rsidRPr="00483DE1" w:rsidRDefault="00000000">
      <w:pPr>
        <w:rPr>
          <w:rFonts w:ascii="Arial" w:hAnsi="Arial" w:cs="Arial"/>
          <w:lang w:val="es-GT"/>
        </w:rPr>
      </w:pPr>
      <w:proofErr w:type="spellStart"/>
      <w:r w:rsidRPr="00483DE1">
        <w:rPr>
          <w:rFonts w:ascii="Arial" w:hAnsi="Arial" w:cs="Arial"/>
          <w:lang w:val="es-GT"/>
        </w:rPr>
        <w:t>Transurbano</w:t>
      </w:r>
      <w:proofErr w:type="spellEnd"/>
      <w:r w:rsidRPr="00483DE1">
        <w:rPr>
          <w:rFonts w:ascii="Arial" w:hAnsi="Arial" w:cs="Arial"/>
          <w:lang w:val="es-GT"/>
        </w:rPr>
        <w:t xml:space="preserve">, </w:t>
      </w:r>
      <w:proofErr w:type="spellStart"/>
      <w:r w:rsidRPr="00483DE1">
        <w:rPr>
          <w:rFonts w:ascii="Arial" w:hAnsi="Arial" w:cs="Arial"/>
          <w:lang w:val="es-GT"/>
        </w:rPr>
        <w:t>MetroRiel</w:t>
      </w:r>
      <w:proofErr w:type="spellEnd"/>
      <w:r w:rsidRPr="00483DE1">
        <w:rPr>
          <w:rFonts w:ascii="Arial" w:hAnsi="Arial" w:cs="Arial"/>
          <w:lang w:val="es-GT"/>
        </w:rPr>
        <w:t xml:space="preserve"> y Aerómetro no tienen padrón. Para cada uno armamos un catálogo mínimo con las llaves distintas que aparecen en su archivo de operación. Solo tienen una columna (la llave), sin nombre ni fecha de alta ni nada más, porque esos operadores nunca mandaron esa información y no la vamos a inventar.</w:t>
      </w:r>
    </w:p>
    <w:tbl>
      <w:tblPr>
        <w:tblStyle w:val="Tablaconcuadrcula"/>
        <w:tblW w:w="0" w:type="auto"/>
        <w:jc w:val="center"/>
        <w:tblLook w:val="04A0" w:firstRow="1" w:lastRow="0" w:firstColumn="1" w:lastColumn="0" w:noHBand="0" w:noVBand="1"/>
      </w:tblPr>
      <w:tblGrid>
        <w:gridCol w:w="1984"/>
        <w:gridCol w:w="3969"/>
        <w:gridCol w:w="1984"/>
      </w:tblGrid>
      <w:tr w:rsidR="0045686C" w:rsidRPr="00483DE1" w14:paraId="37D915C2" w14:textId="77777777" w:rsidTr="00483DE1">
        <w:trPr>
          <w:jc w:val="center"/>
        </w:trPr>
        <w:tc>
          <w:tcPr>
            <w:tcW w:w="1984" w:type="dxa"/>
          </w:tcPr>
          <w:p w14:paraId="66EBAAC2" w14:textId="77777777" w:rsidR="0045686C" w:rsidRPr="00483DE1" w:rsidRDefault="00000000">
            <w:pPr>
              <w:rPr>
                <w:rFonts w:ascii="Arial" w:hAnsi="Arial" w:cs="Arial"/>
              </w:rPr>
            </w:pPr>
            <w:proofErr w:type="spellStart"/>
            <w:r w:rsidRPr="00483DE1">
              <w:rPr>
                <w:rFonts w:ascii="Arial" w:hAnsi="Arial" w:cs="Arial"/>
                <w:b/>
                <w:sz w:val="19"/>
              </w:rPr>
              <w:t>Operador</w:t>
            </w:r>
            <w:proofErr w:type="spellEnd"/>
          </w:p>
        </w:tc>
        <w:tc>
          <w:tcPr>
            <w:tcW w:w="3969" w:type="dxa"/>
          </w:tcPr>
          <w:p w14:paraId="7A02BBE0" w14:textId="77777777" w:rsidR="0045686C" w:rsidRPr="00483DE1" w:rsidRDefault="00000000">
            <w:pPr>
              <w:rPr>
                <w:rFonts w:ascii="Arial" w:hAnsi="Arial" w:cs="Arial"/>
              </w:rPr>
            </w:pPr>
            <w:r w:rsidRPr="00483DE1">
              <w:rPr>
                <w:rFonts w:ascii="Arial" w:hAnsi="Arial" w:cs="Arial"/>
                <w:b/>
                <w:sz w:val="19"/>
              </w:rPr>
              <w:t>Archivo</w:t>
            </w:r>
          </w:p>
        </w:tc>
        <w:tc>
          <w:tcPr>
            <w:tcW w:w="1984" w:type="dxa"/>
          </w:tcPr>
          <w:p w14:paraId="55EE73B0" w14:textId="77777777" w:rsidR="0045686C" w:rsidRPr="00483DE1" w:rsidRDefault="00000000">
            <w:pPr>
              <w:rPr>
                <w:rFonts w:ascii="Arial" w:hAnsi="Arial" w:cs="Arial"/>
              </w:rPr>
            </w:pPr>
            <w:r w:rsidRPr="00483DE1">
              <w:rPr>
                <w:rFonts w:ascii="Arial" w:hAnsi="Arial" w:cs="Arial"/>
                <w:b/>
                <w:sz w:val="19"/>
              </w:rPr>
              <w:t>Usuarios únicos</w:t>
            </w:r>
          </w:p>
        </w:tc>
      </w:tr>
      <w:tr w:rsidR="0045686C" w:rsidRPr="00483DE1" w14:paraId="6C19917B" w14:textId="77777777" w:rsidTr="00483DE1">
        <w:trPr>
          <w:jc w:val="center"/>
        </w:trPr>
        <w:tc>
          <w:tcPr>
            <w:tcW w:w="1984" w:type="dxa"/>
          </w:tcPr>
          <w:p w14:paraId="1E247FC2" w14:textId="77777777" w:rsidR="0045686C" w:rsidRPr="00483DE1" w:rsidRDefault="00000000">
            <w:pPr>
              <w:rPr>
                <w:rFonts w:ascii="Arial" w:hAnsi="Arial" w:cs="Arial"/>
              </w:rPr>
            </w:pPr>
            <w:r w:rsidRPr="00483DE1">
              <w:rPr>
                <w:rFonts w:ascii="Arial" w:hAnsi="Arial" w:cs="Arial"/>
                <w:sz w:val="19"/>
              </w:rPr>
              <w:t>Transmetro</w:t>
            </w:r>
          </w:p>
        </w:tc>
        <w:tc>
          <w:tcPr>
            <w:tcW w:w="3969" w:type="dxa"/>
          </w:tcPr>
          <w:p w14:paraId="7945E581" w14:textId="77777777" w:rsidR="0045686C" w:rsidRPr="00483DE1" w:rsidRDefault="00000000">
            <w:pPr>
              <w:rPr>
                <w:rFonts w:ascii="Arial" w:hAnsi="Arial" w:cs="Arial"/>
              </w:rPr>
            </w:pPr>
            <w:r w:rsidRPr="00483DE1">
              <w:rPr>
                <w:rFonts w:ascii="Arial" w:hAnsi="Arial" w:cs="Arial"/>
                <w:sz w:val="19"/>
              </w:rPr>
              <w:t>transmetro_validaciones.csv</w:t>
            </w:r>
          </w:p>
        </w:tc>
        <w:tc>
          <w:tcPr>
            <w:tcW w:w="1984" w:type="dxa"/>
          </w:tcPr>
          <w:p w14:paraId="09827044" w14:textId="77777777" w:rsidR="0045686C" w:rsidRPr="00483DE1" w:rsidRDefault="00000000">
            <w:pPr>
              <w:jc w:val="right"/>
              <w:rPr>
                <w:rFonts w:ascii="Arial" w:hAnsi="Arial" w:cs="Arial"/>
              </w:rPr>
            </w:pPr>
            <w:r w:rsidRPr="00483DE1">
              <w:rPr>
                <w:rFonts w:ascii="Arial" w:hAnsi="Arial" w:cs="Arial"/>
                <w:sz w:val="19"/>
              </w:rPr>
              <w:t>43,255</w:t>
            </w:r>
          </w:p>
        </w:tc>
      </w:tr>
      <w:tr w:rsidR="0045686C" w:rsidRPr="00483DE1" w14:paraId="068354C1" w14:textId="77777777" w:rsidTr="00483DE1">
        <w:trPr>
          <w:jc w:val="center"/>
        </w:trPr>
        <w:tc>
          <w:tcPr>
            <w:tcW w:w="1984" w:type="dxa"/>
          </w:tcPr>
          <w:p w14:paraId="2BEEFF0A" w14:textId="77777777" w:rsidR="0045686C" w:rsidRPr="00483DE1" w:rsidRDefault="00000000">
            <w:pPr>
              <w:rPr>
                <w:rFonts w:ascii="Arial" w:hAnsi="Arial" w:cs="Arial"/>
              </w:rPr>
            </w:pPr>
            <w:r w:rsidRPr="00483DE1">
              <w:rPr>
                <w:rFonts w:ascii="Arial" w:hAnsi="Arial" w:cs="Arial"/>
                <w:sz w:val="19"/>
              </w:rPr>
              <w:t>Transurbano</w:t>
            </w:r>
          </w:p>
        </w:tc>
        <w:tc>
          <w:tcPr>
            <w:tcW w:w="3969" w:type="dxa"/>
          </w:tcPr>
          <w:p w14:paraId="0ABAF715" w14:textId="77777777" w:rsidR="0045686C" w:rsidRPr="00483DE1" w:rsidRDefault="00000000">
            <w:pPr>
              <w:rPr>
                <w:rFonts w:ascii="Arial" w:hAnsi="Arial" w:cs="Arial"/>
              </w:rPr>
            </w:pPr>
            <w:r w:rsidRPr="00483DE1">
              <w:rPr>
                <w:rFonts w:ascii="Arial" w:hAnsi="Arial" w:cs="Arial"/>
                <w:sz w:val="19"/>
              </w:rPr>
              <w:t>transurbano_transacciones.csv</w:t>
            </w:r>
          </w:p>
        </w:tc>
        <w:tc>
          <w:tcPr>
            <w:tcW w:w="1984" w:type="dxa"/>
          </w:tcPr>
          <w:p w14:paraId="41A588F1" w14:textId="77777777" w:rsidR="0045686C" w:rsidRPr="00483DE1" w:rsidRDefault="00000000">
            <w:pPr>
              <w:jc w:val="right"/>
              <w:rPr>
                <w:rFonts w:ascii="Arial" w:hAnsi="Arial" w:cs="Arial"/>
              </w:rPr>
            </w:pPr>
            <w:r w:rsidRPr="00483DE1">
              <w:rPr>
                <w:rFonts w:ascii="Arial" w:hAnsi="Arial" w:cs="Arial"/>
                <w:sz w:val="19"/>
              </w:rPr>
              <w:t>36,567</w:t>
            </w:r>
          </w:p>
        </w:tc>
      </w:tr>
      <w:tr w:rsidR="0045686C" w:rsidRPr="00483DE1" w14:paraId="1E41D4D0" w14:textId="77777777" w:rsidTr="00483DE1">
        <w:trPr>
          <w:jc w:val="center"/>
        </w:trPr>
        <w:tc>
          <w:tcPr>
            <w:tcW w:w="1984" w:type="dxa"/>
          </w:tcPr>
          <w:p w14:paraId="7757235C" w14:textId="77777777" w:rsidR="0045686C" w:rsidRPr="00483DE1" w:rsidRDefault="00000000">
            <w:pPr>
              <w:rPr>
                <w:rFonts w:ascii="Arial" w:hAnsi="Arial" w:cs="Arial"/>
              </w:rPr>
            </w:pPr>
            <w:r w:rsidRPr="00483DE1">
              <w:rPr>
                <w:rFonts w:ascii="Arial" w:hAnsi="Arial" w:cs="Arial"/>
                <w:sz w:val="19"/>
              </w:rPr>
              <w:t>MetroRiel</w:t>
            </w:r>
          </w:p>
        </w:tc>
        <w:tc>
          <w:tcPr>
            <w:tcW w:w="3969" w:type="dxa"/>
          </w:tcPr>
          <w:p w14:paraId="64F489EA" w14:textId="77777777" w:rsidR="0045686C" w:rsidRPr="00483DE1" w:rsidRDefault="00000000">
            <w:pPr>
              <w:rPr>
                <w:rFonts w:ascii="Arial" w:hAnsi="Arial" w:cs="Arial"/>
              </w:rPr>
            </w:pPr>
            <w:r w:rsidRPr="00483DE1">
              <w:rPr>
                <w:rFonts w:ascii="Arial" w:hAnsi="Arial" w:cs="Arial"/>
                <w:sz w:val="19"/>
              </w:rPr>
              <w:t>metroriel_viajes.jsonl</w:t>
            </w:r>
          </w:p>
        </w:tc>
        <w:tc>
          <w:tcPr>
            <w:tcW w:w="1984" w:type="dxa"/>
          </w:tcPr>
          <w:p w14:paraId="145BBBD7" w14:textId="77777777" w:rsidR="0045686C" w:rsidRPr="00483DE1" w:rsidRDefault="00000000">
            <w:pPr>
              <w:jc w:val="right"/>
              <w:rPr>
                <w:rFonts w:ascii="Arial" w:hAnsi="Arial" w:cs="Arial"/>
              </w:rPr>
            </w:pPr>
            <w:r w:rsidRPr="00483DE1">
              <w:rPr>
                <w:rFonts w:ascii="Arial" w:hAnsi="Arial" w:cs="Arial"/>
                <w:sz w:val="19"/>
              </w:rPr>
              <w:t>22,885</w:t>
            </w:r>
          </w:p>
        </w:tc>
      </w:tr>
      <w:tr w:rsidR="0045686C" w:rsidRPr="00483DE1" w14:paraId="69C8EDED" w14:textId="77777777" w:rsidTr="00483DE1">
        <w:trPr>
          <w:jc w:val="center"/>
        </w:trPr>
        <w:tc>
          <w:tcPr>
            <w:tcW w:w="1984" w:type="dxa"/>
          </w:tcPr>
          <w:p w14:paraId="5E8E01C2" w14:textId="77777777" w:rsidR="0045686C" w:rsidRPr="00483DE1" w:rsidRDefault="00000000">
            <w:pPr>
              <w:rPr>
                <w:rFonts w:ascii="Arial" w:hAnsi="Arial" w:cs="Arial"/>
              </w:rPr>
            </w:pPr>
            <w:r w:rsidRPr="00483DE1">
              <w:rPr>
                <w:rFonts w:ascii="Arial" w:hAnsi="Arial" w:cs="Arial"/>
                <w:sz w:val="19"/>
              </w:rPr>
              <w:t>Aerómetro</w:t>
            </w:r>
          </w:p>
        </w:tc>
        <w:tc>
          <w:tcPr>
            <w:tcW w:w="3969" w:type="dxa"/>
          </w:tcPr>
          <w:p w14:paraId="08E65349" w14:textId="77777777" w:rsidR="0045686C" w:rsidRPr="00483DE1" w:rsidRDefault="00000000">
            <w:pPr>
              <w:rPr>
                <w:rFonts w:ascii="Arial" w:hAnsi="Arial" w:cs="Arial"/>
              </w:rPr>
            </w:pPr>
            <w:r w:rsidRPr="00483DE1">
              <w:rPr>
                <w:rFonts w:ascii="Arial" w:hAnsi="Arial" w:cs="Arial"/>
                <w:sz w:val="19"/>
              </w:rPr>
              <w:t>aerometro_boardings.csv</w:t>
            </w:r>
          </w:p>
        </w:tc>
        <w:tc>
          <w:tcPr>
            <w:tcW w:w="1984" w:type="dxa"/>
          </w:tcPr>
          <w:p w14:paraId="0715C8E7" w14:textId="77777777" w:rsidR="0045686C" w:rsidRPr="00483DE1" w:rsidRDefault="00000000">
            <w:pPr>
              <w:jc w:val="right"/>
              <w:rPr>
                <w:rFonts w:ascii="Arial" w:hAnsi="Arial" w:cs="Arial"/>
              </w:rPr>
            </w:pPr>
            <w:r w:rsidRPr="00483DE1">
              <w:rPr>
                <w:rFonts w:ascii="Arial" w:hAnsi="Arial" w:cs="Arial"/>
                <w:sz w:val="19"/>
              </w:rPr>
              <w:t>14,496</w:t>
            </w:r>
          </w:p>
        </w:tc>
      </w:tr>
    </w:tbl>
    <w:p w14:paraId="5C5C9D26" w14:textId="77777777" w:rsidR="0045686C" w:rsidRPr="00483DE1" w:rsidRDefault="0045686C">
      <w:pPr>
        <w:rPr>
          <w:rFonts w:ascii="Arial" w:hAnsi="Arial" w:cs="Arial"/>
        </w:rPr>
      </w:pPr>
    </w:p>
    <w:p w14:paraId="6805A4E7" w14:textId="77777777" w:rsidR="0045686C" w:rsidRPr="00483DE1" w:rsidRDefault="00000000">
      <w:pPr>
        <w:rPr>
          <w:rFonts w:ascii="Arial" w:hAnsi="Arial" w:cs="Arial"/>
          <w:lang w:val="es-GT"/>
        </w:rPr>
      </w:pPr>
      <w:proofErr w:type="spellStart"/>
      <w:r w:rsidRPr="00483DE1">
        <w:rPr>
          <w:rFonts w:ascii="Arial" w:hAnsi="Arial" w:cs="Arial"/>
          <w:lang w:val="es-GT"/>
        </w:rPr>
        <w:t>Transmetro</w:t>
      </w:r>
      <w:proofErr w:type="spellEnd"/>
      <w:r w:rsidRPr="00483DE1">
        <w:rPr>
          <w:rFonts w:ascii="Arial" w:hAnsi="Arial" w:cs="Arial"/>
          <w:lang w:val="es-GT"/>
        </w:rPr>
        <w:t xml:space="preserve"> aparece solo para comparar; él sí tiene padrón.</w:t>
      </w:r>
    </w:p>
    <w:p w14:paraId="3B94138D" w14:textId="77777777" w:rsidR="0045686C" w:rsidRPr="00483DE1" w:rsidRDefault="00000000">
      <w:pPr>
        <w:rPr>
          <w:rFonts w:ascii="Arial" w:hAnsi="Arial" w:cs="Arial"/>
          <w:lang w:val="es-GT"/>
        </w:rPr>
      </w:pPr>
      <w:r w:rsidRPr="00483DE1">
        <w:rPr>
          <w:rFonts w:ascii="Arial" w:hAnsi="Arial" w:cs="Arial"/>
          <w:lang w:val="es-GT"/>
        </w:rPr>
        <w:br w:type="page"/>
      </w:r>
    </w:p>
    <w:p w14:paraId="3ABED5B3" w14:textId="77777777" w:rsidR="0045686C" w:rsidRPr="00483DE1" w:rsidRDefault="00000000">
      <w:pPr>
        <w:pStyle w:val="Ttulo1"/>
        <w:rPr>
          <w:rFonts w:ascii="Arial" w:hAnsi="Arial" w:cs="Arial"/>
          <w:color w:val="auto"/>
        </w:rPr>
      </w:pPr>
      <w:r w:rsidRPr="00483DE1">
        <w:rPr>
          <w:rFonts w:ascii="Arial" w:hAnsi="Arial" w:cs="Arial"/>
          <w:color w:val="auto"/>
        </w:rPr>
        <w:lastRenderedPageBreak/>
        <w:t>1.3 Capa Silver</w:t>
      </w:r>
    </w:p>
    <w:p w14:paraId="461906D3" w14:textId="77777777" w:rsidR="0045686C" w:rsidRPr="00483DE1" w:rsidRDefault="00000000">
      <w:pPr>
        <w:pStyle w:val="Ttulo2"/>
        <w:rPr>
          <w:rFonts w:ascii="Arial" w:hAnsi="Arial" w:cs="Arial"/>
          <w:color w:val="auto"/>
        </w:rPr>
      </w:pPr>
      <w:r w:rsidRPr="00483DE1">
        <w:rPr>
          <w:rFonts w:ascii="Arial" w:hAnsi="Arial" w:cs="Arial"/>
          <w:color w:val="auto"/>
        </w:rPr>
        <w:t>Unificación de formatos</w:t>
      </w:r>
    </w:p>
    <w:tbl>
      <w:tblPr>
        <w:tblStyle w:val="Tablaconcuadrcula"/>
        <w:tblW w:w="0" w:type="auto"/>
        <w:jc w:val="center"/>
        <w:tblLook w:val="04A0" w:firstRow="1" w:lastRow="0" w:firstColumn="1" w:lastColumn="0" w:noHBand="0" w:noVBand="1"/>
      </w:tblPr>
      <w:tblGrid>
        <w:gridCol w:w="1020"/>
        <w:gridCol w:w="1474"/>
        <w:gridCol w:w="1474"/>
        <w:gridCol w:w="1304"/>
        <w:gridCol w:w="1304"/>
        <w:gridCol w:w="2835"/>
      </w:tblGrid>
      <w:tr w:rsidR="0045686C" w:rsidRPr="00483DE1" w14:paraId="428453D8" w14:textId="77777777" w:rsidTr="00483DE1">
        <w:trPr>
          <w:jc w:val="center"/>
        </w:trPr>
        <w:tc>
          <w:tcPr>
            <w:tcW w:w="1020" w:type="dxa"/>
          </w:tcPr>
          <w:p w14:paraId="49279B7A" w14:textId="77777777" w:rsidR="0045686C" w:rsidRPr="00483DE1" w:rsidRDefault="0045686C">
            <w:pPr>
              <w:rPr>
                <w:rFonts w:ascii="Arial" w:hAnsi="Arial" w:cs="Arial"/>
              </w:rPr>
            </w:pPr>
          </w:p>
        </w:tc>
        <w:tc>
          <w:tcPr>
            <w:tcW w:w="1474" w:type="dxa"/>
          </w:tcPr>
          <w:p w14:paraId="0F847476" w14:textId="77777777" w:rsidR="0045686C" w:rsidRPr="00483DE1" w:rsidRDefault="00000000">
            <w:pPr>
              <w:rPr>
                <w:rFonts w:ascii="Arial" w:hAnsi="Arial" w:cs="Arial"/>
              </w:rPr>
            </w:pPr>
            <w:r w:rsidRPr="00483DE1">
              <w:rPr>
                <w:rFonts w:ascii="Arial" w:hAnsi="Arial" w:cs="Arial"/>
                <w:b/>
                <w:sz w:val="19"/>
              </w:rPr>
              <w:t>Transmetro</w:t>
            </w:r>
          </w:p>
        </w:tc>
        <w:tc>
          <w:tcPr>
            <w:tcW w:w="1474" w:type="dxa"/>
          </w:tcPr>
          <w:p w14:paraId="67747DE0" w14:textId="77777777" w:rsidR="0045686C" w:rsidRPr="00483DE1" w:rsidRDefault="00000000">
            <w:pPr>
              <w:rPr>
                <w:rFonts w:ascii="Arial" w:hAnsi="Arial" w:cs="Arial"/>
              </w:rPr>
            </w:pPr>
            <w:r w:rsidRPr="00483DE1">
              <w:rPr>
                <w:rFonts w:ascii="Arial" w:hAnsi="Arial" w:cs="Arial"/>
                <w:b/>
                <w:sz w:val="19"/>
              </w:rPr>
              <w:t>Transurbano</w:t>
            </w:r>
          </w:p>
        </w:tc>
        <w:tc>
          <w:tcPr>
            <w:tcW w:w="1304" w:type="dxa"/>
          </w:tcPr>
          <w:p w14:paraId="7B0DDE40" w14:textId="77777777" w:rsidR="0045686C" w:rsidRPr="00483DE1" w:rsidRDefault="00000000">
            <w:pPr>
              <w:rPr>
                <w:rFonts w:ascii="Arial" w:hAnsi="Arial" w:cs="Arial"/>
              </w:rPr>
            </w:pPr>
            <w:r w:rsidRPr="00483DE1">
              <w:rPr>
                <w:rFonts w:ascii="Arial" w:hAnsi="Arial" w:cs="Arial"/>
                <w:b/>
                <w:sz w:val="19"/>
              </w:rPr>
              <w:t>MetroRiel</w:t>
            </w:r>
          </w:p>
        </w:tc>
        <w:tc>
          <w:tcPr>
            <w:tcW w:w="1304" w:type="dxa"/>
          </w:tcPr>
          <w:p w14:paraId="5E144252" w14:textId="77777777" w:rsidR="0045686C" w:rsidRPr="00483DE1" w:rsidRDefault="00000000">
            <w:pPr>
              <w:rPr>
                <w:rFonts w:ascii="Arial" w:hAnsi="Arial" w:cs="Arial"/>
              </w:rPr>
            </w:pPr>
            <w:r w:rsidRPr="00483DE1">
              <w:rPr>
                <w:rFonts w:ascii="Arial" w:hAnsi="Arial" w:cs="Arial"/>
                <w:b/>
                <w:sz w:val="19"/>
              </w:rPr>
              <w:t>Aerómetro</w:t>
            </w:r>
          </w:p>
        </w:tc>
        <w:tc>
          <w:tcPr>
            <w:tcW w:w="2835" w:type="dxa"/>
          </w:tcPr>
          <w:p w14:paraId="4A413468" w14:textId="77777777" w:rsidR="0045686C" w:rsidRPr="00483DE1" w:rsidRDefault="00000000">
            <w:pPr>
              <w:rPr>
                <w:rFonts w:ascii="Arial" w:hAnsi="Arial" w:cs="Arial"/>
              </w:rPr>
            </w:pPr>
            <w:r w:rsidRPr="00483DE1">
              <w:rPr>
                <w:rFonts w:ascii="Arial" w:hAnsi="Arial" w:cs="Arial"/>
                <w:b/>
                <w:sz w:val="19"/>
              </w:rPr>
              <w:t>En Silver</w:t>
            </w:r>
          </w:p>
        </w:tc>
      </w:tr>
      <w:tr w:rsidR="0045686C" w:rsidRPr="00483DE1" w14:paraId="28D7D4DF" w14:textId="77777777" w:rsidTr="00483DE1">
        <w:trPr>
          <w:jc w:val="center"/>
        </w:trPr>
        <w:tc>
          <w:tcPr>
            <w:tcW w:w="1020" w:type="dxa"/>
          </w:tcPr>
          <w:p w14:paraId="69916C0B" w14:textId="77777777" w:rsidR="0045686C" w:rsidRPr="00483DE1" w:rsidRDefault="00000000">
            <w:pPr>
              <w:rPr>
                <w:rFonts w:ascii="Arial" w:hAnsi="Arial" w:cs="Arial"/>
              </w:rPr>
            </w:pPr>
            <w:r w:rsidRPr="00483DE1">
              <w:rPr>
                <w:rFonts w:ascii="Arial" w:hAnsi="Arial" w:cs="Arial"/>
                <w:sz w:val="19"/>
              </w:rPr>
              <w:t>Fecha</w:t>
            </w:r>
          </w:p>
        </w:tc>
        <w:tc>
          <w:tcPr>
            <w:tcW w:w="1474" w:type="dxa"/>
          </w:tcPr>
          <w:p w14:paraId="0AEAD564" w14:textId="77777777" w:rsidR="0045686C" w:rsidRPr="00483DE1" w:rsidRDefault="00000000">
            <w:pPr>
              <w:rPr>
                <w:rFonts w:ascii="Arial" w:hAnsi="Arial" w:cs="Arial"/>
              </w:rPr>
            </w:pPr>
            <w:r w:rsidRPr="00483DE1">
              <w:rPr>
                <w:rFonts w:ascii="Arial" w:hAnsi="Arial" w:cs="Arial"/>
                <w:sz w:val="19"/>
              </w:rPr>
              <w:t>YYYY-MM-DD HH:MM:SS</w:t>
            </w:r>
          </w:p>
        </w:tc>
        <w:tc>
          <w:tcPr>
            <w:tcW w:w="1474" w:type="dxa"/>
          </w:tcPr>
          <w:p w14:paraId="6E090650" w14:textId="77777777" w:rsidR="0045686C" w:rsidRPr="00483DE1" w:rsidRDefault="00000000">
            <w:pPr>
              <w:rPr>
                <w:rFonts w:ascii="Arial" w:hAnsi="Arial" w:cs="Arial"/>
                <w:lang w:val="es-GT"/>
              </w:rPr>
            </w:pPr>
            <w:r w:rsidRPr="00483DE1">
              <w:rPr>
                <w:rFonts w:ascii="Arial" w:hAnsi="Arial" w:cs="Arial"/>
                <w:sz w:val="19"/>
                <w:lang w:val="es-GT"/>
              </w:rPr>
              <w:t>DD/MM/YYYY + hora aparte</w:t>
            </w:r>
          </w:p>
        </w:tc>
        <w:tc>
          <w:tcPr>
            <w:tcW w:w="1304" w:type="dxa"/>
          </w:tcPr>
          <w:p w14:paraId="6B44129C" w14:textId="77777777" w:rsidR="0045686C" w:rsidRPr="00483DE1" w:rsidRDefault="00000000">
            <w:pPr>
              <w:rPr>
                <w:rFonts w:ascii="Arial" w:hAnsi="Arial" w:cs="Arial"/>
              </w:rPr>
            </w:pPr>
            <w:r w:rsidRPr="00483DE1">
              <w:rPr>
                <w:rFonts w:ascii="Arial" w:hAnsi="Arial" w:cs="Arial"/>
                <w:sz w:val="19"/>
              </w:rPr>
              <w:t>ISO 8601</w:t>
            </w:r>
          </w:p>
        </w:tc>
        <w:tc>
          <w:tcPr>
            <w:tcW w:w="1304" w:type="dxa"/>
          </w:tcPr>
          <w:p w14:paraId="2D8AEC13" w14:textId="77777777" w:rsidR="0045686C" w:rsidRPr="00483DE1" w:rsidRDefault="00000000">
            <w:pPr>
              <w:rPr>
                <w:rFonts w:ascii="Arial" w:hAnsi="Arial" w:cs="Arial"/>
              </w:rPr>
            </w:pPr>
            <w:r w:rsidRPr="00483DE1">
              <w:rPr>
                <w:rFonts w:ascii="Arial" w:hAnsi="Arial" w:cs="Arial"/>
                <w:sz w:val="19"/>
              </w:rPr>
              <w:t>ISO en UTC</w:t>
            </w:r>
          </w:p>
        </w:tc>
        <w:tc>
          <w:tcPr>
            <w:tcW w:w="2835" w:type="dxa"/>
          </w:tcPr>
          <w:p w14:paraId="458F630D" w14:textId="77777777" w:rsidR="0045686C" w:rsidRPr="00483DE1" w:rsidRDefault="00000000">
            <w:pPr>
              <w:rPr>
                <w:rFonts w:ascii="Arial" w:hAnsi="Arial" w:cs="Arial"/>
                <w:lang w:val="es-GT"/>
              </w:rPr>
            </w:pPr>
            <w:proofErr w:type="spellStart"/>
            <w:r w:rsidRPr="00483DE1">
              <w:rPr>
                <w:rFonts w:ascii="Arial" w:hAnsi="Arial" w:cs="Arial"/>
                <w:sz w:val="19"/>
                <w:lang w:val="es-GT"/>
              </w:rPr>
              <w:t>Timestamp</w:t>
            </w:r>
            <w:proofErr w:type="spellEnd"/>
            <w:r w:rsidRPr="00483DE1">
              <w:rPr>
                <w:rFonts w:ascii="Arial" w:hAnsi="Arial" w:cs="Arial"/>
                <w:sz w:val="19"/>
                <w:lang w:val="es-GT"/>
              </w:rPr>
              <w:t xml:space="preserve"> en hora de Guatemala. Aerómetro se pasa de UTC a UTC-6</w:t>
            </w:r>
          </w:p>
        </w:tc>
      </w:tr>
      <w:tr w:rsidR="0045686C" w:rsidRPr="00483DE1" w14:paraId="5F73C179" w14:textId="77777777" w:rsidTr="00483DE1">
        <w:trPr>
          <w:jc w:val="center"/>
        </w:trPr>
        <w:tc>
          <w:tcPr>
            <w:tcW w:w="1020" w:type="dxa"/>
          </w:tcPr>
          <w:p w14:paraId="7B0E3F1B" w14:textId="77777777" w:rsidR="0045686C" w:rsidRPr="00483DE1" w:rsidRDefault="00000000">
            <w:pPr>
              <w:rPr>
                <w:rFonts w:ascii="Arial" w:hAnsi="Arial" w:cs="Arial"/>
              </w:rPr>
            </w:pPr>
            <w:r w:rsidRPr="00483DE1">
              <w:rPr>
                <w:rFonts w:ascii="Arial" w:hAnsi="Arial" w:cs="Arial"/>
                <w:sz w:val="19"/>
              </w:rPr>
              <w:t>Dinero</w:t>
            </w:r>
          </w:p>
        </w:tc>
        <w:tc>
          <w:tcPr>
            <w:tcW w:w="1474" w:type="dxa"/>
          </w:tcPr>
          <w:p w14:paraId="6C97F5AD" w14:textId="77777777" w:rsidR="0045686C" w:rsidRPr="00483DE1" w:rsidRDefault="00000000">
            <w:pPr>
              <w:rPr>
                <w:rFonts w:ascii="Arial" w:hAnsi="Arial" w:cs="Arial"/>
              </w:rPr>
            </w:pPr>
            <w:r w:rsidRPr="00483DE1">
              <w:rPr>
                <w:rFonts w:ascii="Arial" w:hAnsi="Arial" w:cs="Arial"/>
                <w:sz w:val="19"/>
              </w:rPr>
              <w:t>Quetzales</w:t>
            </w:r>
          </w:p>
        </w:tc>
        <w:tc>
          <w:tcPr>
            <w:tcW w:w="1474" w:type="dxa"/>
          </w:tcPr>
          <w:p w14:paraId="1CB8EC41" w14:textId="77777777" w:rsidR="0045686C" w:rsidRPr="00483DE1" w:rsidRDefault="00000000">
            <w:pPr>
              <w:rPr>
                <w:rFonts w:ascii="Arial" w:hAnsi="Arial" w:cs="Arial"/>
              </w:rPr>
            </w:pPr>
            <w:r w:rsidRPr="00483DE1">
              <w:rPr>
                <w:rFonts w:ascii="Arial" w:hAnsi="Arial" w:cs="Arial"/>
                <w:sz w:val="19"/>
              </w:rPr>
              <w:t>Centavos</w:t>
            </w:r>
          </w:p>
        </w:tc>
        <w:tc>
          <w:tcPr>
            <w:tcW w:w="1304" w:type="dxa"/>
          </w:tcPr>
          <w:p w14:paraId="7D4C3D92" w14:textId="77777777" w:rsidR="0045686C" w:rsidRPr="00483DE1" w:rsidRDefault="00000000">
            <w:pPr>
              <w:rPr>
                <w:rFonts w:ascii="Arial" w:hAnsi="Arial" w:cs="Arial"/>
              </w:rPr>
            </w:pPr>
            <w:r w:rsidRPr="00483DE1">
              <w:rPr>
                <w:rFonts w:ascii="Arial" w:hAnsi="Arial" w:cs="Arial"/>
                <w:sz w:val="19"/>
              </w:rPr>
              <w:t>Quetzales</w:t>
            </w:r>
          </w:p>
        </w:tc>
        <w:tc>
          <w:tcPr>
            <w:tcW w:w="1304" w:type="dxa"/>
          </w:tcPr>
          <w:p w14:paraId="70E30093" w14:textId="77777777" w:rsidR="0045686C" w:rsidRPr="00483DE1" w:rsidRDefault="00000000">
            <w:pPr>
              <w:rPr>
                <w:rFonts w:ascii="Arial" w:hAnsi="Arial" w:cs="Arial"/>
              </w:rPr>
            </w:pPr>
            <w:r w:rsidRPr="00483DE1">
              <w:rPr>
                <w:rFonts w:ascii="Arial" w:hAnsi="Arial" w:cs="Arial"/>
                <w:sz w:val="19"/>
              </w:rPr>
              <w:t>Quetzales</w:t>
            </w:r>
          </w:p>
        </w:tc>
        <w:tc>
          <w:tcPr>
            <w:tcW w:w="2835" w:type="dxa"/>
          </w:tcPr>
          <w:p w14:paraId="4F99EF07" w14:textId="77777777" w:rsidR="0045686C" w:rsidRPr="00483DE1" w:rsidRDefault="00000000">
            <w:pPr>
              <w:rPr>
                <w:rFonts w:ascii="Arial" w:hAnsi="Arial" w:cs="Arial"/>
              </w:rPr>
            </w:pPr>
            <w:r w:rsidRPr="00483DE1">
              <w:rPr>
                <w:rFonts w:ascii="Arial" w:hAnsi="Arial" w:cs="Arial"/>
                <w:sz w:val="19"/>
              </w:rPr>
              <w:t>Todo en quetzales (Transurbano / 100)</w:t>
            </w:r>
          </w:p>
        </w:tc>
      </w:tr>
      <w:tr w:rsidR="0045686C" w:rsidRPr="00483DE1" w14:paraId="7C2DBBB5" w14:textId="77777777" w:rsidTr="00483DE1">
        <w:trPr>
          <w:jc w:val="center"/>
        </w:trPr>
        <w:tc>
          <w:tcPr>
            <w:tcW w:w="1020" w:type="dxa"/>
          </w:tcPr>
          <w:p w14:paraId="76D2284E" w14:textId="77777777" w:rsidR="0045686C" w:rsidRPr="00483DE1" w:rsidRDefault="00000000">
            <w:pPr>
              <w:rPr>
                <w:rFonts w:ascii="Arial" w:hAnsi="Arial" w:cs="Arial"/>
              </w:rPr>
            </w:pPr>
            <w:r w:rsidRPr="00483DE1">
              <w:rPr>
                <w:rFonts w:ascii="Arial" w:hAnsi="Arial" w:cs="Arial"/>
                <w:sz w:val="19"/>
              </w:rPr>
              <w:t>Una fila es</w:t>
            </w:r>
          </w:p>
        </w:tc>
        <w:tc>
          <w:tcPr>
            <w:tcW w:w="1474" w:type="dxa"/>
          </w:tcPr>
          <w:p w14:paraId="77612102" w14:textId="77777777" w:rsidR="0045686C" w:rsidRPr="00483DE1" w:rsidRDefault="00000000">
            <w:pPr>
              <w:rPr>
                <w:rFonts w:ascii="Arial" w:hAnsi="Arial" w:cs="Arial"/>
              </w:rPr>
            </w:pPr>
            <w:r w:rsidRPr="00483DE1">
              <w:rPr>
                <w:rFonts w:ascii="Arial" w:hAnsi="Arial" w:cs="Arial"/>
                <w:sz w:val="19"/>
              </w:rPr>
              <w:t>Abordaje</w:t>
            </w:r>
          </w:p>
        </w:tc>
        <w:tc>
          <w:tcPr>
            <w:tcW w:w="1474" w:type="dxa"/>
          </w:tcPr>
          <w:p w14:paraId="643C407C" w14:textId="77777777" w:rsidR="0045686C" w:rsidRPr="00483DE1" w:rsidRDefault="00000000">
            <w:pPr>
              <w:rPr>
                <w:rFonts w:ascii="Arial" w:hAnsi="Arial" w:cs="Arial"/>
              </w:rPr>
            </w:pPr>
            <w:r w:rsidRPr="00483DE1">
              <w:rPr>
                <w:rFonts w:ascii="Arial" w:hAnsi="Arial" w:cs="Arial"/>
                <w:sz w:val="19"/>
              </w:rPr>
              <w:t>Transacción</w:t>
            </w:r>
          </w:p>
        </w:tc>
        <w:tc>
          <w:tcPr>
            <w:tcW w:w="1304" w:type="dxa"/>
          </w:tcPr>
          <w:p w14:paraId="7682D180" w14:textId="77777777" w:rsidR="0045686C" w:rsidRPr="00483DE1" w:rsidRDefault="00000000">
            <w:pPr>
              <w:rPr>
                <w:rFonts w:ascii="Arial" w:hAnsi="Arial" w:cs="Arial"/>
              </w:rPr>
            </w:pPr>
            <w:r w:rsidRPr="00483DE1">
              <w:rPr>
                <w:rFonts w:ascii="Arial" w:hAnsi="Arial" w:cs="Arial"/>
                <w:sz w:val="19"/>
              </w:rPr>
              <w:t>Viaje completo</w:t>
            </w:r>
          </w:p>
        </w:tc>
        <w:tc>
          <w:tcPr>
            <w:tcW w:w="1304" w:type="dxa"/>
          </w:tcPr>
          <w:p w14:paraId="13AC1064" w14:textId="77777777" w:rsidR="0045686C" w:rsidRPr="00483DE1" w:rsidRDefault="00000000">
            <w:pPr>
              <w:rPr>
                <w:rFonts w:ascii="Arial" w:hAnsi="Arial" w:cs="Arial"/>
              </w:rPr>
            </w:pPr>
            <w:r w:rsidRPr="00483DE1">
              <w:rPr>
                <w:rFonts w:ascii="Arial" w:hAnsi="Arial" w:cs="Arial"/>
                <w:sz w:val="19"/>
              </w:rPr>
              <w:t>Abordaje</w:t>
            </w:r>
          </w:p>
        </w:tc>
        <w:tc>
          <w:tcPr>
            <w:tcW w:w="2835" w:type="dxa"/>
          </w:tcPr>
          <w:p w14:paraId="4AFD8D97" w14:textId="77777777" w:rsidR="0045686C" w:rsidRPr="00483DE1" w:rsidRDefault="00000000">
            <w:pPr>
              <w:rPr>
                <w:rFonts w:ascii="Arial" w:hAnsi="Arial" w:cs="Arial"/>
                <w:lang w:val="es-GT"/>
              </w:rPr>
            </w:pPr>
            <w:r w:rsidRPr="00483DE1">
              <w:rPr>
                <w:rFonts w:ascii="Arial" w:hAnsi="Arial" w:cs="Arial"/>
                <w:sz w:val="19"/>
                <w:lang w:val="es-GT"/>
              </w:rPr>
              <w:t>TU: solo estados 1, 2 y 3 son abordajes. MR: la entrada es el abordaje</w:t>
            </w:r>
          </w:p>
        </w:tc>
      </w:tr>
    </w:tbl>
    <w:p w14:paraId="01871781" w14:textId="77777777" w:rsidR="0045686C" w:rsidRPr="00483DE1" w:rsidRDefault="0045686C">
      <w:pPr>
        <w:rPr>
          <w:rFonts w:ascii="Arial" w:hAnsi="Arial" w:cs="Arial"/>
          <w:lang w:val="es-GT"/>
        </w:rPr>
      </w:pPr>
    </w:p>
    <w:p w14:paraId="369D5002" w14:textId="77777777" w:rsidR="0045686C" w:rsidRPr="00483DE1" w:rsidRDefault="00000000">
      <w:pPr>
        <w:pStyle w:val="Ttulo2"/>
        <w:rPr>
          <w:rFonts w:ascii="Arial" w:hAnsi="Arial" w:cs="Arial"/>
          <w:color w:val="auto"/>
          <w:lang w:val="es-GT"/>
        </w:rPr>
      </w:pPr>
      <w:r w:rsidRPr="00483DE1">
        <w:rPr>
          <w:rFonts w:ascii="Arial" w:hAnsi="Arial" w:cs="Arial"/>
          <w:color w:val="auto"/>
          <w:lang w:val="es-GT"/>
        </w:rPr>
        <w:t>Dimensión zona</w:t>
      </w:r>
    </w:p>
    <w:p w14:paraId="4C1333A5" w14:textId="77777777" w:rsidR="0045686C" w:rsidRPr="00483DE1" w:rsidRDefault="00000000">
      <w:pPr>
        <w:rPr>
          <w:rFonts w:ascii="Arial" w:hAnsi="Arial" w:cs="Arial"/>
          <w:lang w:val="es-GT"/>
        </w:rPr>
      </w:pPr>
      <w:r w:rsidRPr="00483DE1">
        <w:rPr>
          <w:rFonts w:ascii="Arial" w:hAnsi="Arial" w:cs="Arial"/>
          <w:lang w:val="es-GT"/>
        </w:rPr>
        <w:t xml:space="preserve">Cada fuente escribe la </w:t>
      </w:r>
      <w:proofErr w:type="gramStart"/>
      <w:r w:rsidRPr="00483DE1">
        <w:rPr>
          <w:rFonts w:ascii="Arial" w:hAnsi="Arial" w:cs="Arial"/>
          <w:lang w:val="es-GT"/>
        </w:rPr>
        <w:t>zona distinto</w:t>
      </w:r>
      <w:proofErr w:type="gramEnd"/>
      <w:r w:rsidRPr="00483DE1">
        <w:rPr>
          <w:rFonts w:ascii="Arial" w:hAnsi="Arial" w:cs="Arial"/>
          <w:lang w:val="es-GT"/>
        </w:rPr>
        <w:t xml:space="preserve"> (Zona 10, Z10, </w:t>
      </w:r>
      <w:proofErr w:type="spellStart"/>
      <w:r w:rsidRPr="00483DE1">
        <w:rPr>
          <w:rFonts w:ascii="Arial" w:hAnsi="Arial" w:cs="Arial"/>
          <w:lang w:val="es-GT"/>
        </w:rPr>
        <w:t>District</w:t>
      </w:r>
      <w:proofErr w:type="spellEnd"/>
      <w:r w:rsidRPr="00483DE1">
        <w:rPr>
          <w:rFonts w:ascii="Arial" w:hAnsi="Arial" w:cs="Arial"/>
          <w:lang w:val="es-GT"/>
        </w:rPr>
        <w:t xml:space="preserve"> 10, MIXCO, Mixco). Hicimos una función que lleva cualquier forma a una sola clave (Z10, MIXCO), sin tildes ni espacios, y la comparamos contra una lista oficial de 26 territorios: las 22 zonas de la capital (no existen la 20, 22 ni 23) y 4 municipios (Mixco, Villa Nueva, San Miguel Petapa y Santa Catarina Pinula). Aparecen 60 valores distintos en las fuentes y los 60 quedaron conformados. El detalle está en entregables/1.3-conformacion-zona.csv.</w:t>
      </w:r>
    </w:p>
    <w:p w14:paraId="17B11ADC" w14:textId="77777777" w:rsidR="0045686C" w:rsidRPr="00483DE1" w:rsidRDefault="00000000">
      <w:pPr>
        <w:pStyle w:val="Ttulo2"/>
        <w:rPr>
          <w:rFonts w:ascii="Arial" w:hAnsi="Arial" w:cs="Arial"/>
          <w:color w:val="auto"/>
          <w:lang w:val="es-GT"/>
        </w:rPr>
      </w:pPr>
      <w:r w:rsidRPr="00483DE1">
        <w:rPr>
          <w:rFonts w:ascii="Arial" w:hAnsi="Arial" w:cs="Arial"/>
          <w:color w:val="auto"/>
          <w:lang w:val="es-GT"/>
        </w:rPr>
        <w:t>Identidad del usuario</w:t>
      </w:r>
    </w:p>
    <w:p w14:paraId="00601C34" w14:textId="77777777" w:rsidR="0045686C" w:rsidRPr="00483DE1" w:rsidRDefault="00000000">
      <w:pPr>
        <w:rPr>
          <w:rFonts w:ascii="Arial" w:hAnsi="Arial" w:cs="Arial"/>
        </w:rPr>
      </w:pPr>
      <w:r w:rsidRPr="00483DE1">
        <w:rPr>
          <w:rFonts w:ascii="Arial" w:hAnsi="Arial" w:cs="Arial"/>
          <w:lang w:val="es-GT"/>
        </w:rPr>
        <w:t xml:space="preserve">No hay una tabla que relacione las cuatro tarjetas, así que cualquier estrategia es una aproximación. </w:t>
      </w:r>
      <w:r w:rsidRPr="00483DE1">
        <w:rPr>
          <w:rFonts w:ascii="Arial" w:hAnsi="Arial" w:cs="Arial"/>
        </w:rPr>
        <w:t xml:space="preserve">La </w:t>
      </w:r>
      <w:proofErr w:type="spellStart"/>
      <w:r w:rsidRPr="00483DE1">
        <w:rPr>
          <w:rFonts w:ascii="Arial" w:hAnsi="Arial" w:cs="Arial"/>
        </w:rPr>
        <w:t>nuestra</w:t>
      </w:r>
      <w:proofErr w:type="spellEnd"/>
      <w:r w:rsidRPr="00483DE1">
        <w:rPr>
          <w:rFonts w:ascii="Arial" w:hAnsi="Arial" w:cs="Arial"/>
        </w:rPr>
        <w:t>:</w:t>
      </w:r>
    </w:p>
    <w:p w14:paraId="0226A5CD" w14:textId="77777777" w:rsidR="0045686C" w:rsidRPr="00483DE1" w:rsidRDefault="00000000">
      <w:pPr>
        <w:pStyle w:val="Listaconvietas"/>
        <w:rPr>
          <w:rFonts w:ascii="Arial" w:hAnsi="Arial" w:cs="Arial"/>
        </w:rPr>
      </w:pPr>
      <w:r w:rsidRPr="00483DE1">
        <w:rPr>
          <w:rFonts w:ascii="Arial" w:hAnsi="Arial" w:cs="Arial"/>
          <w:b/>
          <w:lang w:val="es-GT"/>
        </w:rPr>
        <w:t xml:space="preserve">TM, TU y MR se unen por el número. </w:t>
      </w:r>
      <w:r w:rsidRPr="00483DE1">
        <w:rPr>
          <w:rFonts w:ascii="Arial" w:hAnsi="Arial" w:cs="Arial"/>
          <w:lang w:val="es-GT"/>
        </w:rPr>
        <w:t xml:space="preserve">TC-00012345, 0000012345 y MR0012345 se reducen a 12345 y los tomamos como la misma persona. </w:t>
      </w:r>
      <w:r w:rsidRPr="00483DE1">
        <w:rPr>
          <w:rFonts w:ascii="Arial" w:hAnsi="Arial" w:cs="Arial"/>
        </w:rPr>
        <w:t xml:space="preserve">Antes </w:t>
      </w:r>
      <w:proofErr w:type="spellStart"/>
      <w:r w:rsidRPr="00483DE1">
        <w:rPr>
          <w:rFonts w:ascii="Arial" w:hAnsi="Arial" w:cs="Arial"/>
        </w:rPr>
        <w:t>revisamos</w:t>
      </w:r>
      <w:proofErr w:type="spellEnd"/>
      <w:r w:rsidRPr="00483DE1">
        <w:rPr>
          <w:rFonts w:ascii="Arial" w:hAnsi="Arial" w:cs="Arial"/>
        </w:rPr>
        <w:t xml:space="preserve"> </w:t>
      </w:r>
      <w:proofErr w:type="spellStart"/>
      <w:r w:rsidRPr="00483DE1">
        <w:rPr>
          <w:rFonts w:ascii="Arial" w:hAnsi="Arial" w:cs="Arial"/>
        </w:rPr>
        <w:t>que</w:t>
      </w:r>
      <w:proofErr w:type="spellEnd"/>
      <w:r w:rsidRPr="00483DE1">
        <w:rPr>
          <w:rFonts w:ascii="Arial" w:hAnsi="Arial" w:cs="Arial"/>
        </w:rPr>
        <w:t xml:space="preserve"> el formato sea del operador correcto.</w:t>
      </w:r>
    </w:p>
    <w:p w14:paraId="1FB351B7" w14:textId="77777777" w:rsidR="0045686C" w:rsidRPr="00483DE1" w:rsidRDefault="00000000">
      <w:pPr>
        <w:pStyle w:val="Listaconvietas"/>
        <w:rPr>
          <w:rFonts w:ascii="Arial" w:hAnsi="Arial" w:cs="Arial"/>
        </w:rPr>
      </w:pPr>
      <w:r w:rsidRPr="00483DE1">
        <w:rPr>
          <w:rFonts w:ascii="Arial" w:hAnsi="Arial" w:cs="Arial"/>
          <w:b/>
          <w:lang w:val="es-GT"/>
        </w:rPr>
        <w:t xml:space="preserve">Aerómetro no se une. </w:t>
      </w:r>
      <w:r w:rsidRPr="00483DE1">
        <w:rPr>
          <w:rFonts w:ascii="Arial" w:hAnsi="Arial" w:cs="Arial"/>
          <w:lang w:val="es-GT"/>
        </w:rPr>
        <w:t xml:space="preserve">Su llave es un hash de 12 caracteres que no trae el número de la persona, así que no hay con qué compararlo. </w:t>
      </w:r>
      <w:r w:rsidRPr="00483DE1">
        <w:rPr>
          <w:rFonts w:ascii="Arial" w:hAnsi="Arial" w:cs="Arial"/>
        </w:rPr>
        <w:t xml:space="preserve">Cada hash </w:t>
      </w:r>
      <w:proofErr w:type="spellStart"/>
      <w:r w:rsidRPr="00483DE1">
        <w:rPr>
          <w:rFonts w:ascii="Arial" w:hAnsi="Arial" w:cs="Arial"/>
        </w:rPr>
        <w:t>queda</w:t>
      </w:r>
      <w:proofErr w:type="spellEnd"/>
      <w:r w:rsidRPr="00483DE1">
        <w:rPr>
          <w:rFonts w:ascii="Arial" w:hAnsi="Arial" w:cs="Arial"/>
        </w:rPr>
        <w:t xml:space="preserve"> </w:t>
      </w:r>
      <w:proofErr w:type="spellStart"/>
      <w:r w:rsidRPr="00483DE1">
        <w:rPr>
          <w:rFonts w:ascii="Arial" w:hAnsi="Arial" w:cs="Arial"/>
        </w:rPr>
        <w:t>como</w:t>
      </w:r>
      <w:proofErr w:type="spellEnd"/>
      <w:r w:rsidRPr="00483DE1">
        <w:rPr>
          <w:rFonts w:ascii="Arial" w:hAnsi="Arial" w:cs="Arial"/>
        </w:rPr>
        <w:t xml:space="preserve"> una persona aparte.</w:t>
      </w:r>
    </w:p>
    <w:p w14:paraId="3D5289B9" w14:textId="77777777" w:rsidR="0045686C" w:rsidRPr="00483DE1" w:rsidRDefault="00000000">
      <w:pPr>
        <w:pStyle w:val="Listaconvietas"/>
        <w:rPr>
          <w:rFonts w:ascii="Arial" w:hAnsi="Arial" w:cs="Arial"/>
          <w:lang w:val="es-GT"/>
        </w:rPr>
      </w:pPr>
      <w:r w:rsidRPr="00483DE1">
        <w:rPr>
          <w:rFonts w:ascii="Arial" w:hAnsi="Arial" w:cs="Arial"/>
          <w:b/>
          <w:lang w:val="es-GT"/>
        </w:rPr>
        <w:t xml:space="preserve">No inventamos vínculos. </w:t>
      </w:r>
      <w:r w:rsidRPr="00483DE1">
        <w:rPr>
          <w:rFonts w:ascii="Arial" w:hAnsi="Arial" w:cs="Arial"/>
          <w:lang w:val="es-GT"/>
        </w:rPr>
        <w:t>Lo que no se puede unir se queda solo.</w:t>
      </w:r>
    </w:p>
    <w:p w14:paraId="227A5743" w14:textId="77777777" w:rsidR="0045686C" w:rsidRPr="00483DE1" w:rsidRDefault="00000000">
      <w:pPr>
        <w:pStyle w:val="Listaconvietas"/>
        <w:rPr>
          <w:rFonts w:ascii="Arial" w:hAnsi="Arial" w:cs="Arial"/>
        </w:rPr>
      </w:pPr>
      <w:r w:rsidRPr="00483DE1">
        <w:rPr>
          <w:rFonts w:ascii="Arial" w:hAnsi="Arial" w:cs="Arial"/>
          <w:b/>
          <w:lang w:val="es-GT"/>
        </w:rPr>
        <w:t xml:space="preserve">Seudonimización antes de Gold. </w:t>
      </w:r>
      <w:proofErr w:type="spellStart"/>
      <w:r w:rsidRPr="00483DE1">
        <w:rPr>
          <w:rFonts w:ascii="Arial" w:hAnsi="Arial" w:cs="Arial"/>
          <w:lang w:val="es-GT"/>
        </w:rPr>
        <w:t>usuario_sk</w:t>
      </w:r>
      <w:proofErr w:type="spellEnd"/>
      <w:r w:rsidRPr="00483DE1">
        <w:rPr>
          <w:rFonts w:ascii="Arial" w:hAnsi="Arial" w:cs="Arial"/>
          <w:lang w:val="es-GT"/>
        </w:rPr>
        <w:t xml:space="preserve"> = md5(sal secreta + persona). La sal está en el </w:t>
      </w:r>
      <w:proofErr w:type="gramStart"/>
      <w:r w:rsidRPr="00483DE1">
        <w:rPr>
          <w:rFonts w:ascii="Arial" w:hAnsi="Arial" w:cs="Arial"/>
          <w:lang w:val="es-GT"/>
        </w:rPr>
        <w:t>archivo .</w:t>
      </w:r>
      <w:proofErr w:type="spellStart"/>
      <w:r w:rsidRPr="00483DE1">
        <w:rPr>
          <w:rFonts w:ascii="Arial" w:hAnsi="Arial" w:cs="Arial"/>
          <w:lang w:val="es-GT"/>
        </w:rPr>
        <w:t>env</w:t>
      </w:r>
      <w:proofErr w:type="spellEnd"/>
      <w:proofErr w:type="gramEnd"/>
      <w:r w:rsidRPr="00483DE1">
        <w:rPr>
          <w:rFonts w:ascii="Arial" w:hAnsi="Arial" w:cs="Arial"/>
          <w:lang w:val="es-GT"/>
        </w:rPr>
        <w:t xml:space="preserve">, que no se sube al repositorio. </w:t>
      </w:r>
      <w:r w:rsidRPr="00483DE1">
        <w:rPr>
          <w:rFonts w:ascii="Arial" w:hAnsi="Arial" w:cs="Arial"/>
        </w:rPr>
        <w:t xml:space="preserve">Gold </w:t>
      </w:r>
      <w:proofErr w:type="spellStart"/>
      <w:r w:rsidRPr="00483DE1">
        <w:rPr>
          <w:rFonts w:ascii="Arial" w:hAnsi="Arial" w:cs="Arial"/>
        </w:rPr>
        <w:t>nunca</w:t>
      </w:r>
      <w:proofErr w:type="spellEnd"/>
      <w:r w:rsidRPr="00483DE1">
        <w:rPr>
          <w:rFonts w:ascii="Arial" w:hAnsi="Arial" w:cs="Arial"/>
        </w:rPr>
        <w:t xml:space="preserve"> </w:t>
      </w:r>
      <w:proofErr w:type="spellStart"/>
      <w:r w:rsidRPr="00483DE1">
        <w:rPr>
          <w:rFonts w:ascii="Arial" w:hAnsi="Arial" w:cs="Arial"/>
        </w:rPr>
        <w:t>ve</w:t>
      </w:r>
      <w:proofErr w:type="spellEnd"/>
      <w:r w:rsidRPr="00483DE1">
        <w:rPr>
          <w:rFonts w:ascii="Arial" w:hAnsi="Arial" w:cs="Arial"/>
        </w:rPr>
        <w:t xml:space="preserve"> la tarjeta.</w:t>
      </w:r>
    </w:p>
    <w:tbl>
      <w:tblPr>
        <w:tblStyle w:val="Tablaconcuadrcula"/>
        <w:tblW w:w="0" w:type="auto"/>
        <w:jc w:val="center"/>
        <w:tblLook w:val="04A0" w:firstRow="1" w:lastRow="0" w:firstColumn="1" w:lastColumn="0" w:noHBand="0" w:noVBand="1"/>
      </w:tblPr>
      <w:tblGrid>
        <w:gridCol w:w="1701"/>
        <w:gridCol w:w="1701"/>
        <w:gridCol w:w="1701"/>
        <w:gridCol w:w="1417"/>
        <w:gridCol w:w="2268"/>
      </w:tblGrid>
      <w:tr w:rsidR="0045686C" w:rsidRPr="00483DE1" w14:paraId="5764A13F" w14:textId="77777777" w:rsidTr="00483DE1">
        <w:trPr>
          <w:jc w:val="center"/>
        </w:trPr>
        <w:tc>
          <w:tcPr>
            <w:tcW w:w="1701" w:type="dxa"/>
          </w:tcPr>
          <w:p w14:paraId="4A72676D" w14:textId="77777777" w:rsidR="0045686C" w:rsidRPr="00483DE1" w:rsidRDefault="00000000">
            <w:pPr>
              <w:rPr>
                <w:rFonts w:ascii="Arial" w:hAnsi="Arial" w:cs="Arial"/>
              </w:rPr>
            </w:pPr>
            <w:r w:rsidRPr="00483DE1">
              <w:rPr>
                <w:rFonts w:ascii="Arial" w:hAnsi="Arial" w:cs="Arial"/>
                <w:b/>
                <w:sz w:val="19"/>
              </w:rPr>
              <w:t>Sistema</w:t>
            </w:r>
          </w:p>
        </w:tc>
        <w:tc>
          <w:tcPr>
            <w:tcW w:w="1701" w:type="dxa"/>
          </w:tcPr>
          <w:p w14:paraId="21F6A262" w14:textId="77777777" w:rsidR="0045686C" w:rsidRPr="00483DE1" w:rsidRDefault="00000000">
            <w:pPr>
              <w:rPr>
                <w:rFonts w:ascii="Arial" w:hAnsi="Arial" w:cs="Arial"/>
              </w:rPr>
            </w:pPr>
            <w:r w:rsidRPr="00483DE1">
              <w:rPr>
                <w:rFonts w:ascii="Arial" w:hAnsi="Arial" w:cs="Arial"/>
                <w:b/>
                <w:sz w:val="19"/>
              </w:rPr>
              <w:t>Llaves distintas</w:t>
            </w:r>
          </w:p>
        </w:tc>
        <w:tc>
          <w:tcPr>
            <w:tcW w:w="1701" w:type="dxa"/>
          </w:tcPr>
          <w:p w14:paraId="0DC03EA7" w14:textId="77777777" w:rsidR="0045686C" w:rsidRPr="00483DE1" w:rsidRDefault="00000000">
            <w:pPr>
              <w:rPr>
                <w:rFonts w:ascii="Arial" w:hAnsi="Arial" w:cs="Arial"/>
              </w:rPr>
            </w:pPr>
            <w:r w:rsidRPr="00483DE1">
              <w:rPr>
                <w:rFonts w:ascii="Arial" w:hAnsi="Arial" w:cs="Arial"/>
                <w:b/>
                <w:sz w:val="19"/>
              </w:rPr>
              <w:t>Unidas por número</w:t>
            </w:r>
          </w:p>
        </w:tc>
        <w:tc>
          <w:tcPr>
            <w:tcW w:w="1417" w:type="dxa"/>
          </w:tcPr>
          <w:p w14:paraId="23305739" w14:textId="77777777" w:rsidR="0045686C" w:rsidRPr="00483DE1" w:rsidRDefault="00000000">
            <w:pPr>
              <w:rPr>
                <w:rFonts w:ascii="Arial" w:hAnsi="Arial" w:cs="Arial"/>
              </w:rPr>
            </w:pPr>
            <w:r w:rsidRPr="00483DE1">
              <w:rPr>
                <w:rFonts w:ascii="Arial" w:hAnsi="Arial" w:cs="Arial"/>
                <w:b/>
                <w:sz w:val="19"/>
              </w:rPr>
              <w:t>Sin unir</w:t>
            </w:r>
          </w:p>
        </w:tc>
        <w:tc>
          <w:tcPr>
            <w:tcW w:w="2268" w:type="dxa"/>
          </w:tcPr>
          <w:p w14:paraId="108EF549" w14:textId="77777777" w:rsidR="0045686C" w:rsidRPr="00483DE1" w:rsidRDefault="00000000">
            <w:pPr>
              <w:rPr>
                <w:rFonts w:ascii="Arial" w:hAnsi="Arial" w:cs="Arial"/>
              </w:rPr>
            </w:pPr>
            <w:r w:rsidRPr="00483DE1">
              <w:rPr>
                <w:rFonts w:ascii="Arial" w:hAnsi="Arial" w:cs="Arial"/>
                <w:b/>
                <w:sz w:val="19"/>
              </w:rPr>
              <w:t>Usan también otro sistema</w:t>
            </w:r>
          </w:p>
        </w:tc>
      </w:tr>
      <w:tr w:rsidR="0045686C" w:rsidRPr="00483DE1" w14:paraId="5D26AD4B" w14:textId="77777777" w:rsidTr="00483DE1">
        <w:trPr>
          <w:jc w:val="center"/>
        </w:trPr>
        <w:tc>
          <w:tcPr>
            <w:tcW w:w="1701" w:type="dxa"/>
          </w:tcPr>
          <w:p w14:paraId="4A8AE2C6" w14:textId="77777777" w:rsidR="0045686C" w:rsidRPr="00483DE1" w:rsidRDefault="00000000">
            <w:pPr>
              <w:rPr>
                <w:rFonts w:ascii="Arial" w:hAnsi="Arial" w:cs="Arial"/>
              </w:rPr>
            </w:pPr>
            <w:r w:rsidRPr="00483DE1">
              <w:rPr>
                <w:rFonts w:ascii="Arial" w:hAnsi="Arial" w:cs="Arial"/>
                <w:sz w:val="19"/>
              </w:rPr>
              <w:t>Transmetro</w:t>
            </w:r>
          </w:p>
        </w:tc>
        <w:tc>
          <w:tcPr>
            <w:tcW w:w="1701" w:type="dxa"/>
          </w:tcPr>
          <w:p w14:paraId="4D2AAD8E" w14:textId="77777777" w:rsidR="0045686C" w:rsidRPr="00483DE1" w:rsidRDefault="00000000">
            <w:pPr>
              <w:jc w:val="right"/>
              <w:rPr>
                <w:rFonts w:ascii="Arial" w:hAnsi="Arial" w:cs="Arial"/>
              </w:rPr>
            </w:pPr>
            <w:r w:rsidRPr="00483DE1">
              <w:rPr>
                <w:rFonts w:ascii="Arial" w:hAnsi="Arial" w:cs="Arial"/>
                <w:sz w:val="19"/>
              </w:rPr>
              <w:t>43,257</w:t>
            </w:r>
          </w:p>
        </w:tc>
        <w:tc>
          <w:tcPr>
            <w:tcW w:w="1701" w:type="dxa"/>
          </w:tcPr>
          <w:p w14:paraId="79510270" w14:textId="77777777" w:rsidR="0045686C" w:rsidRPr="00483DE1" w:rsidRDefault="00000000">
            <w:pPr>
              <w:jc w:val="right"/>
              <w:rPr>
                <w:rFonts w:ascii="Arial" w:hAnsi="Arial" w:cs="Arial"/>
              </w:rPr>
            </w:pPr>
            <w:r w:rsidRPr="00483DE1">
              <w:rPr>
                <w:rFonts w:ascii="Arial" w:hAnsi="Arial" w:cs="Arial"/>
                <w:sz w:val="19"/>
              </w:rPr>
              <w:t>43,257</w:t>
            </w:r>
          </w:p>
        </w:tc>
        <w:tc>
          <w:tcPr>
            <w:tcW w:w="1417" w:type="dxa"/>
          </w:tcPr>
          <w:p w14:paraId="33D78B6F" w14:textId="77777777" w:rsidR="0045686C" w:rsidRPr="00483DE1" w:rsidRDefault="00000000">
            <w:pPr>
              <w:jc w:val="right"/>
              <w:rPr>
                <w:rFonts w:ascii="Arial" w:hAnsi="Arial" w:cs="Arial"/>
              </w:rPr>
            </w:pPr>
            <w:r w:rsidRPr="00483DE1">
              <w:rPr>
                <w:rFonts w:ascii="Arial" w:hAnsi="Arial" w:cs="Arial"/>
                <w:sz w:val="19"/>
              </w:rPr>
              <w:t>0</w:t>
            </w:r>
          </w:p>
        </w:tc>
        <w:tc>
          <w:tcPr>
            <w:tcW w:w="2268" w:type="dxa"/>
          </w:tcPr>
          <w:p w14:paraId="6F0CE7D4" w14:textId="77777777" w:rsidR="0045686C" w:rsidRPr="00483DE1" w:rsidRDefault="00000000">
            <w:pPr>
              <w:jc w:val="right"/>
              <w:rPr>
                <w:rFonts w:ascii="Arial" w:hAnsi="Arial" w:cs="Arial"/>
              </w:rPr>
            </w:pPr>
            <w:r w:rsidRPr="00483DE1">
              <w:rPr>
                <w:rFonts w:ascii="Arial" w:hAnsi="Arial" w:cs="Arial"/>
                <w:sz w:val="19"/>
              </w:rPr>
              <w:t>32,920</w:t>
            </w:r>
          </w:p>
        </w:tc>
      </w:tr>
      <w:tr w:rsidR="0045686C" w:rsidRPr="00483DE1" w14:paraId="20B677B1" w14:textId="77777777" w:rsidTr="00483DE1">
        <w:trPr>
          <w:jc w:val="center"/>
        </w:trPr>
        <w:tc>
          <w:tcPr>
            <w:tcW w:w="1701" w:type="dxa"/>
          </w:tcPr>
          <w:p w14:paraId="2FD30B10" w14:textId="77777777" w:rsidR="0045686C" w:rsidRPr="00483DE1" w:rsidRDefault="00000000">
            <w:pPr>
              <w:rPr>
                <w:rFonts w:ascii="Arial" w:hAnsi="Arial" w:cs="Arial"/>
              </w:rPr>
            </w:pPr>
            <w:r w:rsidRPr="00483DE1">
              <w:rPr>
                <w:rFonts w:ascii="Arial" w:hAnsi="Arial" w:cs="Arial"/>
                <w:sz w:val="19"/>
              </w:rPr>
              <w:t>Transurbano</w:t>
            </w:r>
          </w:p>
        </w:tc>
        <w:tc>
          <w:tcPr>
            <w:tcW w:w="1701" w:type="dxa"/>
          </w:tcPr>
          <w:p w14:paraId="4E5C1F1B" w14:textId="77777777" w:rsidR="0045686C" w:rsidRPr="00483DE1" w:rsidRDefault="00000000">
            <w:pPr>
              <w:jc w:val="right"/>
              <w:rPr>
                <w:rFonts w:ascii="Arial" w:hAnsi="Arial" w:cs="Arial"/>
              </w:rPr>
            </w:pPr>
            <w:r w:rsidRPr="00483DE1">
              <w:rPr>
                <w:rFonts w:ascii="Arial" w:hAnsi="Arial" w:cs="Arial"/>
                <w:sz w:val="19"/>
              </w:rPr>
              <w:t>36,567</w:t>
            </w:r>
          </w:p>
        </w:tc>
        <w:tc>
          <w:tcPr>
            <w:tcW w:w="1701" w:type="dxa"/>
          </w:tcPr>
          <w:p w14:paraId="3F2234C9" w14:textId="77777777" w:rsidR="0045686C" w:rsidRPr="00483DE1" w:rsidRDefault="00000000">
            <w:pPr>
              <w:jc w:val="right"/>
              <w:rPr>
                <w:rFonts w:ascii="Arial" w:hAnsi="Arial" w:cs="Arial"/>
              </w:rPr>
            </w:pPr>
            <w:r w:rsidRPr="00483DE1">
              <w:rPr>
                <w:rFonts w:ascii="Arial" w:hAnsi="Arial" w:cs="Arial"/>
                <w:sz w:val="19"/>
              </w:rPr>
              <w:t>36,567</w:t>
            </w:r>
          </w:p>
        </w:tc>
        <w:tc>
          <w:tcPr>
            <w:tcW w:w="1417" w:type="dxa"/>
          </w:tcPr>
          <w:p w14:paraId="1E4FE507" w14:textId="77777777" w:rsidR="0045686C" w:rsidRPr="00483DE1" w:rsidRDefault="00000000">
            <w:pPr>
              <w:jc w:val="right"/>
              <w:rPr>
                <w:rFonts w:ascii="Arial" w:hAnsi="Arial" w:cs="Arial"/>
              </w:rPr>
            </w:pPr>
            <w:r w:rsidRPr="00483DE1">
              <w:rPr>
                <w:rFonts w:ascii="Arial" w:hAnsi="Arial" w:cs="Arial"/>
                <w:sz w:val="19"/>
              </w:rPr>
              <w:t>0</w:t>
            </w:r>
          </w:p>
        </w:tc>
        <w:tc>
          <w:tcPr>
            <w:tcW w:w="2268" w:type="dxa"/>
          </w:tcPr>
          <w:p w14:paraId="7A12077E" w14:textId="77777777" w:rsidR="0045686C" w:rsidRPr="00483DE1" w:rsidRDefault="00000000">
            <w:pPr>
              <w:jc w:val="right"/>
              <w:rPr>
                <w:rFonts w:ascii="Arial" w:hAnsi="Arial" w:cs="Arial"/>
              </w:rPr>
            </w:pPr>
            <w:r w:rsidRPr="00483DE1">
              <w:rPr>
                <w:rFonts w:ascii="Arial" w:hAnsi="Arial" w:cs="Arial"/>
                <w:sz w:val="19"/>
              </w:rPr>
              <w:t>30,308</w:t>
            </w:r>
          </w:p>
        </w:tc>
      </w:tr>
      <w:tr w:rsidR="0045686C" w:rsidRPr="00483DE1" w14:paraId="2BBB1274" w14:textId="77777777" w:rsidTr="00483DE1">
        <w:trPr>
          <w:jc w:val="center"/>
        </w:trPr>
        <w:tc>
          <w:tcPr>
            <w:tcW w:w="1701" w:type="dxa"/>
          </w:tcPr>
          <w:p w14:paraId="131A9227" w14:textId="77777777" w:rsidR="0045686C" w:rsidRPr="00483DE1" w:rsidRDefault="00000000">
            <w:pPr>
              <w:rPr>
                <w:rFonts w:ascii="Arial" w:hAnsi="Arial" w:cs="Arial"/>
              </w:rPr>
            </w:pPr>
            <w:r w:rsidRPr="00483DE1">
              <w:rPr>
                <w:rFonts w:ascii="Arial" w:hAnsi="Arial" w:cs="Arial"/>
                <w:sz w:val="19"/>
              </w:rPr>
              <w:t>MetroRiel</w:t>
            </w:r>
          </w:p>
        </w:tc>
        <w:tc>
          <w:tcPr>
            <w:tcW w:w="1701" w:type="dxa"/>
          </w:tcPr>
          <w:p w14:paraId="7D659544" w14:textId="77777777" w:rsidR="0045686C" w:rsidRPr="00483DE1" w:rsidRDefault="00000000">
            <w:pPr>
              <w:jc w:val="right"/>
              <w:rPr>
                <w:rFonts w:ascii="Arial" w:hAnsi="Arial" w:cs="Arial"/>
              </w:rPr>
            </w:pPr>
            <w:r w:rsidRPr="00483DE1">
              <w:rPr>
                <w:rFonts w:ascii="Arial" w:hAnsi="Arial" w:cs="Arial"/>
                <w:sz w:val="19"/>
              </w:rPr>
              <w:t>22,885</w:t>
            </w:r>
          </w:p>
        </w:tc>
        <w:tc>
          <w:tcPr>
            <w:tcW w:w="1701" w:type="dxa"/>
          </w:tcPr>
          <w:p w14:paraId="3D1C4D43" w14:textId="77777777" w:rsidR="0045686C" w:rsidRPr="00483DE1" w:rsidRDefault="00000000">
            <w:pPr>
              <w:jc w:val="right"/>
              <w:rPr>
                <w:rFonts w:ascii="Arial" w:hAnsi="Arial" w:cs="Arial"/>
              </w:rPr>
            </w:pPr>
            <w:r w:rsidRPr="00483DE1">
              <w:rPr>
                <w:rFonts w:ascii="Arial" w:hAnsi="Arial" w:cs="Arial"/>
                <w:sz w:val="19"/>
              </w:rPr>
              <w:t>22,885</w:t>
            </w:r>
          </w:p>
        </w:tc>
        <w:tc>
          <w:tcPr>
            <w:tcW w:w="1417" w:type="dxa"/>
          </w:tcPr>
          <w:p w14:paraId="01CCCB0D" w14:textId="77777777" w:rsidR="0045686C" w:rsidRPr="00483DE1" w:rsidRDefault="00000000">
            <w:pPr>
              <w:jc w:val="right"/>
              <w:rPr>
                <w:rFonts w:ascii="Arial" w:hAnsi="Arial" w:cs="Arial"/>
              </w:rPr>
            </w:pPr>
            <w:r w:rsidRPr="00483DE1">
              <w:rPr>
                <w:rFonts w:ascii="Arial" w:hAnsi="Arial" w:cs="Arial"/>
                <w:sz w:val="19"/>
              </w:rPr>
              <w:t>0</w:t>
            </w:r>
          </w:p>
        </w:tc>
        <w:tc>
          <w:tcPr>
            <w:tcW w:w="2268" w:type="dxa"/>
          </w:tcPr>
          <w:p w14:paraId="28965EAE" w14:textId="77777777" w:rsidR="0045686C" w:rsidRPr="00483DE1" w:rsidRDefault="00000000">
            <w:pPr>
              <w:jc w:val="right"/>
              <w:rPr>
                <w:rFonts w:ascii="Arial" w:hAnsi="Arial" w:cs="Arial"/>
              </w:rPr>
            </w:pPr>
            <w:r w:rsidRPr="00483DE1">
              <w:rPr>
                <w:rFonts w:ascii="Arial" w:hAnsi="Arial" w:cs="Arial"/>
                <w:sz w:val="19"/>
              </w:rPr>
              <w:t>20,422</w:t>
            </w:r>
          </w:p>
        </w:tc>
      </w:tr>
      <w:tr w:rsidR="0045686C" w:rsidRPr="00483DE1" w14:paraId="2C4FAFA2" w14:textId="77777777" w:rsidTr="00483DE1">
        <w:trPr>
          <w:jc w:val="center"/>
        </w:trPr>
        <w:tc>
          <w:tcPr>
            <w:tcW w:w="1701" w:type="dxa"/>
          </w:tcPr>
          <w:p w14:paraId="42BFC36F" w14:textId="77777777" w:rsidR="0045686C" w:rsidRPr="00483DE1" w:rsidRDefault="00000000">
            <w:pPr>
              <w:rPr>
                <w:rFonts w:ascii="Arial" w:hAnsi="Arial" w:cs="Arial"/>
              </w:rPr>
            </w:pPr>
            <w:r w:rsidRPr="00483DE1">
              <w:rPr>
                <w:rFonts w:ascii="Arial" w:hAnsi="Arial" w:cs="Arial"/>
                <w:sz w:val="19"/>
              </w:rPr>
              <w:t>Aerómetro</w:t>
            </w:r>
          </w:p>
        </w:tc>
        <w:tc>
          <w:tcPr>
            <w:tcW w:w="1701" w:type="dxa"/>
          </w:tcPr>
          <w:p w14:paraId="51B94440" w14:textId="77777777" w:rsidR="0045686C" w:rsidRPr="00483DE1" w:rsidRDefault="00000000">
            <w:pPr>
              <w:jc w:val="right"/>
              <w:rPr>
                <w:rFonts w:ascii="Arial" w:hAnsi="Arial" w:cs="Arial"/>
              </w:rPr>
            </w:pPr>
            <w:r w:rsidRPr="00483DE1">
              <w:rPr>
                <w:rFonts w:ascii="Arial" w:hAnsi="Arial" w:cs="Arial"/>
                <w:sz w:val="19"/>
              </w:rPr>
              <w:t>14,496</w:t>
            </w:r>
          </w:p>
        </w:tc>
        <w:tc>
          <w:tcPr>
            <w:tcW w:w="1701" w:type="dxa"/>
          </w:tcPr>
          <w:p w14:paraId="4B7C3DAA" w14:textId="77777777" w:rsidR="0045686C" w:rsidRPr="00483DE1" w:rsidRDefault="00000000">
            <w:pPr>
              <w:rPr>
                <w:rFonts w:ascii="Arial" w:hAnsi="Arial" w:cs="Arial"/>
              </w:rPr>
            </w:pPr>
            <w:r w:rsidRPr="00483DE1">
              <w:rPr>
                <w:rFonts w:ascii="Arial" w:hAnsi="Arial" w:cs="Arial"/>
                <w:sz w:val="19"/>
              </w:rPr>
              <w:t>—</w:t>
            </w:r>
          </w:p>
        </w:tc>
        <w:tc>
          <w:tcPr>
            <w:tcW w:w="1417" w:type="dxa"/>
          </w:tcPr>
          <w:p w14:paraId="78568A9B" w14:textId="77777777" w:rsidR="0045686C" w:rsidRPr="00483DE1" w:rsidRDefault="00000000">
            <w:pPr>
              <w:jc w:val="right"/>
              <w:rPr>
                <w:rFonts w:ascii="Arial" w:hAnsi="Arial" w:cs="Arial"/>
              </w:rPr>
            </w:pPr>
            <w:r w:rsidRPr="00483DE1">
              <w:rPr>
                <w:rFonts w:ascii="Arial" w:hAnsi="Arial" w:cs="Arial"/>
                <w:sz w:val="19"/>
              </w:rPr>
              <w:t>14,496</w:t>
            </w:r>
          </w:p>
        </w:tc>
        <w:tc>
          <w:tcPr>
            <w:tcW w:w="2268" w:type="dxa"/>
          </w:tcPr>
          <w:p w14:paraId="2B105312" w14:textId="77777777" w:rsidR="0045686C" w:rsidRPr="00483DE1" w:rsidRDefault="00000000">
            <w:pPr>
              <w:jc w:val="right"/>
              <w:rPr>
                <w:rFonts w:ascii="Arial" w:hAnsi="Arial" w:cs="Arial"/>
              </w:rPr>
            </w:pPr>
            <w:r w:rsidRPr="00483DE1">
              <w:rPr>
                <w:rFonts w:ascii="Arial" w:hAnsi="Arial" w:cs="Arial"/>
                <w:sz w:val="19"/>
              </w:rPr>
              <w:t>0</w:t>
            </w:r>
          </w:p>
        </w:tc>
      </w:tr>
    </w:tbl>
    <w:p w14:paraId="0811A861" w14:textId="77777777" w:rsidR="0045686C" w:rsidRPr="00483DE1" w:rsidRDefault="0045686C">
      <w:pPr>
        <w:rPr>
          <w:rFonts w:ascii="Arial" w:hAnsi="Arial" w:cs="Arial"/>
        </w:rPr>
      </w:pPr>
    </w:p>
    <w:p w14:paraId="28755281" w14:textId="77777777" w:rsidR="0045686C" w:rsidRPr="00483DE1" w:rsidRDefault="00000000">
      <w:pPr>
        <w:rPr>
          <w:rFonts w:ascii="Arial" w:hAnsi="Arial" w:cs="Arial"/>
          <w:lang w:val="es-GT"/>
        </w:rPr>
      </w:pPr>
      <w:r w:rsidRPr="00483DE1">
        <w:rPr>
          <w:rFonts w:ascii="Arial" w:hAnsi="Arial" w:cs="Arial"/>
          <w:lang w:val="es-GT"/>
        </w:rPr>
        <w:t>Resultado: 70,380 personas; 36,829 (52%) usan más de un sistema (26,833 usan dos y 9,996 usan tres).</w:t>
      </w:r>
      <w:r>
        <w:t xml:space="preserve"> En esta tabla Transmetro tiene 43,257 llaves y no 43,255 como en usuarios únicos, porque aquí también cuentan 2 tarjetas TC- del padrón que nunca viajaron.</w:t>
      </w:r>
    </w:p>
    <w:p w14:paraId="47C7B770" w14:textId="77777777" w:rsidR="0045686C" w:rsidRPr="00483DE1" w:rsidRDefault="00000000">
      <w:pPr>
        <w:rPr>
          <w:rFonts w:ascii="Arial" w:hAnsi="Arial" w:cs="Arial"/>
          <w:lang w:val="es-GT"/>
        </w:rPr>
      </w:pPr>
      <w:r w:rsidRPr="00483DE1">
        <w:rPr>
          <w:rFonts w:ascii="Arial" w:hAnsi="Arial" w:cs="Arial"/>
          <w:b/>
          <w:lang w:val="es-GT"/>
        </w:rPr>
        <w:t xml:space="preserve">Supuesto: </w:t>
      </w:r>
      <w:r w:rsidRPr="00483DE1">
        <w:rPr>
          <w:rFonts w:ascii="Arial" w:hAnsi="Arial" w:cs="Arial"/>
          <w:lang w:val="es-GT"/>
        </w:rPr>
        <w:t>TM, TU y MR usan la misma numeración de personas, o sea que el mismo número en dos sistemas es la misma persona. Lo apoya el padrón del CDC, que usa la llave de cualquiera de los tres para la misma persona.</w:t>
      </w:r>
    </w:p>
    <w:p w14:paraId="53D5307C" w14:textId="77777777" w:rsidR="0045686C" w:rsidRPr="00483DE1" w:rsidRDefault="00000000">
      <w:pPr>
        <w:rPr>
          <w:rFonts w:ascii="Arial" w:hAnsi="Arial" w:cs="Arial"/>
        </w:rPr>
      </w:pPr>
      <w:proofErr w:type="spellStart"/>
      <w:r w:rsidRPr="00483DE1">
        <w:rPr>
          <w:rFonts w:ascii="Arial" w:hAnsi="Arial" w:cs="Arial"/>
          <w:b/>
        </w:rPr>
        <w:lastRenderedPageBreak/>
        <w:t>Límites</w:t>
      </w:r>
      <w:proofErr w:type="spellEnd"/>
      <w:r w:rsidRPr="00483DE1">
        <w:rPr>
          <w:rFonts w:ascii="Arial" w:hAnsi="Arial" w:cs="Arial"/>
          <w:b/>
        </w:rPr>
        <w:t xml:space="preserve">: </w:t>
      </w:r>
    </w:p>
    <w:p w14:paraId="34B1D4FF" w14:textId="77777777" w:rsidR="0045686C" w:rsidRPr="00483DE1" w:rsidRDefault="00000000">
      <w:pPr>
        <w:pStyle w:val="Listaconvietas"/>
        <w:rPr>
          <w:rFonts w:ascii="Arial" w:hAnsi="Arial" w:cs="Arial"/>
          <w:lang w:val="es-GT"/>
        </w:rPr>
      </w:pPr>
      <w:r w:rsidRPr="00483DE1">
        <w:rPr>
          <w:rFonts w:ascii="Arial" w:hAnsi="Arial" w:cs="Arial"/>
          <w:lang w:val="es-GT"/>
        </w:rPr>
        <w:t>Los usuarios de Aerómetro cuentan como personas separadas. Eso infla el total de personas y esconde parte del transbordo.</w:t>
      </w:r>
    </w:p>
    <w:p w14:paraId="25450D36" w14:textId="77777777" w:rsidR="0045686C" w:rsidRPr="00483DE1" w:rsidRDefault="00000000">
      <w:pPr>
        <w:pStyle w:val="Listaconvietas"/>
        <w:rPr>
          <w:rFonts w:ascii="Arial" w:hAnsi="Arial" w:cs="Arial"/>
        </w:rPr>
      </w:pPr>
      <w:r w:rsidRPr="00483DE1">
        <w:rPr>
          <w:rFonts w:ascii="Arial" w:hAnsi="Arial" w:cs="Arial"/>
          <w:lang w:val="es-GT"/>
        </w:rPr>
        <w:t xml:space="preserve">Si dos operadores usaran el mismo número para personas distintas, las uniríamos mal. </w:t>
      </w:r>
      <w:r w:rsidRPr="00483DE1">
        <w:rPr>
          <w:rFonts w:ascii="Arial" w:hAnsi="Arial" w:cs="Arial"/>
        </w:rPr>
        <w:t xml:space="preserve">Sin un </w:t>
      </w:r>
      <w:proofErr w:type="spellStart"/>
      <w:r w:rsidRPr="00483DE1">
        <w:rPr>
          <w:rFonts w:ascii="Arial" w:hAnsi="Arial" w:cs="Arial"/>
        </w:rPr>
        <w:t>padrón</w:t>
      </w:r>
      <w:proofErr w:type="spellEnd"/>
      <w:r w:rsidRPr="00483DE1">
        <w:rPr>
          <w:rFonts w:ascii="Arial" w:hAnsi="Arial" w:cs="Arial"/>
        </w:rPr>
        <w:t xml:space="preserve"> </w:t>
      </w:r>
      <w:proofErr w:type="spellStart"/>
      <w:r w:rsidRPr="00483DE1">
        <w:rPr>
          <w:rFonts w:ascii="Arial" w:hAnsi="Arial" w:cs="Arial"/>
        </w:rPr>
        <w:t>común</w:t>
      </w:r>
      <w:proofErr w:type="spellEnd"/>
      <w:r w:rsidRPr="00483DE1">
        <w:rPr>
          <w:rFonts w:ascii="Arial" w:hAnsi="Arial" w:cs="Arial"/>
        </w:rPr>
        <w:t xml:space="preserve"> no se puede detectar.</w:t>
      </w:r>
    </w:p>
    <w:p w14:paraId="65188A89" w14:textId="77777777" w:rsidR="0045686C" w:rsidRPr="00483DE1" w:rsidRDefault="00000000">
      <w:pPr>
        <w:pStyle w:val="Listaconvietas"/>
        <w:rPr>
          <w:rFonts w:ascii="Arial" w:hAnsi="Arial" w:cs="Arial"/>
          <w:lang w:val="es-GT"/>
        </w:rPr>
      </w:pPr>
      <w:r w:rsidRPr="00483DE1">
        <w:rPr>
          <w:rFonts w:ascii="Arial" w:hAnsi="Arial" w:cs="Arial"/>
          <w:lang w:val="es-GT"/>
        </w:rPr>
        <w:t>Si una persona tiene dos tarjetas del mismo sistema, cuenta como dos personas.</w:t>
      </w:r>
    </w:p>
    <w:p w14:paraId="79879344" w14:textId="77777777" w:rsidR="0045686C" w:rsidRPr="00483DE1" w:rsidRDefault="00000000">
      <w:pPr>
        <w:rPr>
          <w:rFonts w:ascii="Arial" w:hAnsi="Arial" w:cs="Arial"/>
          <w:lang w:val="es-GT"/>
        </w:rPr>
      </w:pPr>
      <w:r w:rsidRPr="00483DE1">
        <w:rPr>
          <w:rFonts w:ascii="Arial" w:hAnsi="Arial" w:cs="Arial"/>
          <w:lang w:val="es-GT"/>
        </w:rPr>
        <w:t xml:space="preserve">Para medir cuánto afecta no unir Aerómetro, probamos unirlo con la regla del hash que aparece en el script generador (una Agencia real no la tendría, por eso no es el resultado oficial). Con eso las personas bajan de 70,380 a 56,848 y </w:t>
      </w:r>
      <w:proofErr w:type="gramStart"/>
      <w:r w:rsidRPr="00483DE1">
        <w:rPr>
          <w:rFonts w:ascii="Arial" w:hAnsi="Arial" w:cs="Arial"/>
          <w:lang w:val="es-GT"/>
        </w:rPr>
        <w:t>los multisistema</w:t>
      </w:r>
      <w:proofErr w:type="gramEnd"/>
      <w:r w:rsidRPr="00483DE1">
        <w:rPr>
          <w:rFonts w:ascii="Arial" w:hAnsi="Arial" w:cs="Arial"/>
          <w:lang w:val="es-GT"/>
        </w:rPr>
        <w:t xml:space="preserve"> suben de 36,829 a 41,486. O sea, no unir Aerómetro sobreestima las personas en 24%. Es un buen argumento para pedirle a Aerómetro su regla.</w:t>
      </w:r>
    </w:p>
    <w:p w14:paraId="61298E50" w14:textId="77777777" w:rsidR="0045686C" w:rsidRPr="00483DE1" w:rsidRDefault="00000000">
      <w:pPr>
        <w:pStyle w:val="Ttulo2"/>
        <w:rPr>
          <w:rFonts w:ascii="Arial" w:hAnsi="Arial" w:cs="Arial"/>
          <w:color w:val="auto"/>
          <w:lang w:val="es-GT"/>
        </w:rPr>
      </w:pPr>
      <w:r w:rsidRPr="00483DE1">
        <w:rPr>
          <w:rFonts w:ascii="Arial" w:hAnsi="Arial" w:cs="Arial"/>
          <w:color w:val="auto"/>
          <w:lang w:val="es-GT"/>
        </w:rPr>
        <w:t>Reglas de calidad y cuarentena</w:t>
      </w:r>
    </w:p>
    <w:p w14:paraId="12458196" w14:textId="77777777" w:rsidR="0045686C" w:rsidRPr="00483DE1" w:rsidRDefault="00000000">
      <w:pPr>
        <w:rPr>
          <w:rFonts w:ascii="Arial" w:hAnsi="Arial" w:cs="Arial"/>
          <w:lang w:val="es-GT"/>
        </w:rPr>
      </w:pPr>
      <w:r w:rsidRPr="00483DE1">
        <w:rPr>
          <w:rFonts w:ascii="Arial" w:hAnsi="Arial" w:cs="Arial"/>
          <w:lang w:val="es-GT"/>
        </w:rPr>
        <w:t xml:space="preserve">Los registros malos no se botan: van a la tabla </w:t>
      </w:r>
      <w:proofErr w:type="spellStart"/>
      <w:r w:rsidRPr="00483DE1">
        <w:rPr>
          <w:rFonts w:ascii="Arial" w:hAnsi="Arial" w:cs="Arial"/>
          <w:lang w:val="es-GT"/>
        </w:rPr>
        <w:t>silver_cuarentena</w:t>
      </w:r>
      <w:proofErr w:type="spellEnd"/>
      <w:r w:rsidRPr="00483DE1">
        <w:rPr>
          <w:rFonts w:ascii="Arial" w:hAnsi="Arial" w:cs="Arial"/>
          <w:lang w:val="es-GT"/>
        </w:rPr>
        <w:t xml:space="preserve"> con su motivo, una explicación, el registro original completo y el archivo de donde vino. Cada registro tiene un solo motivo: el de la primera regla que no cumple, en este orden:</w:t>
      </w:r>
    </w:p>
    <w:tbl>
      <w:tblPr>
        <w:tblStyle w:val="Tablaconcuadrcula"/>
        <w:tblW w:w="0" w:type="auto"/>
        <w:jc w:val="center"/>
        <w:tblLook w:val="04A0" w:firstRow="1" w:lastRow="0" w:firstColumn="1" w:lastColumn="0" w:noHBand="0" w:noVBand="1"/>
      </w:tblPr>
      <w:tblGrid>
        <w:gridCol w:w="680"/>
        <w:gridCol w:w="3118"/>
        <w:gridCol w:w="5386"/>
      </w:tblGrid>
      <w:tr w:rsidR="0045686C" w:rsidRPr="00483DE1" w14:paraId="579B5A21" w14:textId="77777777" w:rsidTr="00483DE1">
        <w:trPr>
          <w:jc w:val="center"/>
        </w:trPr>
        <w:tc>
          <w:tcPr>
            <w:tcW w:w="680" w:type="dxa"/>
          </w:tcPr>
          <w:p w14:paraId="0F8907E6" w14:textId="77777777" w:rsidR="0045686C" w:rsidRPr="00483DE1" w:rsidRDefault="00000000">
            <w:pPr>
              <w:rPr>
                <w:rFonts w:ascii="Arial" w:hAnsi="Arial" w:cs="Arial"/>
              </w:rPr>
            </w:pPr>
            <w:r w:rsidRPr="00483DE1">
              <w:rPr>
                <w:rFonts w:ascii="Arial" w:hAnsi="Arial" w:cs="Arial"/>
                <w:b/>
                <w:sz w:val="19"/>
              </w:rPr>
              <w:t>#</w:t>
            </w:r>
          </w:p>
        </w:tc>
        <w:tc>
          <w:tcPr>
            <w:tcW w:w="3118" w:type="dxa"/>
          </w:tcPr>
          <w:p w14:paraId="1700C312" w14:textId="77777777" w:rsidR="0045686C" w:rsidRPr="00483DE1" w:rsidRDefault="00000000">
            <w:pPr>
              <w:rPr>
                <w:rFonts w:ascii="Arial" w:hAnsi="Arial" w:cs="Arial"/>
              </w:rPr>
            </w:pPr>
            <w:r w:rsidRPr="00483DE1">
              <w:rPr>
                <w:rFonts w:ascii="Arial" w:hAnsi="Arial" w:cs="Arial"/>
                <w:b/>
                <w:sz w:val="19"/>
              </w:rPr>
              <w:t>Regla</w:t>
            </w:r>
          </w:p>
        </w:tc>
        <w:tc>
          <w:tcPr>
            <w:tcW w:w="5386" w:type="dxa"/>
          </w:tcPr>
          <w:p w14:paraId="13484C14" w14:textId="77777777" w:rsidR="0045686C" w:rsidRPr="00483DE1" w:rsidRDefault="00000000">
            <w:pPr>
              <w:rPr>
                <w:rFonts w:ascii="Arial" w:hAnsi="Arial" w:cs="Arial"/>
              </w:rPr>
            </w:pPr>
            <w:r w:rsidRPr="00483DE1">
              <w:rPr>
                <w:rFonts w:ascii="Arial" w:hAnsi="Arial" w:cs="Arial"/>
                <w:b/>
                <w:sz w:val="19"/>
              </w:rPr>
              <w:t>Cuándo aplica</w:t>
            </w:r>
          </w:p>
        </w:tc>
      </w:tr>
      <w:tr w:rsidR="0045686C" w:rsidRPr="00483DE1" w14:paraId="1910C9C7" w14:textId="77777777" w:rsidTr="00483DE1">
        <w:trPr>
          <w:jc w:val="center"/>
        </w:trPr>
        <w:tc>
          <w:tcPr>
            <w:tcW w:w="680" w:type="dxa"/>
          </w:tcPr>
          <w:p w14:paraId="7DDD8D09" w14:textId="77777777" w:rsidR="0045686C" w:rsidRPr="00483DE1" w:rsidRDefault="00000000">
            <w:pPr>
              <w:jc w:val="right"/>
              <w:rPr>
                <w:rFonts w:ascii="Arial" w:hAnsi="Arial" w:cs="Arial"/>
              </w:rPr>
            </w:pPr>
            <w:r w:rsidRPr="00483DE1">
              <w:rPr>
                <w:rFonts w:ascii="Arial" w:hAnsi="Arial" w:cs="Arial"/>
                <w:sz w:val="19"/>
              </w:rPr>
              <w:t>1</w:t>
            </w:r>
          </w:p>
        </w:tc>
        <w:tc>
          <w:tcPr>
            <w:tcW w:w="3118" w:type="dxa"/>
          </w:tcPr>
          <w:p w14:paraId="3778856F" w14:textId="77777777" w:rsidR="0045686C" w:rsidRPr="00483DE1" w:rsidRDefault="00000000">
            <w:pPr>
              <w:rPr>
                <w:rFonts w:ascii="Arial" w:hAnsi="Arial" w:cs="Arial"/>
              </w:rPr>
            </w:pPr>
            <w:r w:rsidRPr="00483DE1">
              <w:rPr>
                <w:rFonts w:ascii="Arial" w:hAnsi="Arial" w:cs="Arial"/>
                <w:sz w:val="19"/>
              </w:rPr>
              <w:t>DUPLICADO_REINGESTA</w:t>
            </w:r>
          </w:p>
        </w:tc>
        <w:tc>
          <w:tcPr>
            <w:tcW w:w="5386" w:type="dxa"/>
          </w:tcPr>
          <w:p w14:paraId="25A3D435" w14:textId="77777777" w:rsidR="0045686C" w:rsidRPr="00483DE1" w:rsidRDefault="00000000">
            <w:pPr>
              <w:rPr>
                <w:rFonts w:ascii="Arial" w:hAnsi="Arial" w:cs="Arial"/>
                <w:lang w:val="es-GT"/>
              </w:rPr>
            </w:pPr>
            <w:r w:rsidRPr="00483DE1">
              <w:rPr>
                <w:rFonts w:ascii="Arial" w:hAnsi="Arial" w:cs="Arial"/>
                <w:sz w:val="19"/>
                <w:lang w:val="es-GT"/>
              </w:rPr>
              <w:t>El mismo evento llegó en otro archivo</w:t>
            </w:r>
          </w:p>
        </w:tc>
      </w:tr>
      <w:tr w:rsidR="0045686C" w:rsidRPr="00483DE1" w14:paraId="32C44E18" w14:textId="77777777" w:rsidTr="00483DE1">
        <w:trPr>
          <w:jc w:val="center"/>
        </w:trPr>
        <w:tc>
          <w:tcPr>
            <w:tcW w:w="680" w:type="dxa"/>
          </w:tcPr>
          <w:p w14:paraId="34198693" w14:textId="77777777" w:rsidR="0045686C" w:rsidRPr="00483DE1" w:rsidRDefault="00000000">
            <w:pPr>
              <w:jc w:val="right"/>
              <w:rPr>
                <w:rFonts w:ascii="Arial" w:hAnsi="Arial" w:cs="Arial"/>
              </w:rPr>
            </w:pPr>
            <w:r w:rsidRPr="00483DE1">
              <w:rPr>
                <w:rFonts w:ascii="Arial" w:hAnsi="Arial" w:cs="Arial"/>
                <w:sz w:val="19"/>
              </w:rPr>
              <w:t>2</w:t>
            </w:r>
          </w:p>
        </w:tc>
        <w:tc>
          <w:tcPr>
            <w:tcW w:w="3118" w:type="dxa"/>
          </w:tcPr>
          <w:p w14:paraId="524C807B" w14:textId="77777777" w:rsidR="0045686C" w:rsidRPr="00483DE1" w:rsidRDefault="00000000">
            <w:pPr>
              <w:rPr>
                <w:rFonts w:ascii="Arial" w:hAnsi="Arial" w:cs="Arial"/>
              </w:rPr>
            </w:pPr>
            <w:r w:rsidRPr="00483DE1">
              <w:rPr>
                <w:rFonts w:ascii="Arial" w:hAnsi="Arial" w:cs="Arial"/>
                <w:sz w:val="19"/>
              </w:rPr>
              <w:t>DUPLICADO_TORNIQUETE</w:t>
            </w:r>
          </w:p>
        </w:tc>
        <w:tc>
          <w:tcPr>
            <w:tcW w:w="5386" w:type="dxa"/>
          </w:tcPr>
          <w:p w14:paraId="5BE9C8AC" w14:textId="77777777" w:rsidR="0045686C" w:rsidRPr="00483DE1" w:rsidRDefault="00000000">
            <w:pPr>
              <w:rPr>
                <w:rFonts w:ascii="Arial" w:hAnsi="Arial" w:cs="Arial"/>
                <w:lang w:val="es-GT"/>
              </w:rPr>
            </w:pPr>
            <w:r w:rsidRPr="00483DE1">
              <w:rPr>
                <w:rFonts w:ascii="Arial" w:hAnsi="Arial" w:cs="Arial"/>
                <w:sz w:val="19"/>
                <w:lang w:val="es-GT"/>
              </w:rPr>
              <w:t>El mismo evento sale dos veces en el mismo archivo (el torniquete leyó dos veces)</w:t>
            </w:r>
          </w:p>
        </w:tc>
      </w:tr>
      <w:tr w:rsidR="0045686C" w:rsidRPr="00483DE1" w14:paraId="05ED86E0" w14:textId="77777777" w:rsidTr="00483DE1">
        <w:trPr>
          <w:jc w:val="center"/>
        </w:trPr>
        <w:tc>
          <w:tcPr>
            <w:tcW w:w="680" w:type="dxa"/>
          </w:tcPr>
          <w:p w14:paraId="2FF4BFDE" w14:textId="77777777" w:rsidR="0045686C" w:rsidRPr="00483DE1" w:rsidRDefault="00000000">
            <w:pPr>
              <w:jc w:val="right"/>
              <w:rPr>
                <w:rFonts w:ascii="Arial" w:hAnsi="Arial" w:cs="Arial"/>
              </w:rPr>
            </w:pPr>
            <w:r w:rsidRPr="00483DE1">
              <w:rPr>
                <w:rFonts w:ascii="Arial" w:hAnsi="Arial" w:cs="Arial"/>
                <w:sz w:val="19"/>
              </w:rPr>
              <w:t>3</w:t>
            </w:r>
          </w:p>
        </w:tc>
        <w:tc>
          <w:tcPr>
            <w:tcW w:w="3118" w:type="dxa"/>
          </w:tcPr>
          <w:p w14:paraId="5B71769F" w14:textId="77777777" w:rsidR="0045686C" w:rsidRPr="00483DE1" w:rsidRDefault="00000000">
            <w:pPr>
              <w:rPr>
                <w:rFonts w:ascii="Arial" w:hAnsi="Arial" w:cs="Arial"/>
              </w:rPr>
            </w:pPr>
            <w:r w:rsidRPr="00483DE1">
              <w:rPr>
                <w:rFonts w:ascii="Arial" w:hAnsi="Arial" w:cs="Arial"/>
                <w:sz w:val="19"/>
              </w:rPr>
              <w:t>USUARIO_NULO</w:t>
            </w:r>
          </w:p>
        </w:tc>
        <w:tc>
          <w:tcPr>
            <w:tcW w:w="5386" w:type="dxa"/>
          </w:tcPr>
          <w:p w14:paraId="2AE09CD6" w14:textId="77777777" w:rsidR="0045686C" w:rsidRPr="00483DE1" w:rsidRDefault="00000000">
            <w:pPr>
              <w:rPr>
                <w:rFonts w:ascii="Arial" w:hAnsi="Arial" w:cs="Arial"/>
                <w:lang w:val="es-GT"/>
              </w:rPr>
            </w:pPr>
            <w:r w:rsidRPr="00483DE1">
              <w:rPr>
                <w:rFonts w:ascii="Arial" w:hAnsi="Arial" w:cs="Arial"/>
                <w:sz w:val="19"/>
                <w:lang w:val="es-GT"/>
              </w:rPr>
              <w:t>No trae llave de usuario</w:t>
            </w:r>
          </w:p>
        </w:tc>
      </w:tr>
      <w:tr w:rsidR="0045686C" w:rsidRPr="00483DE1" w14:paraId="7E4E670E" w14:textId="77777777" w:rsidTr="00483DE1">
        <w:trPr>
          <w:jc w:val="center"/>
        </w:trPr>
        <w:tc>
          <w:tcPr>
            <w:tcW w:w="680" w:type="dxa"/>
          </w:tcPr>
          <w:p w14:paraId="045BFDA5" w14:textId="77777777" w:rsidR="0045686C" w:rsidRPr="00483DE1" w:rsidRDefault="00000000">
            <w:pPr>
              <w:jc w:val="right"/>
              <w:rPr>
                <w:rFonts w:ascii="Arial" w:hAnsi="Arial" w:cs="Arial"/>
              </w:rPr>
            </w:pPr>
            <w:r w:rsidRPr="00483DE1">
              <w:rPr>
                <w:rFonts w:ascii="Arial" w:hAnsi="Arial" w:cs="Arial"/>
                <w:sz w:val="19"/>
              </w:rPr>
              <w:t>4</w:t>
            </w:r>
          </w:p>
        </w:tc>
        <w:tc>
          <w:tcPr>
            <w:tcW w:w="3118" w:type="dxa"/>
          </w:tcPr>
          <w:p w14:paraId="581E543E" w14:textId="77777777" w:rsidR="0045686C" w:rsidRPr="00483DE1" w:rsidRDefault="00000000">
            <w:pPr>
              <w:rPr>
                <w:rFonts w:ascii="Arial" w:hAnsi="Arial" w:cs="Arial"/>
              </w:rPr>
            </w:pPr>
            <w:r w:rsidRPr="00483DE1">
              <w:rPr>
                <w:rFonts w:ascii="Arial" w:hAnsi="Arial" w:cs="Arial"/>
                <w:sz w:val="19"/>
              </w:rPr>
              <w:t>PARADA_NULA</w:t>
            </w:r>
          </w:p>
        </w:tc>
        <w:tc>
          <w:tcPr>
            <w:tcW w:w="5386" w:type="dxa"/>
          </w:tcPr>
          <w:p w14:paraId="1E92BC4C" w14:textId="77777777" w:rsidR="0045686C" w:rsidRPr="00483DE1" w:rsidRDefault="00000000">
            <w:pPr>
              <w:rPr>
                <w:rFonts w:ascii="Arial" w:hAnsi="Arial" w:cs="Arial"/>
                <w:lang w:val="es-GT"/>
              </w:rPr>
            </w:pPr>
            <w:r w:rsidRPr="00483DE1">
              <w:rPr>
                <w:rFonts w:ascii="Arial" w:hAnsi="Arial" w:cs="Arial"/>
                <w:sz w:val="19"/>
                <w:lang w:val="es-GT"/>
              </w:rPr>
              <w:t>Código de parada o estación vacío</w:t>
            </w:r>
          </w:p>
        </w:tc>
      </w:tr>
      <w:tr w:rsidR="0045686C" w:rsidRPr="00483DE1" w14:paraId="13840E1C" w14:textId="77777777" w:rsidTr="00483DE1">
        <w:trPr>
          <w:jc w:val="center"/>
        </w:trPr>
        <w:tc>
          <w:tcPr>
            <w:tcW w:w="680" w:type="dxa"/>
          </w:tcPr>
          <w:p w14:paraId="20D46DD0" w14:textId="77777777" w:rsidR="0045686C" w:rsidRPr="00483DE1" w:rsidRDefault="00000000">
            <w:pPr>
              <w:jc w:val="right"/>
              <w:rPr>
                <w:rFonts w:ascii="Arial" w:hAnsi="Arial" w:cs="Arial"/>
              </w:rPr>
            </w:pPr>
            <w:r w:rsidRPr="00483DE1">
              <w:rPr>
                <w:rFonts w:ascii="Arial" w:hAnsi="Arial" w:cs="Arial"/>
                <w:sz w:val="19"/>
              </w:rPr>
              <w:t>5</w:t>
            </w:r>
          </w:p>
        </w:tc>
        <w:tc>
          <w:tcPr>
            <w:tcW w:w="3118" w:type="dxa"/>
          </w:tcPr>
          <w:p w14:paraId="1085836E" w14:textId="77777777" w:rsidR="0045686C" w:rsidRPr="00483DE1" w:rsidRDefault="00000000">
            <w:pPr>
              <w:rPr>
                <w:rFonts w:ascii="Arial" w:hAnsi="Arial" w:cs="Arial"/>
              </w:rPr>
            </w:pPr>
            <w:r w:rsidRPr="00483DE1">
              <w:rPr>
                <w:rFonts w:ascii="Arial" w:hAnsi="Arial" w:cs="Arial"/>
                <w:sz w:val="19"/>
              </w:rPr>
              <w:t>ESTACION_DESCONOCIDA</w:t>
            </w:r>
          </w:p>
        </w:tc>
        <w:tc>
          <w:tcPr>
            <w:tcW w:w="5386" w:type="dxa"/>
          </w:tcPr>
          <w:p w14:paraId="6D0FD5A5" w14:textId="77777777" w:rsidR="0045686C" w:rsidRPr="00483DE1" w:rsidRDefault="00000000">
            <w:pPr>
              <w:rPr>
                <w:rFonts w:ascii="Arial" w:hAnsi="Arial" w:cs="Arial"/>
                <w:lang w:val="es-GT"/>
              </w:rPr>
            </w:pPr>
            <w:r w:rsidRPr="00483DE1">
              <w:rPr>
                <w:rFonts w:ascii="Arial" w:hAnsi="Arial" w:cs="Arial"/>
                <w:sz w:val="19"/>
                <w:lang w:val="es-GT"/>
              </w:rPr>
              <w:t>La estación no está en el catálogo</w:t>
            </w:r>
          </w:p>
        </w:tc>
      </w:tr>
      <w:tr w:rsidR="0045686C" w:rsidRPr="00483DE1" w14:paraId="273448E7" w14:textId="77777777" w:rsidTr="00483DE1">
        <w:trPr>
          <w:jc w:val="center"/>
        </w:trPr>
        <w:tc>
          <w:tcPr>
            <w:tcW w:w="680" w:type="dxa"/>
          </w:tcPr>
          <w:p w14:paraId="4C1E02B1" w14:textId="77777777" w:rsidR="0045686C" w:rsidRPr="00483DE1" w:rsidRDefault="00000000">
            <w:pPr>
              <w:jc w:val="right"/>
              <w:rPr>
                <w:rFonts w:ascii="Arial" w:hAnsi="Arial" w:cs="Arial"/>
              </w:rPr>
            </w:pPr>
            <w:r w:rsidRPr="00483DE1">
              <w:rPr>
                <w:rFonts w:ascii="Arial" w:hAnsi="Arial" w:cs="Arial"/>
                <w:sz w:val="19"/>
              </w:rPr>
              <w:t>6</w:t>
            </w:r>
          </w:p>
        </w:tc>
        <w:tc>
          <w:tcPr>
            <w:tcW w:w="3118" w:type="dxa"/>
          </w:tcPr>
          <w:p w14:paraId="365A14D2" w14:textId="77777777" w:rsidR="0045686C" w:rsidRPr="00483DE1" w:rsidRDefault="00000000">
            <w:pPr>
              <w:rPr>
                <w:rFonts w:ascii="Arial" w:hAnsi="Arial" w:cs="Arial"/>
              </w:rPr>
            </w:pPr>
            <w:r w:rsidRPr="00483DE1">
              <w:rPr>
                <w:rFonts w:ascii="Arial" w:hAnsi="Arial" w:cs="Arial"/>
                <w:sz w:val="19"/>
              </w:rPr>
              <w:t>FECHA_INVALIDA</w:t>
            </w:r>
          </w:p>
        </w:tc>
        <w:tc>
          <w:tcPr>
            <w:tcW w:w="5386" w:type="dxa"/>
          </w:tcPr>
          <w:p w14:paraId="38DD91EF" w14:textId="77777777" w:rsidR="0045686C" w:rsidRPr="00483DE1" w:rsidRDefault="00000000">
            <w:pPr>
              <w:rPr>
                <w:rFonts w:ascii="Arial" w:hAnsi="Arial" w:cs="Arial"/>
                <w:lang w:val="es-GT"/>
              </w:rPr>
            </w:pPr>
            <w:r w:rsidRPr="00483DE1">
              <w:rPr>
                <w:rFonts w:ascii="Arial" w:hAnsi="Arial" w:cs="Arial"/>
                <w:sz w:val="19"/>
                <w:lang w:val="es-GT"/>
              </w:rPr>
              <w:t>La fecha no se puede leer</w:t>
            </w:r>
          </w:p>
        </w:tc>
      </w:tr>
      <w:tr w:rsidR="0045686C" w:rsidRPr="00483DE1" w14:paraId="51CF8ACB" w14:textId="77777777" w:rsidTr="00483DE1">
        <w:trPr>
          <w:jc w:val="center"/>
        </w:trPr>
        <w:tc>
          <w:tcPr>
            <w:tcW w:w="680" w:type="dxa"/>
          </w:tcPr>
          <w:p w14:paraId="1BDD9FE9" w14:textId="77777777" w:rsidR="0045686C" w:rsidRPr="00483DE1" w:rsidRDefault="00000000">
            <w:pPr>
              <w:jc w:val="right"/>
              <w:rPr>
                <w:rFonts w:ascii="Arial" w:hAnsi="Arial" w:cs="Arial"/>
              </w:rPr>
            </w:pPr>
            <w:r w:rsidRPr="00483DE1">
              <w:rPr>
                <w:rFonts w:ascii="Arial" w:hAnsi="Arial" w:cs="Arial"/>
                <w:sz w:val="19"/>
              </w:rPr>
              <w:t>7</w:t>
            </w:r>
          </w:p>
        </w:tc>
        <w:tc>
          <w:tcPr>
            <w:tcW w:w="3118" w:type="dxa"/>
          </w:tcPr>
          <w:p w14:paraId="204C66E4" w14:textId="77777777" w:rsidR="0045686C" w:rsidRPr="00483DE1" w:rsidRDefault="00000000">
            <w:pPr>
              <w:rPr>
                <w:rFonts w:ascii="Arial" w:hAnsi="Arial" w:cs="Arial"/>
              </w:rPr>
            </w:pPr>
            <w:r w:rsidRPr="00483DE1">
              <w:rPr>
                <w:rFonts w:ascii="Arial" w:hAnsi="Arial" w:cs="Arial"/>
                <w:sz w:val="19"/>
              </w:rPr>
              <w:t>FECHA_FUTURA</w:t>
            </w:r>
          </w:p>
        </w:tc>
        <w:tc>
          <w:tcPr>
            <w:tcW w:w="5386" w:type="dxa"/>
          </w:tcPr>
          <w:p w14:paraId="2E1409FA" w14:textId="77777777" w:rsidR="0045686C" w:rsidRPr="00483DE1" w:rsidRDefault="00000000">
            <w:pPr>
              <w:rPr>
                <w:rFonts w:ascii="Arial" w:hAnsi="Arial" w:cs="Arial"/>
                <w:lang w:val="es-GT"/>
              </w:rPr>
            </w:pPr>
            <w:r w:rsidRPr="00483DE1">
              <w:rPr>
                <w:rFonts w:ascii="Arial" w:hAnsi="Arial" w:cs="Arial"/>
                <w:sz w:val="19"/>
                <w:lang w:val="es-GT"/>
              </w:rPr>
              <w:t>La fecha es después de cuando se ingirió el registro</w:t>
            </w:r>
          </w:p>
        </w:tc>
      </w:tr>
      <w:tr w:rsidR="0045686C" w:rsidRPr="00483DE1" w14:paraId="108A802B" w14:textId="77777777" w:rsidTr="00483DE1">
        <w:trPr>
          <w:jc w:val="center"/>
        </w:trPr>
        <w:tc>
          <w:tcPr>
            <w:tcW w:w="680" w:type="dxa"/>
          </w:tcPr>
          <w:p w14:paraId="220C78D2" w14:textId="77777777" w:rsidR="0045686C" w:rsidRPr="00483DE1" w:rsidRDefault="00000000">
            <w:pPr>
              <w:jc w:val="right"/>
              <w:rPr>
                <w:rFonts w:ascii="Arial" w:hAnsi="Arial" w:cs="Arial"/>
              </w:rPr>
            </w:pPr>
            <w:r w:rsidRPr="00483DE1">
              <w:rPr>
                <w:rFonts w:ascii="Arial" w:hAnsi="Arial" w:cs="Arial"/>
                <w:sz w:val="19"/>
              </w:rPr>
              <w:t>8</w:t>
            </w:r>
          </w:p>
        </w:tc>
        <w:tc>
          <w:tcPr>
            <w:tcW w:w="3118" w:type="dxa"/>
          </w:tcPr>
          <w:p w14:paraId="5383D96B" w14:textId="77777777" w:rsidR="0045686C" w:rsidRPr="00483DE1" w:rsidRDefault="00000000">
            <w:pPr>
              <w:rPr>
                <w:rFonts w:ascii="Arial" w:hAnsi="Arial" w:cs="Arial"/>
              </w:rPr>
            </w:pPr>
            <w:r w:rsidRPr="00483DE1">
              <w:rPr>
                <w:rFonts w:ascii="Arial" w:hAnsi="Arial" w:cs="Arial"/>
                <w:sz w:val="19"/>
              </w:rPr>
              <w:t>VIAJE_SIN_SALIDA</w:t>
            </w:r>
          </w:p>
        </w:tc>
        <w:tc>
          <w:tcPr>
            <w:tcW w:w="5386" w:type="dxa"/>
          </w:tcPr>
          <w:p w14:paraId="0438C281" w14:textId="77777777" w:rsidR="0045686C" w:rsidRPr="00483DE1" w:rsidRDefault="00000000">
            <w:pPr>
              <w:rPr>
                <w:rFonts w:ascii="Arial" w:hAnsi="Arial" w:cs="Arial"/>
                <w:lang w:val="es-GT"/>
              </w:rPr>
            </w:pPr>
            <w:r w:rsidRPr="00483DE1">
              <w:rPr>
                <w:rFonts w:ascii="Arial" w:hAnsi="Arial" w:cs="Arial"/>
                <w:sz w:val="19"/>
                <w:lang w:val="es-GT"/>
              </w:rPr>
              <w:t xml:space="preserve">Viaje de </w:t>
            </w:r>
            <w:proofErr w:type="spellStart"/>
            <w:r w:rsidRPr="00483DE1">
              <w:rPr>
                <w:rFonts w:ascii="Arial" w:hAnsi="Arial" w:cs="Arial"/>
                <w:sz w:val="19"/>
                <w:lang w:val="es-GT"/>
              </w:rPr>
              <w:t>MetroRiel</w:t>
            </w:r>
            <w:proofErr w:type="spellEnd"/>
            <w:r w:rsidRPr="00483DE1">
              <w:rPr>
                <w:rFonts w:ascii="Arial" w:hAnsi="Arial" w:cs="Arial"/>
                <w:sz w:val="19"/>
                <w:lang w:val="es-GT"/>
              </w:rPr>
              <w:t xml:space="preserve"> sin salida (</w:t>
            </w:r>
            <w:proofErr w:type="spellStart"/>
            <w:r w:rsidRPr="00483DE1">
              <w:rPr>
                <w:rFonts w:ascii="Arial" w:hAnsi="Arial" w:cs="Arial"/>
                <w:sz w:val="19"/>
                <w:lang w:val="es-GT"/>
              </w:rPr>
              <w:t>exit</w:t>
            </w:r>
            <w:proofErr w:type="spellEnd"/>
            <w:r w:rsidRPr="00483DE1">
              <w:rPr>
                <w:rFonts w:ascii="Arial" w:hAnsi="Arial" w:cs="Arial"/>
                <w:sz w:val="19"/>
                <w:lang w:val="es-GT"/>
              </w:rPr>
              <w:t xml:space="preserve"> en </w:t>
            </w:r>
            <w:proofErr w:type="spellStart"/>
            <w:r w:rsidRPr="00483DE1">
              <w:rPr>
                <w:rFonts w:ascii="Arial" w:hAnsi="Arial" w:cs="Arial"/>
                <w:sz w:val="19"/>
                <w:lang w:val="es-GT"/>
              </w:rPr>
              <w:t>null</w:t>
            </w:r>
            <w:proofErr w:type="spellEnd"/>
            <w:r w:rsidRPr="00483DE1">
              <w:rPr>
                <w:rFonts w:ascii="Arial" w:hAnsi="Arial" w:cs="Arial"/>
                <w:sz w:val="19"/>
                <w:lang w:val="es-GT"/>
              </w:rPr>
              <w:t>)</w:t>
            </w:r>
          </w:p>
        </w:tc>
      </w:tr>
      <w:tr w:rsidR="0045686C" w:rsidRPr="00483DE1" w14:paraId="3A015306" w14:textId="77777777" w:rsidTr="00483DE1">
        <w:trPr>
          <w:jc w:val="center"/>
        </w:trPr>
        <w:tc>
          <w:tcPr>
            <w:tcW w:w="680" w:type="dxa"/>
          </w:tcPr>
          <w:p w14:paraId="2C63B907" w14:textId="77777777" w:rsidR="0045686C" w:rsidRPr="00483DE1" w:rsidRDefault="00000000">
            <w:pPr>
              <w:jc w:val="right"/>
              <w:rPr>
                <w:rFonts w:ascii="Arial" w:hAnsi="Arial" w:cs="Arial"/>
              </w:rPr>
            </w:pPr>
            <w:r w:rsidRPr="00483DE1">
              <w:rPr>
                <w:rFonts w:ascii="Arial" w:hAnsi="Arial" w:cs="Arial"/>
                <w:sz w:val="19"/>
              </w:rPr>
              <w:t>9</w:t>
            </w:r>
          </w:p>
        </w:tc>
        <w:tc>
          <w:tcPr>
            <w:tcW w:w="3118" w:type="dxa"/>
          </w:tcPr>
          <w:p w14:paraId="08BE1F5B" w14:textId="77777777" w:rsidR="0045686C" w:rsidRPr="00483DE1" w:rsidRDefault="00000000">
            <w:pPr>
              <w:rPr>
                <w:rFonts w:ascii="Arial" w:hAnsi="Arial" w:cs="Arial"/>
              </w:rPr>
            </w:pPr>
            <w:r w:rsidRPr="00483DE1">
              <w:rPr>
                <w:rFonts w:ascii="Arial" w:hAnsi="Arial" w:cs="Arial"/>
                <w:sz w:val="19"/>
              </w:rPr>
              <w:t>SALIDA_INCONSISTENTE</w:t>
            </w:r>
          </w:p>
        </w:tc>
        <w:tc>
          <w:tcPr>
            <w:tcW w:w="5386" w:type="dxa"/>
          </w:tcPr>
          <w:p w14:paraId="00C5A96C" w14:textId="77777777" w:rsidR="0045686C" w:rsidRPr="00483DE1" w:rsidRDefault="00000000">
            <w:pPr>
              <w:rPr>
                <w:rFonts w:ascii="Arial" w:hAnsi="Arial" w:cs="Arial"/>
                <w:lang w:val="es-GT"/>
              </w:rPr>
            </w:pPr>
            <w:r w:rsidRPr="00483DE1">
              <w:rPr>
                <w:rFonts w:ascii="Arial" w:hAnsi="Arial" w:cs="Arial"/>
                <w:sz w:val="19"/>
                <w:lang w:val="es-GT"/>
              </w:rPr>
              <w:t>Salida antes de la entrada o en la misma estación</w:t>
            </w:r>
          </w:p>
        </w:tc>
      </w:tr>
      <w:tr w:rsidR="0045686C" w:rsidRPr="00483DE1" w14:paraId="31EE6646" w14:textId="77777777" w:rsidTr="00483DE1">
        <w:trPr>
          <w:jc w:val="center"/>
        </w:trPr>
        <w:tc>
          <w:tcPr>
            <w:tcW w:w="680" w:type="dxa"/>
          </w:tcPr>
          <w:p w14:paraId="5FDAEF43" w14:textId="77777777" w:rsidR="0045686C" w:rsidRPr="00483DE1" w:rsidRDefault="00000000">
            <w:pPr>
              <w:jc w:val="right"/>
              <w:rPr>
                <w:rFonts w:ascii="Arial" w:hAnsi="Arial" w:cs="Arial"/>
              </w:rPr>
            </w:pPr>
            <w:r w:rsidRPr="00483DE1">
              <w:rPr>
                <w:rFonts w:ascii="Arial" w:hAnsi="Arial" w:cs="Arial"/>
                <w:sz w:val="19"/>
              </w:rPr>
              <w:t>10</w:t>
            </w:r>
          </w:p>
        </w:tc>
        <w:tc>
          <w:tcPr>
            <w:tcW w:w="3118" w:type="dxa"/>
          </w:tcPr>
          <w:p w14:paraId="6D19B9B9" w14:textId="77777777" w:rsidR="0045686C" w:rsidRPr="00483DE1" w:rsidRDefault="00000000">
            <w:pPr>
              <w:rPr>
                <w:rFonts w:ascii="Arial" w:hAnsi="Arial" w:cs="Arial"/>
              </w:rPr>
            </w:pPr>
            <w:r w:rsidRPr="00483DE1">
              <w:rPr>
                <w:rFonts w:ascii="Arial" w:hAnsi="Arial" w:cs="Arial"/>
                <w:sz w:val="19"/>
              </w:rPr>
              <w:t>ZONA_INVALIDA</w:t>
            </w:r>
          </w:p>
        </w:tc>
        <w:tc>
          <w:tcPr>
            <w:tcW w:w="5386" w:type="dxa"/>
          </w:tcPr>
          <w:p w14:paraId="0EF6ECFD" w14:textId="77777777" w:rsidR="0045686C" w:rsidRPr="00483DE1" w:rsidRDefault="00000000">
            <w:pPr>
              <w:rPr>
                <w:rFonts w:ascii="Arial" w:hAnsi="Arial" w:cs="Arial"/>
                <w:lang w:val="es-GT"/>
              </w:rPr>
            </w:pPr>
            <w:r w:rsidRPr="00483DE1">
              <w:rPr>
                <w:rFonts w:ascii="Arial" w:hAnsi="Arial" w:cs="Arial"/>
                <w:sz w:val="19"/>
                <w:lang w:val="es-GT"/>
              </w:rPr>
              <w:t>La estación no tiene una zona reconocida</w:t>
            </w:r>
          </w:p>
        </w:tc>
      </w:tr>
      <w:tr w:rsidR="0045686C" w:rsidRPr="00483DE1" w14:paraId="63D2D0FD" w14:textId="77777777" w:rsidTr="00483DE1">
        <w:trPr>
          <w:jc w:val="center"/>
        </w:trPr>
        <w:tc>
          <w:tcPr>
            <w:tcW w:w="680" w:type="dxa"/>
          </w:tcPr>
          <w:p w14:paraId="21D66665" w14:textId="77777777" w:rsidR="0045686C" w:rsidRPr="00483DE1" w:rsidRDefault="00000000">
            <w:pPr>
              <w:jc w:val="right"/>
              <w:rPr>
                <w:rFonts w:ascii="Arial" w:hAnsi="Arial" w:cs="Arial"/>
              </w:rPr>
            </w:pPr>
            <w:r w:rsidRPr="00483DE1">
              <w:rPr>
                <w:rFonts w:ascii="Arial" w:hAnsi="Arial" w:cs="Arial"/>
                <w:sz w:val="19"/>
              </w:rPr>
              <w:t>11</w:t>
            </w:r>
          </w:p>
        </w:tc>
        <w:tc>
          <w:tcPr>
            <w:tcW w:w="3118" w:type="dxa"/>
          </w:tcPr>
          <w:p w14:paraId="3922F7CD" w14:textId="77777777" w:rsidR="0045686C" w:rsidRPr="00483DE1" w:rsidRDefault="00000000">
            <w:pPr>
              <w:rPr>
                <w:rFonts w:ascii="Arial" w:hAnsi="Arial" w:cs="Arial"/>
              </w:rPr>
            </w:pPr>
            <w:r w:rsidRPr="00483DE1">
              <w:rPr>
                <w:rFonts w:ascii="Arial" w:hAnsi="Arial" w:cs="Arial"/>
                <w:sz w:val="19"/>
              </w:rPr>
              <w:t>MONTO_INVALIDO</w:t>
            </w:r>
          </w:p>
        </w:tc>
        <w:tc>
          <w:tcPr>
            <w:tcW w:w="5386" w:type="dxa"/>
          </w:tcPr>
          <w:p w14:paraId="0D89356A" w14:textId="77777777" w:rsidR="0045686C" w:rsidRPr="00483DE1" w:rsidRDefault="00000000">
            <w:pPr>
              <w:rPr>
                <w:rFonts w:ascii="Arial" w:hAnsi="Arial" w:cs="Arial"/>
              </w:rPr>
            </w:pPr>
            <w:r w:rsidRPr="00483DE1">
              <w:rPr>
                <w:rFonts w:ascii="Arial" w:hAnsi="Arial" w:cs="Arial"/>
                <w:sz w:val="19"/>
              </w:rPr>
              <w:t>Monto vacío o negativo</w:t>
            </w:r>
          </w:p>
        </w:tc>
      </w:tr>
      <w:tr w:rsidR="0045686C" w:rsidRPr="00483DE1" w14:paraId="5F31E8E9" w14:textId="77777777" w:rsidTr="00483DE1">
        <w:trPr>
          <w:jc w:val="center"/>
        </w:trPr>
        <w:tc>
          <w:tcPr>
            <w:tcW w:w="680" w:type="dxa"/>
          </w:tcPr>
          <w:p w14:paraId="29A85D91" w14:textId="77777777" w:rsidR="0045686C" w:rsidRPr="00483DE1" w:rsidRDefault="00000000">
            <w:pPr>
              <w:jc w:val="right"/>
              <w:rPr>
                <w:rFonts w:ascii="Arial" w:hAnsi="Arial" w:cs="Arial"/>
              </w:rPr>
            </w:pPr>
            <w:r w:rsidRPr="00483DE1">
              <w:rPr>
                <w:rFonts w:ascii="Arial" w:hAnsi="Arial" w:cs="Arial"/>
                <w:sz w:val="19"/>
              </w:rPr>
              <w:t>12</w:t>
            </w:r>
          </w:p>
        </w:tc>
        <w:tc>
          <w:tcPr>
            <w:tcW w:w="3118" w:type="dxa"/>
          </w:tcPr>
          <w:p w14:paraId="3B1A4D7B" w14:textId="77777777" w:rsidR="0045686C" w:rsidRPr="00483DE1" w:rsidRDefault="00000000">
            <w:pPr>
              <w:rPr>
                <w:rFonts w:ascii="Arial" w:hAnsi="Arial" w:cs="Arial"/>
              </w:rPr>
            </w:pPr>
            <w:r w:rsidRPr="00483DE1">
              <w:rPr>
                <w:rFonts w:ascii="Arial" w:hAnsi="Arial" w:cs="Arial"/>
                <w:sz w:val="19"/>
              </w:rPr>
              <w:t>ESTADO_DESCONOCIDO</w:t>
            </w:r>
          </w:p>
        </w:tc>
        <w:tc>
          <w:tcPr>
            <w:tcW w:w="5386" w:type="dxa"/>
          </w:tcPr>
          <w:p w14:paraId="7B1B3E4C" w14:textId="77777777" w:rsidR="0045686C" w:rsidRPr="00483DE1" w:rsidRDefault="00000000">
            <w:pPr>
              <w:rPr>
                <w:rFonts w:ascii="Arial" w:hAnsi="Arial" w:cs="Arial"/>
                <w:lang w:val="es-GT"/>
              </w:rPr>
            </w:pPr>
            <w:r w:rsidRPr="00483DE1">
              <w:rPr>
                <w:rFonts w:ascii="Arial" w:hAnsi="Arial" w:cs="Arial"/>
                <w:sz w:val="19"/>
                <w:lang w:val="es-GT"/>
              </w:rPr>
              <w:t xml:space="preserve">Estado de </w:t>
            </w:r>
            <w:proofErr w:type="spellStart"/>
            <w:r w:rsidRPr="00483DE1">
              <w:rPr>
                <w:rFonts w:ascii="Arial" w:hAnsi="Arial" w:cs="Arial"/>
                <w:sz w:val="19"/>
                <w:lang w:val="es-GT"/>
              </w:rPr>
              <w:t>Transurbano</w:t>
            </w:r>
            <w:proofErr w:type="spellEnd"/>
            <w:r w:rsidRPr="00483DE1">
              <w:rPr>
                <w:rFonts w:ascii="Arial" w:hAnsi="Arial" w:cs="Arial"/>
                <w:sz w:val="19"/>
                <w:lang w:val="es-GT"/>
              </w:rPr>
              <w:t xml:space="preserve"> que no es 1, 2, 3, 7 ni 9</w:t>
            </w:r>
          </w:p>
        </w:tc>
      </w:tr>
      <w:tr w:rsidR="0045686C" w:rsidRPr="00483DE1" w14:paraId="42E91949" w14:textId="77777777" w:rsidTr="00483DE1">
        <w:trPr>
          <w:jc w:val="center"/>
        </w:trPr>
        <w:tc>
          <w:tcPr>
            <w:tcW w:w="680" w:type="dxa"/>
          </w:tcPr>
          <w:p w14:paraId="18C123DD" w14:textId="77777777" w:rsidR="0045686C" w:rsidRPr="00483DE1" w:rsidRDefault="00000000">
            <w:pPr>
              <w:rPr>
                <w:rFonts w:ascii="Arial" w:hAnsi="Arial" w:cs="Arial"/>
              </w:rPr>
            </w:pPr>
            <w:r w:rsidRPr="00483DE1">
              <w:rPr>
                <w:rFonts w:ascii="Arial" w:hAnsi="Arial" w:cs="Arial"/>
                <w:sz w:val="19"/>
              </w:rPr>
              <w:t>CDC</w:t>
            </w:r>
          </w:p>
        </w:tc>
        <w:tc>
          <w:tcPr>
            <w:tcW w:w="3118" w:type="dxa"/>
          </w:tcPr>
          <w:p w14:paraId="44899A5E" w14:textId="77777777" w:rsidR="0045686C" w:rsidRPr="00483DE1" w:rsidRDefault="00000000">
            <w:pPr>
              <w:rPr>
                <w:rFonts w:ascii="Arial" w:hAnsi="Arial" w:cs="Arial"/>
                <w:lang w:val="es-GT"/>
              </w:rPr>
            </w:pPr>
            <w:r w:rsidRPr="00483DE1">
              <w:rPr>
                <w:rFonts w:ascii="Arial" w:hAnsi="Arial" w:cs="Arial"/>
                <w:sz w:val="19"/>
                <w:lang w:val="es-GT"/>
              </w:rPr>
              <w:t>CDC_SIN_TARJETA / CDC_UPDATE_SOBRE_BAJA</w:t>
            </w:r>
          </w:p>
        </w:tc>
        <w:tc>
          <w:tcPr>
            <w:tcW w:w="5386" w:type="dxa"/>
          </w:tcPr>
          <w:p w14:paraId="6DF3F41E" w14:textId="77777777" w:rsidR="0045686C" w:rsidRPr="00483DE1" w:rsidRDefault="00000000">
            <w:pPr>
              <w:rPr>
                <w:rFonts w:ascii="Arial" w:hAnsi="Arial" w:cs="Arial"/>
              </w:rPr>
            </w:pPr>
            <w:r w:rsidRPr="00483DE1">
              <w:rPr>
                <w:rFonts w:ascii="Arial" w:hAnsi="Arial" w:cs="Arial"/>
                <w:sz w:val="19"/>
              </w:rPr>
              <w:t xml:space="preserve">Ver </w:t>
            </w:r>
            <w:proofErr w:type="spellStart"/>
            <w:r w:rsidRPr="00483DE1">
              <w:rPr>
                <w:rFonts w:ascii="Arial" w:hAnsi="Arial" w:cs="Arial"/>
                <w:sz w:val="19"/>
              </w:rPr>
              <w:t>sección</w:t>
            </w:r>
            <w:proofErr w:type="spellEnd"/>
            <w:r w:rsidRPr="00483DE1">
              <w:rPr>
                <w:rFonts w:ascii="Arial" w:hAnsi="Arial" w:cs="Arial"/>
                <w:sz w:val="19"/>
              </w:rPr>
              <w:t xml:space="preserve"> 1.2</w:t>
            </w:r>
          </w:p>
        </w:tc>
      </w:tr>
    </w:tbl>
    <w:p w14:paraId="037BDF10" w14:textId="77777777" w:rsidR="0045686C" w:rsidRPr="00483DE1" w:rsidRDefault="0045686C">
      <w:pPr>
        <w:rPr>
          <w:rFonts w:ascii="Arial" w:hAnsi="Arial" w:cs="Arial"/>
        </w:rPr>
      </w:pPr>
    </w:p>
    <w:p w14:paraId="42291E9C" w14:textId="77777777" w:rsidR="0045686C" w:rsidRPr="00483DE1" w:rsidRDefault="00000000">
      <w:pPr>
        <w:rPr>
          <w:rFonts w:ascii="Arial" w:hAnsi="Arial" w:cs="Arial"/>
          <w:lang w:val="es-GT"/>
        </w:rPr>
      </w:pPr>
      <w:r w:rsidRPr="00483DE1">
        <w:rPr>
          <w:rFonts w:ascii="Arial" w:hAnsi="Arial" w:cs="Arial"/>
          <w:lang w:val="es-GT"/>
        </w:rPr>
        <w:t xml:space="preserve">Las transacciones de </w:t>
      </w:r>
      <w:proofErr w:type="spellStart"/>
      <w:r w:rsidRPr="00483DE1">
        <w:rPr>
          <w:rFonts w:ascii="Arial" w:hAnsi="Arial" w:cs="Arial"/>
          <w:lang w:val="es-GT"/>
        </w:rPr>
        <w:t>Transurbano</w:t>
      </w:r>
      <w:proofErr w:type="spellEnd"/>
      <w:r w:rsidRPr="00483DE1">
        <w:rPr>
          <w:rFonts w:ascii="Arial" w:hAnsi="Arial" w:cs="Arial"/>
          <w:lang w:val="es-GT"/>
        </w:rPr>
        <w:t xml:space="preserve"> con estado 7 o 9 no son cuarentena: son pagos rechazados que están bien registrados. No cuentan como abordaje, pero las guardamos en </w:t>
      </w:r>
      <w:proofErr w:type="spellStart"/>
      <w:r w:rsidRPr="00483DE1">
        <w:rPr>
          <w:rFonts w:ascii="Arial" w:hAnsi="Arial" w:cs="Arial"/>
          <w:lang w:val="es-GT"/>
        </w:rPr>
        <w:t>silver_transacciones_rechazadas_tu</w:t>
      </w:r>
      <w:proofErr w:type="spellEnd"/>
      <w:r w:rsidRPr="00483DE1">
        <w:rPr>
          <w:rFonts w:ascii="Arial" w:hAnsi="Arial" w:cs="Arial"/>
          <w:lang w:val="es-GT"/>
        </w:rPr>
        <w:t xml:space="preserve"> (41,390).</w:t>
      </w:r>
    </w:p>
    <w:p w14:paraId="3E88308C" w14:textId="77777777" w:rsidR="0045686C" w:rsidRPr="00483DE1" w:rsidRDefault="00000000">
      <w:pPr>
        <w:pStyle w:val="Ttulo3"/>
        <w:rPr>
          <w:rFonts w:ascii="Arial" w:hAnsi="Arial" w:cs="Arial"/>
          <w:color w:val="auto"/>
        </w:rPr>
      </w:pPr>
      <w:proofErr w:type="spellStart"/>
      <w:r w:rsidRPr="00483DE1">
        <w:rPr>
          <w:rFonts w:ascii="Arial" w:hAnsi="Arial" w:cs="Arial"/>
          <w:color w:val="auto"/>
        </w:rPr>
        <w:t>Conteo</w:t>
      </w:r>
      <w:proofErr w:type="spellEnd"/>
      <w:r w:rsidRPr="00483DE1">
        <w:rPr>
          <w:rFonts w:ascii="Arial" w:hAnsi="Arial" w:cs="Arial"/>
          <w:color w:val="auto"/>
        </w:rPr>
        <w:t xml:space="preserve"> de </w:t>
      </w:r>
      <w:proofErr w:type="spellStart"/>
      <w:r w:rsidRPr="00483DE1">
        <w:rPr>
          <w:rFonts w:ascii="Arial" w:hAnsi="Arial" w:cs="Arial"/>
          <w:color w:val="auto"/>
        </w:rPr>
        <w:t>registros</w:t>
      </w:r>
      <w:proofErr w:type="spellEnd"/>
      <w:r w:rsidRPr="00483DE1">
        <w:rPr>
          <w:rFonts w:ascii="Arial" w:hAnsi="Arial" w:cs="Arial"/>
          <w:color w:val="auto"/>
        </w:rPr>
        <w:t xml:space="preserve"> </w:t>
      </w:r>
      <w:proofErr w:type="spellStart"/>
      <w:r w:rsidRPr="00483DE1">
        <w:rPr>
          <w:rFonts w:ascii="Arial" w:hAnsi="Arial" w:cs="Arial"/>
          <w:color w:val="auto"/>
        </w:rPr>
        <w:t>por</w:t>
      </w:r>
      <w:proofErr w:type="spellEnd"/>
      <w:r w:rsidRPr="00483DE1">
        <w:rPr>
          <w:rFonts w:ascii="Arial" w:hAnsi="Arial" w:cs="Arial"/>
          <w:color w:val="auto"/>
        </w:rPr>
        <w:t xml:space="preserve"> regla</w:t>
      </w:r>
    </w:p>
    <w:tbl>
      <w:tblPr>
        <w:tblStyle w:val="Tablaconcuadrcula"/>
        <w:tblW w:w="0" w:type="auto"/>
        <w:jc w:val="center"/>
        <w:tblLook w:val="04A0" w:firstRow="1" w:lastRow="0" w:firstColumn="1" w:lastColumn="0" w:noHBand="0" w:noVBand="1"/>
      </w:tblPr>
      <w:tblGrid>
        <w:gridCol w:w="1701"/>
        <w:gridCol w:w="3402"/>
        <w:gridCol w:w="1701"/>
        <w:gridCol w:w="1701"/>
      </w:tblGrid>
      <w:tr w:rsidR="0045686C" w:rsidRPr="00483DE1" w14:paraId="1ACDF001" w14:textId="77777777" w:rsidTr="00483DE1">
        <w:trPr>
          <w:jc w:val="center"/>
        </w:trPr>
        <w:tc>
          <w:tcPr>
            <w:tcW w:w="1701" w:type="dxa"/>
          </w:tcPr>
          <w:p w14:paraId="09BB3797" w14:textId="77777777" w:rsidR="0045686C" w:rsidRPr="00483DE1" w:rsidRDefault="00000000">
            <w:pPr>
              <w:rPr>
                <w:rFonts w:ascii="Arial" w:hAnsi="Arial" w:cs="Arial"/>
              </w:rPr>
            </w:pPr>
            <w:r w:rsidRPr="00483DE1">
              <w:rPr>
                <w:rFonts w:ascii="Arial" w:hAnsi="Arial" w:cs="Arial"/>
                <w:b/>
                <w:sz w:val="19"/>
              </w:rPr>
              <w:t>Fuente</w:t>
            </w:r>
          </w:p>
        </w:tc>
        <w:tc>
          <w:tcPr>
            <w:tcW w:w="3402" w:type="dxa"/>
          </w:tcPr>
          <w:p w14:paraId="6E504F54" w14:textId="77777777" w:rsidR="0045686C" w:rsidRPr="00483DE1" w:rsidRDefault="00000000">
            <w:pPr>
              <w:rPr>
                <w:rFonts w:ascii="Arial" w:hAnsi="Arial" w:cs="Arial"/>
              </w:rPr>
            </w:pPr>
            <w:r w:rsidRPr="00483DE1">
              <w:rPr>
                <w:rFonts w:ascii="Arial" w:hAnsi="Arial" w:cs="Arial"/>
                <w:b/>
                <w:sz w:val="19"/>
              </w:rPr>
              <w:t>Regla</w:t>
            </w:r>
          </w:p>
        </w:tc>
        <w:tc>
          <w:tcPr>
            <w:tcW w:w="1701" w:type="dxa"/>
          </w:tcPr>
          <w:p w14:paraId="1A00418E" w14:textId="77777777" w:rsidR="0045686C" w:rsidRPr="00483DE1" w:rsidRDefault="00000000">
            <w:pPr>
              <w:rPr>
                <w:rFonts w:ascii="Arial" w:hAnsi="Arial" w:cs="Arial"/>
              </w:rPr>
            </w:pPr>
            <w:r w:rsidRPr="00483DE1">
              <w:rPr>
                <w:rFonts w:ascii="Arial" w:hAnsi="Arial" w:cs="Arial"/>
                <w:b/>
                <w:sz w:val="19"/>
              </w:rPr>
              <w:t>Registros</w:t>
            </w:r>
          </w:p>
        </w:tc>
        <w:tc>
          <w:tcPr>
            <w:tcW w:w="1701" w:type="dxa"/>
          </w:tcPr>
          <w:p w14:paraId="16DF97C4" w14:textId="77777777" w:rsidR="0045686C" w:rsidRPr="00483DE1" w:rsidRDefault="00000000">
            <w:pPr>
              <w:rPr>
                <w:rFonts w:ascii="Arial" w:hAnsi="Arial" w:cs="Arial"/>
              </w:rPr>
            </w:pPr>
            <w:r w:rsidRPr="00483DE1">
              <w:rPr>
                <w:rFonts w:ascii="Arial" w:hAnsi="Arial" w:cs="Arial"/>
                <w:b/>
                <w:sz w:val="19"/>
              </w:rPr>
              <w:t>% de la fuente</w:t>
            </w:r>
          </w:p>
        </w:tc>
      </w:tr>
      <w:tr w:rsidR="0045686C" w:rsidRPr="00483DE1" w14:paraId="6735C10F" w14:textId="77777777" w:rsidTr="00483DE1">
        <w:trPr>
          <w:jc w:val="center"/>
        </w:trPr>
        <w:tc>
          <w:tcPr>
            <w:tcW w:w="1701" w:type="dxa"/>
          </w:tcPr>
          <w:p w14:paraId="697D19DF" w14:textId="77777777" w:rsidR="0045686C" w:rsidRPr="00483DE1" w:rsidRDefault="00000000">
            <w:pPr>
              <w:rPr>
                <w:rFonts w:ascii="Arial" w:hAnsi="Arial" w:cs="Arial"/>
              </w:rPr>
            </w:pPr>
            <w:r w:rsidRPr="00483DE1">
              <w:rPr>
                <w:rFonts w:ascii="Arial" w:hAnsi="Arial" w:cs="Arial"/>
                <w:sz w:val="19"/>
              </w:rPr>
              <w:t>Transmetro</w:t>
            </w:r>
          </w:p>
        </w:tc>
        <w:tc>
          <w:tcPr>
            <w:tcW w:w="3402" w:type="dxa"/>
          </w:tcPr>
          <w:p w14:paraId="7F567319" w14:textId="77777777" w:rsidR="0045686C" w:rsidRPr="00483DE1" w:rsidRDefault="00000000">
            <w:pPr>
              <w:rPr>
                <w:rFonts w:ascii="Arial" w:hAnsi="Arial" w:cs="Arial"/>
              </w:rPr>
            </w:pPr>
            <w:r w:rsidRPr="00483DE1">
              <w:rPr>
                <w:rFonts w:ascii="Arial" w:hAnsi="Arial" w:cs="Arial"/>
                <w:sz w:val="19"/>
              </w:rPr>
              <w:t>DUPLICADO_TORNIQUETE</w:t>
            </w:r>
          </w:p>
        </w:tc>
        <w:tc>
          <w:tcPr>
            <w:tcW w:w="1701" w:type="dxa"/>
          </w:tcPr>
          <w:p w14:paraId="328A8649" w14:textId="77777777" w:rsidR="0045686C" w:rsidRPr="00483DE1" w:rsidRDefault="00000000">
            <w:pPr>
              <w:jc w:val="right"/>
              <w:rPr>
                <w:rFonts w:ascii="Arial" w:hAnsi="Arial" w:cs="Arial"/>
              </w:rPr>
            </w:pPr>
            <w:r w:rsidRPr="00483DE1">
              <w:rPr>
                <w:rFonts w:ascii="Arial" w:hAnsi="Arial" w:cs="Arial"/>
                <w:sz w:val="19"/>
              </w:rPr>
              <w:t>1,115</w:t>
            </w:r>
          </w:p>
        </w:tc>
        <w:tc>
          <w:tcPr>
            <w:tcW w:w="1701" w:type="dxa"/>
          </w:tcPr>
          <w:p w14:paraId="074E7045" w14:textId="77777777" w:rsidR="0045686C" w:rsidRPr="00483DE1" w:rsidRDefault="00000000">
            <w:pPr>
              <w:jc w:val="right"/>
              <w:rPr>
                <w:rFonts w:ascii="Arial" w:hAnsi="Arial" w:cs="Arial"/>
              </w:rPr>
            </w:pPr>
            <w:r w:rsidRPr="00483DE1">
              <w:rPr>
                <w:rFonts w:ascii="Arial" w:hAnsi="Arial" w:cs="Arial"/>
                <w:sz w:val="19"/>
              </w:rPr>
              <w:t>0.31%</w:t>
            </w:r>
          </w:p>
        </w:tc>
      </w:tr>
      <w:tr w:rsidR="0045686C" w:rsidRPr="00483DE1" w14:paraId="0F52788D" w14:textId="77777777" w:rsidTr="00483DE1">
        <w:trPr>
          <w:jc w:val="center"/>
        </w:trPr>
        <w:tc>
          <w:tcPr>
            <w:tcW w:w="1701" w:type="dxa"/>
          </w:tcPr>
          <w:p w14:paraId="143C4CEB" w14:textId="77777777" w:rsidR="0045686C" w:rsidRPr="00483DE1" w:rsidRDefault="00000000">
            <w:pPr>
              <w:rPr>
                <w:rFonts w:ascii="Arial" w:hAnsi="Arial" w:cs="Arial"/>
              </w:rPr>
            </w:pPr>
            <w:r w:rsidRPr="00483DE1">
              <w:rPr>
                <w:rFonts w:ascii="Arial" w:hAnsi="Arial" w:cs="Arial"/>
                <w:sz w:val="19"/>
              </w:rPr>
              <w:t>Transurbano</w:t>
            </w:r>
          </w:p>
        </w:tc>
        <w:tc>
          <w:tcPr>
            <w:tcW w:w="3402" w:type="dxa"/>
          </w:tcPr>
          <w:p w14:paraId="685F9F7F" w14:textId="77777777" w:rsidR="0045686C" w:rsidRPr="00483DE1" w:rsidRDefault="00000000">
            <w:pPr>
              <w:rPr>
                <w:rFonts w:ascii="Arial" w:hAnsi="Arial" w:cs="Arial"/>
              </w:rPr>
            </w:pPr>
            <w:r w:rsidRPr="00483DE1">
              <w:rPr>
                <w:rFonts w:ascii="Arial" w:hAnsi="Arial" w:cs="Arial"/>
                <w:sz w:val="19"/>
              </w:rPr>
              <w:t>PARADA_NULA</w:t>
            </w:r>
          </w:p>
        </w:tc>
        <w:tc>
          <w:tcPr>
            <w:tcW w:w="1701" w:type="dxa"/>
          </w:tcPr>
          <w:p w14:paraId="3776B9F5" w14:textId="77777777" w:rsidR="0045686C" w:rsidRPr="00483DE1" w:rsidRDefault="00000000">
            <w:pPr>
              <w:jc w:val="right"/>
              <w:rPr>
                <w:rFonts w:ascii="Arial" w:hAnsi="Arial" w:cs="Arial"/>
              </w:rPr>
            </w:pPr>
            <w:r w:rsidRPr="00483DE1">
              <w:rPr>
                <w:rFonts w:ascii="Arial" w:hAnsi="Arial" w:cs="Arial"/>
                <w:sz w:val="19"/>
              </w:rPr>
              <w:t>4,189</w:t>
            </w:r>
          </w:p>
        </w:tc>
        <w:tc>
          <w:tcPr>
            <w:tcW w:w="1701" w:type="dxa"/>
          </w:tcPr>
          <w:p w14:paraId="60C8B847" w14:textId="77777777" w:rsidR="0045686C" w:rsidRPr="00483DE1" w:rsidRDefault="00000000">
            <w:pPr>
              <w:jc w:val="right"/>
              <w:rPr>
                <w:rFonts w:ascii="Arial" w:hAnsi="Arial" w:cs="Arial"/>
              </w:rPr>
            </w:pPr>
            <w:r w:rsidRPr="00483DE1">
              <w:rPr>
                <w:rFonts w:ascii="Arial" w:hAnsi="Arial" w:cs="Arial"/>
                <w:sz w:val="19"/>
              </w:rPr>
              <w:t>0.50%</w:t>
            </w:r>
          </w:p>
        </w:tc>
      </w:tr>
      <w:tr w:rsidR="0045686C" w:rsidRPr="00483DE1" w14:paraId="23BFBE20" w14:textId="77777777" w:rsidTr="00483DE1">
        <w:trPr>
          <w:jc w:val="center"/>
        </w:trPr>
        <w:tc>
          <w:tcPr>
            <w:tcW w:w="1701" w:type="dxa"/>
          </w:tcPr>
          <w:p w14:paraId="69E77D41" w14:textId="77777777" w:rsidR="0045686C" w:rsidRPr="00483DE1" w:rsidRDefault="00000000">
            <w:pPr>
              <w:rPr>
                <w:rFonts w:ascii="Arial" w:hAnsi="Arial" w:cs="Arial"/>
              </w:rPr>
            </w:pPr>
            <w:r w:rsidRPr="00483DE1">
              <w:rPr>
                <w:rFonts w:ascii="Arial" w:hAnsi="Arial" w:cs="Arial"/>
                <w:sz w:val="19"/>
              </w:rPr>
              <w:t>Transurbano</w:t>
            </w:r>
          </w:p>
        </w:tc>
        <w:tc>
          <w:tcPr>
            <w:tcW w:w="3402" w:type="dxa"/>
          </w:tcPr>
          <w:p w14:paraId="70BD241E" w14:textId="77777777" w:rsidR="0045686C" w:rsidRPr="00483DE1" w:rsidRDefault="00000000">
            <w:pPr>
              <w:rPr>
                <w:rFonts w:ascii="Arial" w:hAnsi="Arial" w:cs="Arial"/>
              </w:rPr>
            </w:pPr>
            <w:r w:rsidRPr="00483DE1">
              <w:rPr>
                <w:rFonts w:ascii="Arial" w:hAnsi="Arial" w:cs="Arial"/>
                <w:sz w:val="19"/>
              </w:rPr>
              <w:t>FECHA_FUTURA</w:t>
            </w:r>
          </w:p>
        </w:tc>
        <w:tc>
          <w:tcPr>
            <w:tcW w:w="1701" w:type="dxa"/>
          </w:tcPr>
          <w:p w14:paraId="231F7641" w14:textId="77777777" w:rsidR="0045686C" w:rsidRPr="00483DE1" w:rsidRDefault="00000000">
            <w:pPr>
              <w:jc w:val="right"/>
              <w:rPr>
                <w:rFonts w:ascii="Arial" w:hAnsi="Arial" w:cs="Arial"/>
              </w:rPr>
            </w:pPr>
            <w:r w:rsidRPr="00483DE1">
              <w:rPr>
                <w:rFonts w:ascii="Arial" w:hAnsi="Arial" w:cs="Arial"/>
                <w:sz w:val="19"/>
              </w:rPr>
              <w:t>814</w:t>
            </w:r>
          </w:p>
        </w:tc>
        <w:tc>
          <w:tcPr>
            <w:tcW w:w="1701" w:type="dxa"/>
          </w:tcPr>
          <w:p w14:paraId="09087010" w14:textId="77777777" w:rsidR="0045686C" w:rsidRPr="00483DE1" w:rsidRDefault="00000000">
            <w:pPr>
              <w:jc w:val="right"/>
              <w:rPr>
                <w:rFonts w:ascii="Arial" w:hAnsi="Arial" w:cs="Arial"/>
              </w:rPr>
            </w:pPr>
            <w:r w:rsidRPr="00483DE1">
              <w:rPr>
                <w:rFonts w:ascii="Arial" w:hAnsi="Arial" w:cs="Arial"/>
                <w:sz w:val="19"/>
              </w:rPr>
              <w:t>0.10%</w:t>
            </w:r>
          </w:p>
        </w:tc>
      </w:tr>
      <w:tr w:rsidR="0045686C" w:rsidRPr="00483DE1" w14:paraId="44859553" w14:textId="77777777" w:rsidTr="00483DE1">
        <w:trPr>
          <w:jc w:val="center"/>
        </w:trPr>
        <w:tc>
          <w:tcPr>
            <w:tcW w:w="1701" w:type="dxa"/>
          </w:tcPr>
          <w:p w14:paraId="0DEDA0D4" w14:textId="77777777" w:rsidR="0045686C" w:rsidRPr="00483DE1" w:rsidRDefault="00000000">
            <w:pPr>
              <w:rPr>
                <w:rFonts w:ascii="Arial" w:hAnsi="Arial" w:cs="Arial"/>
              </w:rPr>
            </w:pPr>
            <w:r w:rsidRPr="00483DE1">
              <w:rPr>
                <w:rFonts w:ascii="Arial" w:hAnsi="Arial" w:cs="Arial"/>
                <w:sz w:val="19"/>
              </w:rPr>
              <w:t>MetroRiel</w:t>
            </w:r>
          </w:p>
        </w:tc>
        <w:tc>
          <w:tcPr>
            <w:tcW w:w="3402" w:type="dxa"/>
          </w:tcPr>
          <w:p w14:paraId="703F9844" w14:textId="77777777" w:rsidR="0045686C" w:rsidRPr="00483DE1" w:rsidRDefault="00000000">
            <w:pPr>
              <w:rPr>
                <w:rFonts w:ascii="Arial" w:hAnsi="Arial" w:cs="Arial"/>
              </w:rPr>
            </w:pPr>
            <w:r w:rsidRPr="00483DE1">
              <w:rPr>
                <w:rFonts w:ascii="Arial" w:hAnsi="Arial" w:cs="Arial"/>
                <w:sz w:val="19"/>
              </w:rPr>
              <w:t>VIAJE_SIN_SALIDA</w:t>
            </w:r>
          </w:p>
        </w:tc>
        <w:tc>
          <w:tcPr>
            <w:tcW w:w="1701" w:type="dxa"/>
          </w:tcPr>
          <w:p w14:paraId="52C14BD5" w14:textId="77777777" w:rsidR="0045686C" w:rsidRPr="00483DE1" w:rsidRDefault="00000000">
            <w:pPr>
              <w:jc w:val="right"/>
              <w:rPr>
                <w:rFonts w:ascii="Arial" w:hAnsi="Arial" w:cs="Arial"/>
              </w:rPr>
            </w:pPr>
            <w:r w:rsidRPr="00483DE1">
              <w:rPr>
                <w:rFonts w:ascii="Arial" w:hAnsi="Arial" w:cs="Arial"/>
                <w:sz w:val="19"/>
              </w:rPr>
              <w:t>3,589</w:t>
            </w:r>
          </w:p>
        </w:tc>
        <w:tc>
          <w:tcPr>
            <w:tcW w:w="1701" w:type="dxa"/>
          </w:tcPr>
          <w:p w14:paraId="5C871034" w14:textId="77777777" w:rsidR="0045686C" w:rsidRPr="00483DE1" w:rsidRDefault="00000000">
            <w:pPr>
              <w:jc w:val="right"/>
              <w:rPr>
                <w:rFonts w:ascii="Arial" w:hAnsi="Arial" w:cs="Arial"/>
              </w:rPr>
            </w:pPr>
            <w:r w:rsidRPr="00483DE1">
              <w:rPr>
                <w:rFonts w:ascii="Arial" w:hAnsi="Arial" w:cs="Arial"/>
                <w:sz w:val="19"/>
              </w:rPr>
              <w:t>1.20%</w:t>
            </w:r>
          </w:p>
        </w:tc>
      </w:tr>
      <w:tr w:rsidR="0045686C" w:rsidRPr="00483DE1" w14:paraId="26800A6E" w14:textId="77777777" w:rsidTr="00483DE1">
        <w:trPr>
          <w:jc w:val="center"/>
        </w:trPr>
        <w:tc>
          <w:tcPr>
            <w:tcW w:w="1701" w:type="dxa"/>
          </w:tcPr>
          <w:p w14:paraId="53BE6359" w14:textId="77777777" w:rsidR="0045686C" w:rsidRPr="00483DE1" w:rsidRDefault="00000000">
            <w:pPr>
              <w:rPr>
                <w:rFonts w:ascii="Arial" w:hAnsi="Arial" w:cs="Arial"/>
              </w:rPr>
            </w:pPr>
            <w:r w:rsidRPr="00483DE1">
              <w:rPr>
                <w:rFonts w:ascii="Arial" w:hAnsi="Arial" w:cs="Arial"/>
                <w:sz w:val="19"/>
              </w:rPr>
              <w:t>CDC</w:t>
            </w:r>
          </w:p>
        </w:tc>
        <w:tc>
          <w:tcPr>
            <w:tcW w:w="3402" w:type="dxa"/>
          </w:tcPr>
          <w:p w14:paraId="49F63123" w14:textId="77777777" w:rsidR="0045686C" w:rsidRPr="00483DE1" w:rsidRDefault="00000000">
            <w:pPr>
              <w:rPr>
                <w:rFonts w:ascii="Arial" w:hAnsi="Arial" w:cs="Arial"/>
              </w:rPr>
            </w:pPr>
            <w:r w:rsidRPr="00483DE1">
              <w:rPr>
                <w:rFonts w:ascii="Arial" w:hAnsi="Arial" w:cs="Arial"/>
                <w:sz w:val="19"/>
              </w:rPr>
              <w:t>CDC_SIN_TARJETA</w:t>
            </w:r>
          </w:p>
        </w:tc>
        <w:tc>
          <w:tcPr>
            <w:tcW w:w="1701" w:type="dxa"/>
          </w:tcPr>
          <w:p w14:paraId="04C7E376" w14:textId="77777777" w:rsidR="0045686C" w:rsidRPr="00483DE1" w:rsidRDefault="00000000">
            <w:pPr>
              <w:jc w:val="right"/>
              <w:rPr>
                <w:rFonts w:ascii="Arial" w:hAnsi="Arial" w:cs="Arial"/>
              </w:rPr>
            </w:pPr>
            <w:r w:rsidRPr="00483DE1">
              <w:rPr>
                <w:rFonts w:ascii="Arial" w:hAnsi="Arial" w:cs="Arial"/>
                <w:sz w:val="19"/>
              </w:rPr>
              <w:t>2,206</w:t>
            </w:r>
          </w:p>
        </w:tc>
        <w:tc>
          <w:tcPr>
            <w:tcW w:w="1701" w:type="dxa"/>
          </w:tcPr>
          <w:p w14:paraId="036DCDE2" w14:textId="77777777" w:rsidR="0045686C" w:rsidRPr="00483DE1" w:rsidRDefault="00000000">
            <w:pPr>
              <w:jc w:val="right"/>
              <w:rPr>
                <w:rFonts w:ascii="Arial" w:hAnsi="Arial" w:cs="Arial"/>
              </w:rPr>
            </w:pPr>
            <w:r w:rsidRPr="00483DE1">
              <w:rPr>
                <w:rFonts w:ascii="Arial" w:hAnsi="Arial" w:cs="Arial"/>
                <w:sz w:val="19"/>
              </w:rPr>
              <w:t>7.11%</w:t>
            </w:r>
          </w:p>
        </w:tc>
      </w:tr>
      <w:tr w:rsidR="0045686C" w:rsidRPr="00483DE1" w14:paraId="3D75EA35" w14:textId="77777777" w:rsidTr="00483DE1">
        <w:trPr>
          <w:jc w:val="center"/>
        </w:trPr>
        <w:tc>
          <w:tcPr>
            <w:tcW w:w="1701" w:type="dxa"/>
          </w:tcPr>
          <w:p w14:paraId="191CE1B3" w14:textId="77777777" w:rsidR="0045686C" w:rsidRPr="00483DE1" w:rsidRDefault="00000000">
            <w:pPr>
              <w:rPr>
                <w:rFonts w:ascii="Arial" w:hAnsi="Arial" w:cs="Arial"/>
              </w:rPr>
            </w:pPr>
            <w:r w:rsidRPr="00483DE1">
              <w:rPr>
                <w:rFonts w:ascii="Arial" w:hAnsi="Arial" w:cs="Arial"/>
                <w:sz w:val="19"/>
              </w:rPr>
              <w:t>CDC</w:t>
            </w:r>
          </w:p>
        </w:tc>
        <w:tc>
          <w:tcPr>
            <w:tcW w:w="3402" w:type="dxa"/>
          </w:tcPr>
          <w:p w14:paraId="040B4B4D" w14:textId="77777777" w:rsidR="0045686C" w:rsidRPr="00483DE1" w:rsidRDefault="00000000">
            <w:pPr>
              <w:rPr>
                <w:rFonts w:ascii="Arial" w:hAnsi="Arial" w:cs="Arial"/>
              </w:rPr>
            </w:pPr>
            <w:r w:rsidRPr="00483DE1">
              <w:rPr>
                <w:rFonts w:ascii="Arial" w:hAnsi="Arial" w:cs="Arial"/>
                <w:sz w:val="19"/>
              </w:rPr>
              <w:t>CDC_UPDATE_SOBRE_BAJA</w:t>
            </w:r>
          </w:p>
        </w:tc>
        <w:tc>
          <w:tcPr>
            <w:tcW w:w="1701" w:type="dxa"/>
          </w:tcPr>
          <w:p w14:paraId="40547016" w14:textId="77777777" w:rsidR="0045686C" w:rsidRPr="00483DE1" w:rsidRDefault="00000000">
            <w:pPr>
              <w:jc w:val="right"/>
              <w:rPr>
                <w:rFonts w:ascii="Arial" w:hAnsi="Arial" w:cs="Arial"/>
              </w:rPr>
            </w:pPr>
            <w:r w:rsidRPr="00483DE1">
              <w:rPr>
                <w:rFonts w:ascii="Arial" w:hAnsi="Arial" w:cs="Arial"/>
                <w:sz w:val="19"/>
              </w:rPr>
              <w:t>423</w:t>
            </w:r>
          </w:p>
        </w:tc>
        <w:tc>
          <w:tcPr>
            <w:tcW w:w="1701" w:type="dxa"/>
          </w:tcPr>
          <w:p w14:paraId="025CCECB" w14:textId="77777777" w:rsidR="0045686C" w:rsidRPr="00483DE1" w:rsidRDefault="00000000">
            <w:pPr>
              <w:jc w:val="right"/>
              <w:rPr>
                <w:rFonts w:ascii="Arial" w:hAnsi="Arial" w:cs="Arial"/>
              </w:rPr>
            </w:pPr>
            <w:r w:rsidRPr="00483DE1">
              <w:rPr>
                <w:rFonts w:ascii="Arial" w:hAnsi="Arial" w:cs="Arial"/>
                <w:sz w:val="19"/>
              </w:rPr>
              <w:t>1.36%</w:t>
            </w:r>
          </w:p>
        </w:tc>
      </w:tr>
      <w:tr w:rsidR="0045686C" w:rsidRPr="00483DE1" w14:paraId="5978E389" w14:textId="77777777" w:rsidTr="00483DE1">
        <w:trPr>
          <w:jc w:val="center"/>
        </w:trPr>
        <w:tc>
          <w:tcPr>
            <w:tcW w:w="1701" w:type="dxa"/>
          </w:tcPr>
          <w:p w14:paraId="6FA6D064" w14:textId="77777777" w:rsidR="0045686C" w:rsidRPr="00483DE1" w:rsidRDefault="00000000">
            <w:pPr>
              <w:rPr>
                <w:rFonts w:ascii="Arial" w:hAnsi="Arial" w:cs="Arial"/>
              </w:rPr>
            </w:pPr>
            <w:r w:rsidRPr="00483DE1">
              <w:rPr>
                <w:rFonts w:ascii="Arial" w:hAnsi="Arial" w:cs="Arial"/>
                <w:b/>
                <w:sz w:val="19"/>
              </w:rPr>
              <w:t>Total</w:t>
            </w:r>
          </w:p>
        </w:tc>
        <w:tc>
          <w:tcPr>
            <w:tcW w:w="3402" w:type="dxa"/>
          </w:tcPr>
          <w:p w14:paraId="6D9574B3" w14:textId="77777777" w:rsidR="0045686C" w:rsidRPr="00483DE1" w:rsidRDefault="0045686C">
            <w:pPr>
              <w:rPr>
                <w:rFonts w:ascii="Arial" w:hAnsi="Arial" w:cs="Arial"/>
              </w:rPr>
            </w:pPr>
          </w:p>
        </w:tc>
        <w:tc>
          <w:tcPr>
            <w:tcW w:w="1701" w:type="dxa"/>
          </w:tcPr>
          <w:p w14:paraId="19AAF848" w14:textId="77777777" w:rsidR="0045686C" w:rsidRPr="00483DE1" w:rsidRDefault="00000000">
            <w:pPr>
              <w:jc w:val="right"/>
              <w:rPr>
                <w:rFonts w:ascii="Arial" w:hAnsi="Arial" w:cs="Arial"/>
              </w:rPr>
            </w:pPr>
            <w:r w:rsidRPr="00483DE1">
              <w:rPr>
                <w:rFonts w:ascii="Arial" w:hAnsi="Arial" w:cs="Arial"/>
                <w:b/>
                <w:sz w:val="19"/>
              </w:rPr>
              <w:t>12,336</w:t>
            </w:r>
          </w:p>
        </w:tc>
        <w:tc>
          <w:tcPr>
            <w:tcW w:w="1701" w:type="dxa"/>
          </w:tcPr>
          <w:p w14:paraId="4F03A25F" w14:textId="77777777" w:rsidR="0045686C" w:rsidRPr="00483DE1" w:rsidRDefault="0045686C">
            <w:pPr>
              <w:rPr>
                <w:rFonts w:ascii="Arial" w:hAnsi="Arial" w:cs="Arial"/>
              </w:rPr>
            </w:pPr>
          </w:p>
        </w:tc>
      </w:tr>
    </w:tbl>
    <w:p w14:paraId="0DBDF47C" w14:textId="77777777" w:rsidR="0045686C" w:rsidRPr="00483DE1" w:rsidRDefault="0045686C">
      <w:pPr>
        <w:rPr>
          <w:rFonts w:ascii="Arial" w:hAnsi="Arial" w:cs="Arial"/>
        </w:rPr>
      </w:pPr>
    </w:p>
    <w:p w14:paraId="4B58FA3C" w14:textId="77777777" w:rsidR="0045686C" w:rsidRPr="00483DE1" w:rsidRDefault="00000000">
      <w:pPr>
        <w:rPr>
          <w:rFonts w:ascii="Arial" w:hAnsi="Arial" w:cs="Arial"/>
          <w:lang w:val="es-GT"/>
        </w:rPr>
      </w:pPr>
      <w:r w:rsidRPr="00483DE1">
        <w:rPr>
          <w:rFonts w:ascii="Arial" w:hAnsi="Arial" w:cs="Arial"/>
          <w:lang w:val="es-GT"/>
        </w:rPr>
        <w:lastRenderedPageBreak/>
        <w:t xml:space="preserve">Salen justo los cuatro problemas que menciona el enunciado: duplicados de torniquete, paradas nulas, fechas del futuro y viajes sin salida. Aerómetro no tuvo ningún registro malo. Las otras reglas están </w:t>
      </w:r>
      <w:proofErr w:type="gramStart"/>
      <w:r w:rsidRPr="00483DE1">
        <w:rPr>
          <w:rFonts w:ascii="Arial" w:hAnsi="Arial" w:cs="Arial"/>
          <w:lang w:val="es-GT"/>
        </w:rPr>
        <w:t>programadas</w:t>
      </w:r>
      <w:proofErr w:type="gramEnd"/>
      <w:r w:rsidRPr="00483DE1">
        <w:rPr>
          <w:rFonts w:ascii="Arial" w:hAnsi="Arial" w:cs="Arial"/>
          <w:lang w:val="es-GT"/>
        </w:rPr>
        <w:t xml:space="preserve"> pero con estos datos no se activaron.</w:t>
      </w:r>
      <w:r>
        <w:t xml:space="preserve"> En total, los 9,707 registros de operación en cuarentena son el 0.57% de 1,698,666. Duplicados detectados: 1,115 de torniquete y 0 de reingesta.</w:t>
      </w:r>
    </w:p>
    <w:p w14:paraId="2F84AAB0" w14:textId="77777777" w:rsidR="0045686C" w:rsidRPr="00483DE1" w:rsidRDefault="00000000">
      <w:pPr>
        <w:rPr>
          <w:rFonts w:ascii="Arial" w:hAnsi="Arial" w:cs="Arial"/>
          <w:lang w:val="es-GT"/>
        </w:rPr>
      </w:pPr>
      <w:r w:rsidRPr="00483DE1">
        <w:rPr>
          <w:rFonts w:ascii="Arial" w:hAnsi="Arial" w:cs="Arial"/>
          <w:lang w:val="es-GT"/>
        </w:rPr>
        <w:t>La tabla de cuarentena completa (12,336 registros con motivo) está en entregables/1.3-cuarentena.csv. Aquí van unos ejemplos:</w:t>
      </w:r>
    </w:p>
    <w:tbl>
      <w:tblPr>
        <w:tblStyle w:val="Tablaconcuadrcula"/>
        <w:tblW w:w="0" w:type="auto"/>
        <w:jc w:val="center"/>
        <w:tblLook w:val="04A0" w:firstRow="1" w:lastRow="0" w:firstColumn="1" w:lastColumn="0" w:noHBand="0" w:noVBand="1"/>
      </w:tblPr>
      <w:tblGrid>
        <w:gridCol w:w="1304"/>
        <w:gridCol w:w="1701"/>
        <w:gridCol w:w="2856"/>
        <w:gridCol w:w="3969"/>
      </w:tblGrid>
      <w:tr w:rsidR="0045686C" w:rsidRPr="00483DE1" w14:paraId="6D225D98" w14:textId="77777777" w:rsidTr="00483DE1">
        <w:trPr>
          <w:jc w:val="center"/>
        </w:trPr>
        <w:tc>
          <w:tcPr>
            <w:tcW w:w="1304" w:type="dxa"/>
          </w:tcPr>
          <w:p w14:paraId="0F94E214" w14:textId="77777777" w:rsidR="0045686C" w:rsidRPr="00483DE1" w:rsidRDefault="00000000">
            <w:pPr>
              <w:rPr>
                <w:rFonts w:ascii="Arial" w:hAnsi="Arial" w:cs="Arial"/>
              </w:rPr>
            </w:pPr>
            <w:r w:rsidRPr="00483DE1">
              <w:rPr>
                <w:rFonts w:ascii="Arial" w:hAnsi="Arial" w:cs="Arial"/>
                <w:b/>
                <w:sz w:val="19"/>
              </w:rPr>
              <w:t>Fuente</w:t>
            </w:r>
          </w:p>
        </w:tc>
        <w:tc>
          <w:tcPr>
            <w:tcW w:w="1701" w:type="dxa"/>
          </w:tcPr>
          <w:p w14:paraId="5DB1DF52" w14:textId="77777777" w:rsidR="0045686C" w:rsidRPr="00483DE1" w:rsidRDefault="00000000">
            <w:pPr>
              <w:rPr>
                <w:rFonts w:ascii="Arial" w:hAnsi="Arial" w:cs="Arial"/>
              </w:rPr>
            </w:pPr>
            <w:r w:rsidRPr="00483DE1">
              <w:rPr>
                <w:rFonts w:ascii="Arial" w:hAnsi="Arial" w:cs="Arial"/>
                <w:b/>
                <w:sz w:val="19"/>
              </w:rPr>
              <w:t>Evento</w:t>
            </w:r>
          </w:p>
        </w:tc>
        <w:tc>
          <w:tcPr>
            <w:tcW w:w="2381" w:type="dxa"/>
          </w:tcPr>
          <w:p w14:paraId="0BD146A0" w14:textId="77777777" w:rsidR="0045686C" w:rsidRPr="00483DE1" w:rsidRDefault="00000000">
            <w:pPr>
              <w:rPr>
                <w:rFonts w:ascii="Arial" w:hAnsi="Arial" w:cs="Arial"/>
              </w:rPr>
            </w:pPr>
            <w:r w:rsidRPr="00483DE1">
              <w:rPr>
                <w:rFonts w:ascii="Arial" w:hAnsi="Arial" w:cs="Arial"/>
                <w:b/>
                <w:sz w:val="19"/>
              </w:rPr>
              <w:t>Motivo</w:t>
            </w:r>
          </w:p>
        </w:tc>
        <w:tc>
          <w:tcPr>
            <w:tcW w:w="3969" w:type="dxa"/>
          </w:tcPr>
          <w:p w14:paraId="768F28EF" w14:textId="77777777" w:rsidR="0045686C" w:rsidRPr="00483DE1" w:rsidRDefault="00000000">
            <w:pPr>
              <w:rPr>
                <w:rFonts w:ascii="Arial" w:hAnsi="Arial" w:cs="Arial"/>
              </w:rPr>
            </w:pPr>
            <w:r w:rsidRPr="00483DE1">
              <w:rPr>
                <w:rFonts w:ascii="Arial" w:hAnsi="Arial" w:cs="Arial"/>
                <w:b/>
                <w:sz w:val="19"/>
              </w:rPr>
              <w:t>Detalle</w:t>
            </w:r>
          </w:p>
        </w:tc>
      </w:tr>
      <w:tr w:rsidR="0045686C" w:rsidRPr="00483DE1" w14:paraId="2CF5C5FB" w14:textId="77777777" w:rsidTr="00483DE1">
        <w:trPr>
          <w:jc w:val="center"/>
        </w:trPr>
        <w:tc>
          <w:tcPr>
            <w:tcW w:w="1304" w:type="dxa"/>
          </w:tcPr>
          <w:p w14:paraId="5A6D8B53" w14:textId="77777777" w:rsidR="0045686C" w:rsidRPr="00483DE1" w:rsidRDefault="00000000">
            <w:pPr>
              <w:rPr>
                <w:rFonts w:ascii="Arial" w:hAnsi="Arial" w:cs="Arial"/>
              </w:rPr>
            </w:pPr>
            <w:r w:rsidRPr="00483DE1">
              <w:rPr>
                <w:rFonts w:ascii="Arial" w:hAnsi="Arial" w:cs="Arial"/>
                <w:sz w:val="19"/>
              </w:rPr>
              <w:t>CDC</w:t>
            </w:r>
          </w:p>
        </w:tc>
        <w:tc>
          <w:tcPr>
            <w:tcW w:w="1701" w:type="dxa"/>
          </w:tcPr>
          <w:p w14:paraId="3786D9C7" w14:textId="77777777" w:rsidR="0045686C" w:rsidRPr="00483DE1" w:rsidRDefault="00000000">
            <w:pPr>
              <w:jc w:val="right"/>
              <w:rPr>
                <w:rFonts w:ascii="Arial" w:hAnsi="Arial" w:cs="Arial"/>
              </w:rPr>
            </w:pPr>
            <w:r w:rsidRPr="00483DE1">
              <w:rPr>
                <w:rFonts w:ascii="Arial" w:hAnsi="Arial" w:cs="Arial"/>
                <w:sz w:val="19"/>
              </w:rPr>
              <w:t>1000</w:t>
            </w:r>
          </w:p>
        </w:tc>
        <w:tc>
          <w:tcPr>
            <w:tcW w:w="2381" w:type="dxa"/>
          </w:tcPr>
          <w:p w14:paraId="4B5D6CFA" w14:textId="77777777" w:rsidR="0045686C" w:rsidRPr="00483DE1" w:rsidRDefault="00000000">
            <w:pPr>
              <w:rPr>
                <w:rFonts w:ascii="Arial" w:hAnsi="Arial" w:cs="Arial"/>
              </w:rPr>
            </w:pPr>
            <w:r w:rsidRPr="00483DE1">
              <w:rPr>
                <w:rFonts w:ascii="Arial" w:hAnsi="Arial" w:cs="Arial"/>
                <w:sz w:val="19"/>
              </w:rPr>
              <w:t>CDC_SIN_TARJETA</w:t>
            </w:r>
          </w:p>
        </w:tc>
        <w:tc>
          <w:tcPr>
            <w:tcW w:w="3969" w:type="dxa"/>
          </w:tcPr>
          <w:p w14:paraId="5A2A89D0" w14:textId="77777777" w:rsidR="0045686C" w:rsidRPr="00483DE1" w:rsidRDefault="00000000">
            <w:pPr>
              <w:rPr>
                <w:rFonts w:ascii="Arial" w:hAnsi="Arial" w:cs="Arial"/>
                <w:lang w:val="es-GT"/>
              </w:rPr>
            </w:pPr>
            <w:r w:rsidRPr="00483DE1">
              <w:rPr>
                <w:rFonts w:ascii="Arial" w:hAnsi="Arial" w:cs="Arial"/>
                <w:sz w:val="19"/>
                <w:lang w:val="es-GT"/>
              </w:rPr>
              <w:t>La operación no trae una tarjeta identificable (SIN-TARJETA)</w:t>
            </w:r>
          </w:p>
        </w:tc>
      </w:tr>
      <w:tr w:rsidR="0045686C" w:rsidRPr="00483DE1" w14:paraId="638962A9" w14:textId="77777777" w:rsidTr="00483DE1">
        <w:trPr>
          <w:jc w:val="center"/>
        </w:trPr>
        <w:tc>
          <w:tcPr>
            <w:tcW w:w="1304" w:type="dxa"/>
          </w:tcPr>
          <w:p w14:paraId="6BB90AB8" w14:textId="77777777" w:rsidR="0045686C" w:rsidRPr="00483DE1" w:rsidRDefault="00000000">
            <w:pPr>
              <w:rPr>
                <w:rFonts w:ascii="Arial" w:hAnsi="Arial" w:cs="Arial"/>
              </w:rPr>
            </w:pPr>
            <w:r w:rsidRPr="00483DE1">
              <w:rPr>
                <w:rFonts w:ascii="Arial" w:hAnsi="Arial" w:cs="Arial"/>
                <w:sz w:val="19"/>
              </w:rPr>
              <w:t>CDC</w:t>
            </w:r>
          </w:p>
        </w:tc>
        <w:tc>
          <w:tcPr>
            <w:tcW w:w="1701" w:type="dxa"/>
          </w:tcPr>
          <w:p w14:paraId="34DD1B32" w14:textId="77777777" w:rsidR="0045686C" w:rsidRPr="00483DE1" w:rsidRDefault="00000000">
            <w:pPr>
              <w:jc w:val="right"/>
              <w:rPr>
                <w:rFonts w:ascii="Arial" w:hAnsi="Arial" w:cs="Arial"/>
              </w:rPr>
            </w:pPr>
            <w:r w:rsidRPr="00483DE1">
              <w:rPr>
                <w:rFonts w:ascii="Arial" w:hAnsi="Arial" w:cs="Arial"/>
                <w:sz w:val="19"/>
              </w:rPr>
              <w:t>10088</w:t>
            </w:r>
          </w:p>
        </w:tc>
        <w:tc>
          <w:tcPr>
            <w:tcW w:w="2381" w:type="dxa"/>
          </w:tcPr>
          <w:p w14:paraId="21692BCD" w14:textId="77777777" w:rsidR="0045686C" w:rsidRPr="00483DE1" w:rsidRDefault="00000000">
            <w:pPr>
              <w:rPr>
                <w:rFonts w:ascii="Arial" w:hAnsi="Arial" w:cs="Arial"/>
              </w:rPr>
            </w:pPr>
            <w:r w:rsidRPr="00483DE1">
              <w:rPr>
                <w:rFonts w:ascii="Arial" w:hAnsi="Arial" w:cs="Arial"/>
                <w:sz w:val="19"/>
              </w:rPr>
              <w:t>CDC_UPDATE_SOBRE_BAJA</w:t>
            </w:r>
          </w:p>
        </w:tc>
        <w:tc>
          <w:tcPr>
            <w:tcW w:w="3969" w:type="dxa"/>
          </w:tcPr>
          <w:p w14:paraId="5AC21AC2" w14:textId="77777777" w:rsidR="0045686C" w:rsidRPr="00483DE1" w:rsidRDefault="00000000">
            <w:pPr>
              <w:rPr>
                <w:rFonts w:ascii="Arial" w:hAnsi="Arial" w:cs="Arial"/>
                <w:lang w:val="es-GT"/>
              </w:rPr>
            </w:pPr>
            <w:r w:rsidRPr="00483DE1">
              <w:rPr>
                <w:rFonts w:ascii="Arial" w:hAnsi="Arial" w:cs="Arial"/>
                <w:sz w:val="19"/>
                <w:lang w:val="es-GT"/>
              </w:rPr>
              <w:t>UPDATE sobre una tarjeta que ya estaba dada de baja: no se aplica</w:t>
            </w:r>
          </w:p>
        </w:tc>
      </w:tr>
      <w:tr w:rsidR="0045686C" w:rsidRPr="00483DE1" w14:paraId="7804EA90" w14:textId="77777777" w:rsidTr="00483DE1">
        <w:trPr>
          <w:jc w:val="center"/>
        </w:trPr>
        <w:tc>
          <w:tcPr>
            <w:tcW w:w="1304" w:type="dxa"/>
          </w:tcPr>
          <w:p w14:paraId="289AD399" w14:textId="77777777" w:rsidR="0045686C" w:rsidRPr="00483DE1" w:rsidRDefault="00000000">
            <w:pPr>
              <w:rPr>
                <w:rFonts w:ascii="Arial" w:hAnsi="Arial" w:cs="Arial"/>
              </w:rPr>
            </w:pPr>
            <w:proofErr w:type="spellStart"/>
            <w:r w:rsidRPr="00483DE1">
              <w:rPr>
                <w:rFonts w:ascii="Arial" w:hAnsi="Arial" w:cs="Arial"/>
                <w:sz w:val="19"/>
              </w:rPr>
              <w:t>MetroRiel</w:t>
            </w:r>
            <w:proofErr w:type="spellEnd"/>
          </w:p>
        </w:tc>
        <w:tc>
          <w:tcPr>
            <w:tcW w:w="1701" w:type="dxa"/>
          </w:tcPr>
          <w:p w14:paraId="56B46521" w14:textId="77777777" w:rsidR="0045686C" w:rsidRPr="00483DE1" w:rsidRDefault="00000000">
            <w:pPr>
              <w:jc w:val="right"/>
              <w:rPr>
                <w:rFonts w:ascii="Arial" w:hAnsi="Arial" w:cs="Arial"/>
              </w:rPr>
            </w:pPr>
            <w:r w:rsidRPr="00483DE1">
              <w:rPr>
                <w:rFonts w:ascii="Arial" w:hAnsi="Arial" w:cs="Arial"/>
                <w:sz w:val="19"/>
              </w:rPr>
              <w:t>100046</w:t>
            </w:r>
          </w:p>
        </w:tc>
        <w:tc>
          <w:tcPr>
            <w:tcW w:w="2381" w:type="dxa"/>
          </w:tcPr>
          <w:p w14:paraId="619886F1" w14:textId="77777777" w:rsidR="0045686C" w:rsidRPr="00483DE1" w:rsidRDefault="00000000">
            <w:pPr>
              <w:rPr>
                <w:rFonts w:ascii="Arial" w:hAnsi="Arial" w:cs="Arial"/>
              </w:rPr>
            </w:pPr>
            <w:r w:rsidRPr="00483DE1">
              <w:rPr>
                <w:rFonts w:ascii="Arial" w:hAnsi="Arial" w:cs="Arial"/>
                <w:sz w:val="19"/>
              </w:rPr>
              <w:t>VIAJE_SIN_SALIDA</w:t>
            </w:r>
          </w:p>
        </w:tc>
        <w:tc>
          <w:tcPr>
            <w:tcW w:w="3969" w:type="dxa"/>
          </w:tcPr>
          <w:p w14:paraId="337DB13B" w14:textId="77777777" w:rsidR="0045686C" w:rsidRPr="00483DE1" w:rsidRDefault="00000000">
            <w:pPr>
              <w:rPr>
                <w:rFonts w:ascii="Arial" w:hAnsi="Arial" w:cs="Arial"/>
                <w:lang w:val="es-GT"/>
              </w:rPr>
            </w:pPr>
            <w:r w:rsidRPr="00483DE1">
              <w:rPr>
                <w:rFonts w:ascii="Arial" w:hAnsi="Arial" w:cs="Arial"/>
                <w:sz w:val="19"/>
                <w:lang w:val="es-GT"/>
              </w:rPr>
              <w:t xml:space="preserve">Viaje de </w:t>
            </w:r>
            <w:proofErr w:type="spellStart"/>
            <w:r w:rsidRPr="00483DE1">
              <w:rPr>
                <w:rFonts w:ascii="Arial" w:hAnsi="Arial" w:cs="Arial"/>
                <w:sz w:val="19"/>
                <w:lang w:val="es-GT"/>
              </w:rPr>
              <w:t>MetroRiel</w:t>
            </w:r>
            <w:proofErr w:type="spellEnd"/>
            <w:r w:rsidRPr="00483DE1">
              <w:rPr>
                <w:rFonts w:ascii="Arial" w:hAnsi="Arial" w:cs="Arial"/>
                <w:sz w:val="19"/>
                <w:lang w:val="es-GT"/>
              </w:rPr>
              <w:t xml:space="preserve"> sin validación de salida</w:t>
            </w:r>
          </w:p>
        </w:tc>
      </w:tr>
      <w:tr w:rsidR="0045686C" w:rsidRPr="00483DE1" w14:paraId="4ECEC182" w14:textId="77777777" w:rsidTr="00483DE1">
        <w:trPr>
          <w:jc w:val="center"/>
        </w:trPr>
        <w:tc>
          <w:tcPr>
            <w:tcW w:w="1304" w:type="dxa"/>
          </w:tcPr>
          <w:p w14:paraId="6FA7971D" w14:textId="77777777" w:rsidR="0045686C" w:rsidRPr="00483DE1" w:rsidRDefault="00000000">
            <w:pPr>
              <w:rPr>
                <w:rFonts w:ascii="Arial" w:hAnsi="Arial" w:cs="Arial"/>
              </w:rPr>
            </w:pPr>
            <w:proofErr w:type="spellStart"/>
            <w:r w:rsidRPr="00483DE1">
              <w:rPr>
                <w:rFonts w:ascii="Arial" w:hAnsi="Arial" w:cs="Arial"/>
                <w:sz w:val="19"/>
              </w:rPr>
              <w:t>Transmetro</w:t>
            </w:r>
            <w:proofErr w:type="spellEnd"/>
          </w:p>
        </w:tc>
        <w:tc>
          <w:tcPr>
            <w:tcW w:w="1701" w:type="dxa"/>
          </w:tcPr>
          <w:p w14:paraId="0B5D16AB" w14:textId="77777777" w:rsidR="0045686C" w:rsidRPr="00483DE1" w:rsidRDefault="00000000">
            <w:pPr>
              <w:jc w:val="right"/>
              <w:rPr>
                <w:rFonts w:ascii="Arial" w:hAnsi="Arial" w:cs="Arial"/>
              </w:rPr>
            </w:pPr>
            <w:r w:rsidRPr="00483DE1">
              <w:rPr>
                <w:rFonts w:ascii="Arial" w:hAnsi="Arial" w:cs="Arial"/>
                <w:sz w:val="19"/>
              </w:rPr>
              <w:t>10008</w:t>
            </w:r>
          </w:p>
        </w:tc>
        <w:tc>
          <w:tcPr>
            <w:tcW w:w="2381" w:type="dxa"/>
          </w:tcPr>
          <w:p w14:paraId="0D3B5D97" w14:textId="77777777" w:rsidR="0045686C" w:rsidRPr="00483DE1" w:rsidRDefault="00000000">
            <w:pPr>
              <w:rPr>
                <w:rFonts w:ascii="Arial" w:hAnsi="Arial" w:cs="Arial"/>
              </w:rPr>
            </w:pPr>
            <w:r w:rsidRPr="00483DE1">
              <w:rPr>
                <w:rFonts w:ascii="Arial" w:hAnsi="Arial" w:cs="Arial"/>
                <w:sz w:val="19"/>
              </w:rPr>
              <w:t>DUPLICADO_TORNIQUETE</w:t>
            </w:r>
          </w:p>
        </w:tc>
        <w:tc>
          <w:tcPr>
            <w:tcW w:w="3969" w:type="dxa"/>
          </w:tcPr>
          <w:p w14:paraId="39821790" w14:textId="77777777" w:rsidR="0045686C" w:rsidRPr="00483DE1" w:rsidRDefault="00000000">
            <w:pPr>
              <w:rPr>
                <w:rFonts w:ascii="Arial" w:hAnsi="Arial" w:cs="Arial"/>
                <w:lang w:val="es-GT"/>
              </w:rPr>
            </w:pPr>
            <w:r w:rsidRPr="00483DE1">
              <w:rPr>
                <w:rFonts w:ascii="Arial" w:hAnsi="Arial" w:cs="Arial"/>
                <w:sz w:val="19"/>
                <w:lang w:val="es-GT"/>
              </w:rPr>
              <w:t xml:space="preserve">Lectura repetida: mismo evento dos veces en el mismo archivo (se conserva la </w:t>
            </w:r>
            <w:proofErr w:type="spellStart"/>
            <w:r w:rsidRPr="00483DE1">
              <w:rPr>
                <w:rFonts w:ascii="Arial" w:hAnsi="Arial" w:cs="Arial"/>
                <w:sz w:val="19"/>
                <w:lang w:val="es-GT"/>
              </w:rPr>
              <w:t>pri</w:t>
            </w:r>
            <w:proofErr w:type="spellEnd"/>
          </w:p>
        </w:tc>
      </w:tr>
      <w:tr w:rsidR="0045686C" w:rsidRPr="00483DE1" w14:paraId="638E938B" w14:textId="77777777" w:rsidTr="00483DE1">
        <w:trPr>
          <w:jc w:val="center"/>
        </w:trPr>
        <w:tc>
          <w:tcPr>
            <w:tcW w:w="1304" w:type="dxa"/>
          </w:tcPr>
          <w:p w14:paraId="6CE27C07" w14:textId="77777777" w:rsidR="0045686C" w:rsidRPr="00483DE1" w:rsidRDefault="00000000">
            <w:pPr>
              <w:rPr>
                <w:rFonts w:ascii="Arial" w:hAnsi="Arial" w:cs="Arial"/>
              </w:rPr>
            </w:pPr>
            <w:proofErr w:type="spellStart"/>
            <w:r w:rsidRPr="00483DE1">
              <w:rPr>
                <w:rFonts w:ascii="Arial" w:hAnsi="Arial" w:cs="Arial"/>
                <w:sz w:val="19"/>
              </w:rPr>
              <w:t>Transurbano</w:t>
            </w:r>
            <w:proofErr w:type="spellEnd"/>
          </w:p>
        </w:tc>
        <w:tc>
          <w:tcPr>
            <w:tcW w:w="1701" w:type="dxa"/>
          </w:tcPr>
          <w:p w14:paraId="47BD16A6" w14:textId="77777777" w:rsidR="0045686C" w:rsidRPr="00483DE1" w:rsidRDefault="00000000">
            <w:pPr>
              <w:rPr>
                <w:rFonts w:ascii="Arial" w:hAnsi="Arial" w:cs="Arial"/>
              </w:rPr>
            </w:pPr>
            <w:r w:rsidRPr="00483DE1">
              <w:rPr>
                <w:rFonts w:ascii="Arial" w:hAnsi="Arial" w:cs="Arial"/>
                <w:sz w:val="19"/>
              </w:rPr>
              <w:t>0070b737bb0e3d</w:t>
            </w:r>
          </w:p>
        </w:tc>
        <w:tc>
          <w:tcPr>
            <w:tcW w:w="2381" w:type="dxa"/>
          </w:tcPr>
          <w:p w14:paraId="3C1AACC1" w14:textId="77777777" w:rsidR="0045686C" w:rsidRPr="00483DE1" w:rsidRDefault="00000000">
            <w:pPr>
              <w:rPr>
                <w:rFonts w:ascii="Arial" w:hAnsi="Arial" w:cs="Arial"/>
              </w:rPr>
            </w:pPr>
            <w:r w:rsidRPr="00483DE1">
              <w:rPr>
                <w:rFonts w:ascii="Arial" w:hAnsi="Arial" w:cs="Arial"/>
                <w:sz w:val="19"/>
              </w:rPr>
              <w:t>FECHA_FUTURA</w:t>
            </w:r>
          </w:p>
        </w:tc>
        <w:tc>
          <w:tcPr>
            <w:tcW w:w="3969" w:type="dxa"/>
          </w:tcPr>
          <w:p w14:paraId="666248C5" w14:textId="77777777" w:rsidR="0045686C" w:rsidRPr="00483DE1" w:rsidRDefault="00000000">
            <w:pPr>
              <w:rPr>
                <w:rFonts w:ascii="Arial" w:hAnsi="Arial" w:cs="Arial"/>
                <w:lang w:val="es-GT"/>
              </w:rPr>
            </w:pPr>
            <w:r w:rsidRPr="00483DE1">
              <w:rPr>
                <w:rFonts w:ascii="Arial" w:hAnsi="Arial" w:cs="Arial"/>
                <w:sz w:val="19"/>
                <w:lang w:val="es-GT"/>
              </w:rPr>
              <w:t>Fecha 2027-08-17 06:54:16 posterior a la ingesta 2026-09-23 14:31:32.223327</w:t>
            </w:r>
          </w:p>
        </w:tc>
      </w:tr>
      <w:tr w:rsidR="0045686C" w:rsidRPr="00483DE1" w14:paraId="636C7105" w14:textId="77777777" w:rsidTr="00483DE1">
        <w:trPr>
          <w:jc w:val="center"/>
        </w:trPr>
        <w:tc>
          <w:tcPr>
            <w:tcW w:w="1304" w:type="dxa"/>
          </w:tcPr>
          <w:p w14:paraId="6FBF1D80" w14:textId="77777777" w:rsidR="0045686C" w:rsidRPr="00483DE1" w:rsidRDefault="00000000">
            <w:pPr>
              <w:rPr>
                <w:rFonts w:ascii="Arial" w:hAnsi="Arial" w:cs="Arial"/>
              </w:rPr>
            </w:pPr>
            <w:proofErr w:type="spellStart"/>
            <w:r w:rsidRPr="00483DE1">
              <w:rPr>
                <w:rFonts w:ascii="Arial" w:hAnsi="Arial" w:cs="Arial"/>
                <w:sz w:val="19"/>
              </w:rPr>
              <w:t>Transurbano</w:t>
            </w:r>
            <w:proofErr w:type="spellEnd"/>
          </w:p>
        </w:tc>
        <w:tc>
          <w:tcPr>
            <w:tcW w:w="1701" w:type="dxa"/>
          </w:tcPr>
          <w:p w14:paraId="11DBA7D2" w14:textId="77777777" w:rsidR="0045686C" w:rsidRPr="00483DE1" w:rsidRDefault="00000000">
            <w:pPr>
              <w:rPr>
                <w:rFonts w:ascii="Arial" w:hAnsi="Arial" w:cs="Arial"/>
              </w:rPr>
            </w:pPr>
            <w:r w:rsidRPr="00483DE1">
              <w:rPr>
                <w:rFonts w:ascii="Arial" w:hAnsi="Arial" w:cs="Arial"/>
                <w:sz w:val="19"/>
              </w:rPr>
              <w:t>00005289057eb4</w:t>
            </w:r>
          </w:p>
        </w:tc>
        <w:tc>
          <w:tcPr>
            <w:tcW w:w="2381" w:type="dxa"/>
          </w:tcPr>
          <w:p w14:paraId="32C1E18E" w14:textId="77777777" w:rsidR="0045686C" w:rsidRPr="00483DE1" w:rsidRDefault="00000000">
            <w:pPr>
              <w:rPr>
                <w:rFonts w:ascii="Arial" w:hAnsi="Arial" w:cs="Arial"/>
              </w:rPr>
            </w:pPr>
            <w:r w:rsidRPr="00483DE1">
              <w:rPr>
                <w:rFonts w:ascii="Arial" w:hAnsi="Arial" w:cs="Arial"/>
                <w:sz w:val="19"/>
              </w:rPr>
              <w:t>PARADA_NULA</w:t>
            </w:r>
          </w:p>
        </w:tc>
        <w:tc>
          <w:tcPr>
            <w:tcW w:w="3969" w:type="dxa"/>
          </w:tcPr>
          <w:p w14:paraId="52F6DC40" w14:textId="77777777" w:rsidR="0045686C" w:rsidRPr="00483DE1" w:rsidRDefault="00000000">
            <w:pPr>
              <w:rPr>
                <w:rFonts w:ascii="Arial" w:hAnsi="Arial" w:cs="Arial"/>
                <w:lang w:val="es-GT"/>
              </w:rPr>
            </w:pPr>
            <w:r w:rsidRPr="00483DE1">
              <w:rPr>
                <w:rFonts w:ascii="Arial" w:hAnsi="Arial" w:cs="Arial"/>
                <w:sz w:val="19"/>
                <w:lang w:val="es-GT"/>
              </w:rPr>
              <w:t>Código de estación/parada vacío</w:t>
            </w:r>
          </w:p>
        </w:tc>
      </w:tr>
    </w:tbl>
    <w:p w14:paraId="5238AAA0" w14:textId="77777777" w:rsidR="0045686C" w:rsidRPr="00483DE1" w:rsidRDefault="0045686C">
      <w:pPr>
        <w:rPr>
          <w:rFonts w:ascii="Arial" w:hAnsi="Arial" w:cs="Arial"/>
          <w:lang w:val="es-GT"/>
        </w:rPr>
      </w:pPr>
    </w:p>
    <w:p w14:paraId="62F6A5D9" w14:textId="77777777" w:rsidR="0045686C" w:rsidRPr="00483DE1" w:rsidRDefault="00000000">
      <w:pPr>
        <w:pStyle w:val="Ttulo3"/>
        <w:rPr>
          <w:rFonts w:ascii="Arial" w:hAnsi="Arial" w:cs="Arial"/>
          <w:color w:val="auto"/>
        </w:rPr>
      </w:pPr>
      <w:r w:rsidRPr="00483DE1">
        <w:rPr>
          <w:rFonts w:ascii="Arial" w:hAnsi="Arial" w:cs="Arial"/>
          <w:color w:val="auto"/>
        </w:rPr>
        <w:t xml:space="preserve">No se </w:t>
      </w:r>
      <w:proofErr w:type="spellStart"/>
      <w:r w:rsidRPr="00483DE1">
        <w:rPr>
          <w:rFonts w:ascii="Arial" w:hAnsi="Arial" w:cs="Arial"/>
          <w:color w:val="auto"/>
        </w:rPr>
        <w:t>pierde</w:t>
      </w:r>
      <w:proofErr w:type="spellEnd"/>
      <w:r w:rsidRPr="00483DE1">
        <w:rPr>
          <w:rFonts w:ascii="Arial" w:hAnsi="Arial" w:cs="Arial"/>
          <w:color w:val="auto"/>
        </w:rPr>
        <w:t xml:space="preserve"> </w:t>
      </w:r>
      <w:proofErr w:type="spellStart"/>
      <w:r w:rsidRPr="00483DE1">
        <w:rPr>
          <w:rFonts w:ascii="Arial" w:hAnsi="Arial" w:cs="Arial"/>
          <w:color w:val="auto"/>
        </w:rPr>
        <w:t>ningún</w:t>
      </w:r>
      <w:proofErr w:type="spellEnd"/>
      <w:r w:rsidRPr="00483DE1">
        <w:rPr>
          <w:rFonts w:ascii="Arial" w:hAnsi="Arial" w:cs="Arial"/>
          <w:color w:val="auto"/>
        </w:rPr>
        <w:t xml:space="preserve"> </w:t>
      </w:r>
      <w:proofErr w:type="spellStart"/>
      <w:r w:rsidRPr="00483DE1">
        <w:rPr>
          <w:rFonts w:ascii="Arial" w:hAnsi="Arial" w:cs="Arial"/>
          <w:color w:val="auto"/>
        </w:rPr>
        <w:t>registro</w:t>
      </w:r>
      <w:proofErr w:type="spellEnd"/>
    </w:p>
    <w:tbl>
      <w:tblPr>
        <w:tblStyle w:val="Tablaconcuadrcula"/>
        <w:tblW w:w="0" w:type="auto"/>
        <w:jc w:val="center"/>
        <w:tblLook w:val="04A0" w:firstRow="1" w:lastRow="0" w:firstColumn="1" w:lastColumn="0" w:noHBand="0" w:noVBand="1"/>
      </w:tblPr>
      <w:tblGrid>
        <w:gridCol w:w="1701"/>
        <w:gridCol w:w="1701"/>
        <w:gridCol w:w="1701"/>
        <w:gridCol w:w="1701"/>
        <w:gridCol w:w="1701"/>
      </w:tblGrid>
      <w:tr w:rsidR="0045686C" w:rsidRPr="00483DE1" w14:paraId="5A427E1D" w14:textId="77777777" w:rsidTr="00483DE1">
        <w:trPr>
          <w:jc w:val="center"/>
        </w:trPr>
        <w:tc>
          <w:tcPr>
            <w:tcW w:w="1701" w:type="dxa"/>
          </w:tcPr>
          <w:p w14:paraId="2B455AFD" w14:textId="77777777" w:rsidR="0045686C" w:rsidRPr="00483DE1" w:rsidRDefault="00000000">
            <w:pPr>
              <w:rPr>
                <w:rFonts w:ascii="Arial" w:hAnsi="Arial" w:cs="Arial"/>
              </w:rPr>
            </w:pPr>
            <w:r w:rsidRPr="00483DE1">
              <w:rPr>
                <w:rFonts w:ascii="Arial" w:hAnsi="Arial" w:cs="Arial"/>
                <w:b/>
                <w:sz w:val="19"/>
              </w:rPr>
              <w:t>Sistema</w:t>
            </w:r>
          </w:p>
        </w:tc>
        <w:tc>
          <w:tcPr>
            <w:tcW w:w="1701" w:type="dxa"/>
          </w:tcPr>
          <w:p w14:paraId="1EC057A1" w14:textId="77777777" w:rsidR="0045686C" w:rsidRPr="00483DE1" w:rsidRDefault="00000000">
            <w:pPr>
              <w:rPr>
                <w:rFonts w:ascii="Arial" w:hAnsi="Arial" w:cs="Arial"/>
              </w:rPr>
            </w:pPr>
            <w:r w:rsidRPr="00483DE1">
              <w:rPr>
                <w:rFonts w:ascii="Arial" w:hAnsi="Arial" w:cs="Arial"/>
                <w:b/>
                <w:sz w:val="19"/>
              </w:rPr>
              <w:t>Filas en Bronze</w:t>
            </w:r>
          </w:p>
        </w:tc>
        <w:tc>
          <w:tcPr>
            <w:tcW w:w="1701" w:type="dxa"/>
          </w:tcPr>
          <w:p w14:paraId="53EE8C69" w14:textId="77777777" w:rsidR="0045686C" w:rsidRPr="00483DE1" w:rsidRDefault="00000000">
            <w:pPr>
              <w:rPr>
                <w:rFonts w:ascii="Arial" w:hAnsi="Arial" w:cs="Arial"/>
              </w:rPr>
            </w:pPr>
            <w:r w:rsidRPr="00483DE1">
              <w:rPr>
                <w:rFonts w:ascii="Arial" w:hAnsi="Arial" w:cs="Arial"/>
                <w:b/>
                <w:sz w:val="19"/>
              </w:rPr>
              <w:t>Abordajes limpios</w:t>
            </w:r>
          </w:p>
        </w:tc>
        <w:tc>
          <w:tcPr>
            <w:tcW w:w="1701" w:type="dxa"/>
          </w:tcPr>
          <w:p w14:paraId="018D7895" w14:textId="77777777" w:rsidR="0045686C" w:rsidRPr="00483DE1" w:rsidRDefault="00000000">
            <w:pPr>
              <w:rPr>
                <w:rFonts w:ascii="Arial" w:hAnsi="Arial" w:cs="Arial"/>
              </w:rPr>
            </w:pPr>
            <w:r w:rsidRPr="00483DE1">
              <w:rPr>
                <w:rFonts w:ascii="Arial" w:hAnsi="Arial" w:cs="Arial"/>
                <w:b/>
                <w:sz w:val="19"/>
              </w:rPr>
              <w:t>Pagos rechazados</w:t>
            </w:r>
          </w:p>
        </w:tc>
        <w:tc>
          <w:tcPr>
            <w:tcW w:w="1701" w:type="dxa"/>
          </w:tcPr>
          <w:p w14:paraId="2B5796D7" w14:textId="77777777" w:rsidR="0045686C" w:rsidRPr="00483DE1" w:rsidRDefault="00000000">
            <w:pPr>
              <w:rPr>
                <w:rFonts w:ascii="Arial" w:hAnsi="Arial" w:cs="Arial"/>
              </w:rPr>
            </w:pPr>
            <w:r w:rsidRPr="00483DE1">
              <w:rPr>
                <w:rFonts w:ascii="Arial" w:hAnsi="Arial" w:cs="Arial"/>
                <w:b/>
                <w:sz w:val="19"/>
              </w:rPr>
              <w:t>Cuarentena</w:t>
            </w:r>
          </w:p>
        </w:tc>
      </w:tr>
      <w:tr w:rsidR="0045686C" w:rsidRPr="00483DE1" w14:paraId="18FE2E77" w14:textId="77777777" w:rsidTr="00483DE1">
        <w:trPr>
          <w:jc w:val="center"/>
        </w:trPr>
        <w:tc>
          <w:tcPr>
            <w:tcW w:w="1701" w:type="dxa"/>
          </w:tcPr>
          <w:p w14:paraId="43ECF2DE" w14:textId="77777777" w:rsidR="0045686C" w:rsidRPr="00483DE1" w:rsidRDefault="00000000">
            <w:pPr>
              <w:rPr>
                <w:rFonts w:ascii="Arial" w:hAnsi="Arial" w:cs="Arial"/>
              </w:rPr>
            </w:pPr>
            <w:r w:rsidRPr="00483DE1">
              <w:rPr>
                <w:rFonts w:ascii="Arial" w:hAnsi="Arial" w:cs="Arial"/>
                <w:sz w:val="19"/>
              </w:rPr>
              <w:t>Transmetro</w:t>
            </w:r>
          </w:p>
        </w:tc>
        <w:tc>
          <w:tcPr>
            <w:tcW w:w="1701" w:type="dxa"/>
          </w:tcPr>
          <w:p w14:paraId="742E0603" w14:textId="77777777" w:rsidR="0045686C" w:rsidRPr="00483DE1" w:rsidRDefault="00000000">
            <w:pPr>
              <w:jc w:val="right"/>
              <w:rPr>
                <w:rFonts w:ascii="Arial" w:hAnsi="Arial" w:cs="Arial"/>
              </w:rPr>
            </w:pPr>
            <w:r w:rsidRPr="00483DE1">
              <w:rPr>
                <w:rFonts w:ascii="Arial" w:hAnsi="Arial" w:cs="Arial"/>
                <w:sz w:val="19"/>
              </w:rPr>
              <w:t>363,221</w:t>
            </w:r>
          </w:p>
        </w:tc>
        <w:tc>
          <w:tcPr>
            <w:tcW w:w="1701" w:type="dxa"/>
          </w:tcPr>
          <w:p w14:paraId="24A9995A" w14:textId="77777777" w:rsidR="0045686C" w:rsidRPr="00483DE1" w:rsidRDefault="00000000">
            <w:pPr>
              <w:jc w:val="right"/>
              <w:rPr>
                <w:rFonts w:ascii="Arial" w:hAnsi="Arial" w:cs="Arial"/>
              </w:rPr>
            </w:pPr>
            <w:r w:rsidRPr="00483DE1">
              <w:rPr>
                <w:rFonts w:ascii="Arial" w:hAnsi="Arial" w:cs="Arial"/>
                <w:sz w:val="19"/>
              </w:rPr>
              <w:t>362,106</w:t>
            </w:r>
          </w:p>
        </w:tc>
        <w:tc>
          <w:tcPr>
            <w:tcW w:w="1701" w:type="dxa"/>
          </w:tcPr>
          <w:p w14:paraId="196CD9B4" w14:textId="77777777" w:rsidR="0045686C" w:rsidRPr="00483DE1" w:rsidRDefault="00000000">
            <w:pPr>
              <w:rPr>
                <w:rFonts w:ascii="Arial" w:hAnsi="Arial" w:cs="Arial"/>
              </w:rPr>
            </w:pPr>
            <w:r w:rsidRPr="00483DE1">
              <w:rPr>
                <w:rFonts w:ascii="Arial" w:hAnsi="Arial" w:cs="Arial"/>
                <w:sz w:val="19"/>
              </w:rPr>
              <w:t>—</w:t>
            </w:r>
          </w:p>
        </w:tc>
        <w:tc>
          <w:tcPr>
            <w:tcW w:w="1701" w:type="dxa"/>
          </w:tcPr>
          <w:p w14:paraId="7FE89738" w14:textId="77777777" w:rsidR="0045686C" w:rsidRPr="00483DE1" w:rsidRDefault="00000000">
            <w:pPr>
              <w:jc w:val="right"/>
              <w:rPr>
                <w:rFonts w:ascii="Arial" w:hAnsi="Arial" w:cs="Arial"/>
              </w:rPr>
            </w:pPr>
            <w:r w:rsidRPr="00483DE1">
              <w:rPr>
                <w:rFonts w:ascii="Arial" w:hAnsi="Arial" w:cs="Arial"/>
                <w:sz w:val="19"/>
              </w:rPr>
              <w:t>1,115</w:t>
            </w:r>
          </w:p>
        </w:tc>
      </w:tr>
      <w:tr w:rsidR="0045686C" w:rsidRPr="00483DE1" w14:paraId="6DF01C9B" w14:textId="77777777" w:rsidTr="00483DE1">
        <w:trPr>
          <w:jc w:val="center"/>
        </w:trPr>
        <w:tc>
          <w:tcPr>
            <w:tcW w:w="1701" w:type="dxa"/>
          </w:tcPr>
          <w:p w14:paraId="6A494D17" w14:textId="77777777" w:rsidR="0045686C" w:rsidRPr="00483DE1" w:rsidRDefault="00000000">
            <w:pPr>
              <w:rPr>
                <w:rFonts w:ascii="Arial" w:hAnsi="Arial" w:cs="Arial"/>
              </w:rPr>
            </w:pPr>
            <w:r w:rsidRPr="00483DE1">
              <w:rPr>
                <w:rFonts w:ascii="Arial" w:hAnsi="Arial" w:cs="Arial"/>
                <w:sz w:val="19"/>
              </w:rPr>
              <w:t>Transurbano</w:t>
            </w:r>
          </w:p>
        </w:tc>
        <w:tc>
          <w:tcPr>
            <w:tcW w:w="1701" w:type="dxa"/>
          </w:tcPr>
          <w:p w14:paraId="191F5E99" w14:textId="77777777" w:rsidR="0045686C" w:rsidRPr="00483DE1" w:rsidRDefault="00000000">
            <w:pPr>
              <w:jc w:val="right"/>
              <w:rPr>
                <w:rFonts w:ascii="Arial" w:hAnsi="Arial" w:cs="Arial"/>
              </w:rPr>
            </w:pPr>
            <w:r w:rsidRPr="00483DE1">
              <w:rPr>
                <w:rFonts w:ascii="Arial" w:hAnsi="Arial" w:cs="Arial"/>
                <w:sz w:val="19"/>
              </w:rPr>
              <w:t>832,791</w:t>
            </w:r>
          </w:p>
        </w:tc>
        <w:tc>
          <w:tcPr>
            <w:tcW w:w="1701" w:type="dxa"/>
          </w:tcPr>
          <w:p w14:paraId="637CD4FE" w14:textId="77777777" w:rsidR="0045686C" w:rsidRPr="00483DE1" w:rsidRDefault="00000000">
            <w:pPr>
              <w:jc w:val="right"/>
              <w:rPr>
                <w:rFonts w:ascii="Arial" w:hAnsi="Arial" w:cs="Arial"/>
              </w:rPr>
            </w:pPr>
            <w:r w:rsidRPr="00483DE1">
              <w:rPr>
                <w:rFonts w:ascii="Arial" w:hAnsi="Arial" w:cs="Arial"/>
                <w:sz w:val="19"/>
              </w:rPr>
              <w:t>786,398</w:t>
            </w:r>
          </w:p>
        </w:tc>
        <w:tc>
          <w:tcPr>
            <w:tcW w:w="1701" w:type="dxa"/>
          </w:tcPr>
          <w:p w14:paraId="47040411" w14:textId="77777777" w:rsidR="0045686C" w:rsidRPr="00483DE1" w:rsidRDefault="00000000">
            <w:pPr>
              <w:jc w:val="right"/>
              <w:rPr>
                <w:rFonts w:ascii="Arial" w:hAnsi="Arial" w:cs="Arial"/>
              </w:rPr>
            </w:pPr>
            <w:r w:rsidRPr="00483DE1">
              <w:rPr>
                <w:rFonts w:ascii="Arial" w:hAnsi="Arial" w:cs="Arial"/>
                <w:sz w:val="19"/>
              </w:rPr>
              <w:t>41,390</w:t>
            </w:r>
          </w:p>
        </w:tc>
        <w:tc>
          <w:tcPr>
            <w:tcW w:w="1701" w:type="dxa"/>
          </w:tcPr>
          <w:p w14:paraId="001CDA52" w14:textId="77777777" w:rsidR="0045686C" w:rsidRPr="00483DE1" w:rsidRDefault="00000000">
            <w:pPr>
              <w:jc w:val="right"/>
              <w:rPr>
                <w:rFonts w:ascii="Arial" w:hAnsi="Arial" w:cs="Arial"/>
              </w:rPr>
            </w:pPr>
            <w:r w:rsidRPr="00483DE1">
              <w:rPr>
                <w:rFonts w:ascii="Arial" w:hAnsi="Arial" w:cs="Arial"/>
                <w:sz w:val="19"/>
              </w:rPr>
              <w:t>5,003</w:t>
            </w:r>
          </w:p>
        </w:tc>
      </w:tr>
      <w:tr w:rsidR="0045686C" w:rsidRPr="00483DE1" w14:paraId="15165DA5" w14:textId="77777777" w:rsidTr="00483DE1">
        <w:trPr>
          <w:jc w:val="center"/>
        </w:trPr>
        <w:tc>
          <w:tcPr>
            <w:tcW w:w="1701" w:type="dxa"/>
          </w:tcPr>
          <w:p w14:paraId="2F865594" w14:textId="77777777" w:rsidR="0045686C" w:rsidRPr="00483DE1" w:rsidRDefault="00000000">
            <w:pPr>
              <w:rPr>
                <w:rFonts w:ascii="Arial" w:hAnsi="Arial" w:cs="Arial"/>
              </w:rPr>
            </w:pPr>
            <w:r w:rsidRPr="00483DE1">
              <w:rPr>
                <w:rFonts w:ascii="Arial" w:hAnsi="Arial" w:cs="Arial"/>
                <w:sz w:val="19"/>
              </w:rPr>
              <w:t>MetroRiel</w:t>
            </w:r>
          </w:p>
        </w:tc>
        <w:tc>
          <w:tcPr>
            <w:tcW w:w="1701" w:type="dxa"/>
          </w:tcPr>
          <w:p w14:paraId="4F8DECF3" w14:textId="77777777" w:rsidR="0045686C" w:rsidRPr="00483DE1" w:rsidRDefault="00000000">
            <w:pPr>
              <w:jc w:val="right"/>
              <w:rPr>
                <w:rFonts w:ascii="Arial" w:hAnsi="Arial" w:cs="Arial"/>
              </w:rPr>
            </w:pPr>
            <w:r w:rsidRPr="00483DE1">
              <w:rPr>
                <w:rFonts w:ascii="Arial" w:hAnsi="Arial" w:cs="Arial"/>
                <w:sz w:val="19"/>
              </w:rPr>
              <w:t>299,100</w:t>
            </w:r>
          </w:p>
        </w:tc>
        <w:tc>
          <w:tcPr>
            <w:tcW w:w="1701" w:type="dxa"/>
          </w:tcPr>
          <w:p w14:paraId="12C80C7C" w14:textId="77777777" w:rsidR="0045686C" w:rsidRPr="00483DE1" w:rsidRDefault="00000000">
            <w:pPr>
              <w:jc w:val="right"/>
              <w:rPr>
                <w:rFonts w:ascii="Arial" w:hAnsi="Arial" w:cs="Arial"/>
              </w:rPr>
            </w:pPr>
            <w:r w:rsidRPr="00483DE1">
              <w:rPr>
                <w:rFonts w:ascii="Arial" w:hAnsi="Arial" w:cs="Arial"/>
                <w:sz w:val="19"/>
              </w:rPr>
              <w:t>295,511</w:t>
            </w:r>
          </w:p>
        </w:tc>
        <w:tc>
          <w:tcPr>
            <w:tcW w:w="1701" w:type="dxa"/>
          </w:tcPr>
          <w:p w14:paraId="1F939B3C" w14:textId="77777777" w:rsidR="0045686C" w:rsidRPr="00483DE1" w:rsidRDefault="00000000">
            <w:pPr>
              <w:rPr>
                <w:rFonts w:ascii="Arial" w:hAnsi="Arial" w:cs="Arial"/>
              </w:rPr>
            </w:pPr>
            <w:r w:rsidRPr="00483DE1">
              <w:rPr>
                <w:rFonts w:ascii="Arial" w:hAnsi="Arial" w:cs="Arial"/>
                <w:sz w:val="19"/>
              </w:rPr>
              <w:t>—</w:t>
            </w:r>
          </w:p>
        </w:tc>
        <w:tc>
          <w:tcPr>
            <w:tcW w:w="1701" w:type="dxa"/>
          </w:tcPr>
          <w:p w14:paraId="7CB70A62" w14:textId="77777777" w:rsidR="0045686C" w:rsidRPr="00483DE1" w:rsidRDefault="00000000">
            <w:pPr>
              <w:jc w:val="right"/>
              <w:rPr>
                <w:rFonts w:ascii="Arial" w:hAnsi="Arial" w:cs="Arial"/>
              </w:rPr>
            </w:pPr>
            <w:r w:rsidRPr="00483DE1">
              <w:rPr>
                <w:rFonts w:ascii="Arial" w:hAnsi="Arial" w:cs="Arial"/>
                <w:sz w:val="19"/>
              </w:rPr>
              <w:t>3,589</w:t>
            </w:r>
          </w:p>
        </w:tc>
      </w:tr>
      <w:tr w:rsidR="0045686C" w:rsidRPr="00483DE1" w14:paraId="32F9AA91" w14:textId="77777777" w:rsidTr="00483DE1">
        <w:trPr>
          <w:jc w:val="center"/>
        </w:trPr>
        <w:tc>
          <w:tcPr>
            <w:tcW w:w="1701" w:type="dxa"/>
          </w:tcPr>
          <w:p w14:paraId="16134927" w14:textId="77777777" w:rsidR="0045686C" w:rsidRPr="00483DE1" w:rsidRDefault="00000000">
            <w:pPr>
              <w:rPr>
                <w:rFonts w:ascii="Arial" w:hAnsi="Arial" w:cs="Arial"/>
              </w:rPr>
            </w:pPr>
            <w:r w:rsidRPr="00483DE1">
              <w:rPr>
                <w:rFonts w:ascii="Arial" w:hAnsi="Arial" w:cs="Arial"/>
                <w:sz w:val="19"/>
              </w:rPr>
              <w:t>Aerómetro</w:t>
            </w:r>
          </w:p>
        </w:tc>
        <w:tc>
          <w:tcPr>
            <w:tcW w:w="1701" w:type="dxa"/>
          </w:tcPr>
          <w:p w14:paraId="7CEA1835" w14:textId="77777777" w:rsidR="0045686C" w:rsidRPr="00483DE1" w:rsidRDefault="00000000">
            <w:pPr>
              <w:jc w:val="right"/>
              <w:rPr>
                <w:rFonts w:ascii="Arial" w:hAnsi="Arial" w:cs="Arial"/>
              </w:rPr>
            </w:pPr>
            <w:r w:rsidRPr="00483DE1">
              <w:rPr>
                <w:rFonts w:ascii="Arial" w:hAnsi="Arial" w:cs="Arial"/>
                <w:sz w:val="19"/>
              </w:rPr>
              <w:t>203,554</w:t>
            </w:r>
          </w:p>
        </w:tc>
        <w:tc>
          <w:tcPr>
            <w:tcW w:w="1701" w:type="dxa"/>
          </w:tcPr>
          <w:p w14:paraId="3BAFAE8D" w14:textId="77777777" w:rsidR="0045686C" w:rsidRPr="00483DE1" w:rsidRDefault="00000000">
            <w:pPr>
              <w:jc w:val="right"/>
              <w:rPr>
                <w:rFonts w:ascii="Arial" w:hAnsi="Arial" w:cs="Arial"/>
              </w:rPr>
            </w:pPr>
            <w:r w:rsidRPr="00483DE1">
              <w:rPr>
                <w:rFonts w:ascii="Arial" w:hAnsi="Arial" w:cs="Arial"/>
                <w:sz w:val="19"/>
              </w:rPr>
              <w:t>203,554</w:t>
            </w:r>
          </w:p>
        </w:tc>
        <w:tc>
          <w:tcPr>
            <w:tcW w:w="1701" w:type="dxa"/>
          </w:tcPr>
          <w:p w14:paraId="5DC83674" w14:textId="77777777" w:rsidR="0045686C" w:rsidRPr="00483DE1" w:rsidRDefault="00000000">
            <w:pPr>
              <w:rPr>
                <w:rFonts w:ascii="Arial" w:hAnsi="Arial" w:cs="Arial"/>
              </w:rPr>
            </w:pPr>
            <w:r w:rsidRPr="00483DE1">
              <w:rPr>
                <w:rFonts w:ascii="Arial" w:hAnsi="Arial" w:cs="Arial"/>
                <w:sz w:val="19"/>
              </w:rPr>
              <w:t>—</w:t>
            </w:r>
          </w:p>
        </w:tc>
        <w:tc>
          <w:tcPr>
            <w:tcW w:w="1701" w:type="dxa"/>
          </w:tcPr>
          <w:p w14:paraId="64DDFB2C" w14:textId="77777777" w:rsidR="0045686C" w:rsidRPr="00483DE1" w:rsidRDefault="00000000">
            <w:pPr>
              <w:jc w:val="right"/>
              <w:rPr>
                <w:rFonts w:ascii="Arial" w:hAnsi="Arial" w:cs="Arial"/>
              </w:rPr>
            </w:pPr>
            <w:r w:rsidRPr="00483DE1">
              <w:rPr>
                <w:rFonts w:ascii="Arial" w:hAnsi="Arial" w:cs="Arial"/>
                <w:sz w:val="19"/>
              </w:rPr>
              <w:t>0</w:t>
            </w:r>
          </w:p>
        </w:tc>
      </w:tr>
      <w:tr w:rsidR="0045686C" w:rsidRPr="00483DE1" w14:paraId="2B0AA0CD" w14:textId="77777777" w:rsidTr="00483DE1">
        <w:trPr>
          <w:jc w:val="center"/>
        </w:trPr>
        <w:tc>
          <w:tcPr>
            <w:tcW w:w="1701" w:type="dxa"/>
          </w:tcPr>
          <w:p w14:paraId="2F113F83" w14:textId="77777777" w:rsidR="0045686C" w:rsidRPr="00483DE1" w:rsidRDefault="00000000">
            <w:pPr>
              <w:rPr>
                <w:rFonts w:ascii="Arial" w:hAnsi="Arial" w:cs="Arial"/>
              </w:rPr>
            </w:pPr>
            <w:r w:rsidRPr="00483DE1">
              <w:rPr>
                <w:rFonts w:ascii="Arial" w:hAnsi="Arial" w:cs="Arial"/>
                <w:b/>
                <w:sz w:val="19"/>
              </w:rPr>
              <w:t>Total</w:t>
            </w:r>
          </w:p>
        </w:tc>
        <w:tc>
          <w:tcPr>
            <w:tcW w:w="1701" w:type="dxa"/>
          </w:tcPr>
          <w:p w14:paraId="43BE5F54" w14:textId="77777777" w:rsidR="0045686C" w:rsidRPr="00483DE1" w:rsidRDefault="00000000">
            <w:pPr>
              <w:jc w:val="right"/>
              <w:rPr>
                <w:rFonts w:ascii="Arial" w:hAnsi="Arial" w:cs="Arial"/>
              </w:rPr>
            </w:pPr>
            <w:r w:rsidRPr="00483DE1">
              <w:rPr>
                <w:rFonts w:ascii="Arial" w:hAnsi="Arial" w:cs="Arial"/>
                <w:b/>
                <w:sz w:val="19"/>
              </w:rPr>
              <w:t>1,698,666</w:t>
            </w:r>
          </w:p>
        </w:tc>
        <w:tc>
          <w:tcPr>
            <w:tcW w:w="1701" w:type="dxa"/>
          </w:tcPr>
          <w:p w14:paraId="795BF214" w14:textId="77777777" w:rsidR="0045686C" w:rsidRPr="00483DE1" w:rsidRDefault="00000000">
            <w:pPr>
              <w:jc w:val="right"/>
              <w:rPr>
                <w:rFonts w:ascii="Arial" w:hAnsi="Arial" w:cs="Arial"/>
              </w:rPr>
            </w:pPr>
            <w:r w:rsidRPr="00483DE1">
              <w:rPr>
                <w:rFonts w:ascii="Arial" w:hAnsi="Arial" w:cs="Arial"/>
                <w:b/>
                <w:sz w:val="19"/>
              </w:rPr>
              <w:t>1,647,569</w:t>
            </w:r>
          </w:p>
        </w:tc>
        <w:tc>
          <w:tcPr>
            <w:tcW w:w="1701" w:type="dxa"/>
          </w:tcPr>
          <w:p w14:paraId="5762DDEE" w14:textId="77777777" w:rsidR="0045686C" w:rsidRPr="00483DE1" w:rsidRDefault="00000000">
            <w:pPr>
              <w:jc w:val="right"/>
              <w:rPr>
                <w:rFonts w:ascii="Arial" w:hAnsi="Arial" w:cs="Arial"/>
              </w:rPr>
            </w:pPr>
            <w:r w:rsidRPr="00483DE1">
              <w:rPr>
                <w:rFonts w:ascii="Arial" w:hAnsi="Arial" w:cs="Arial"/>
                <w:b/>
                <w:sz w:val="19"/>
              </w:rPr>
              <w:t>41,390</w:t>
            </w:r>
          </w:p>
        </w:tc>
        <w:tc>
          <w:tcPr>
            <w:tcW w:w="1701" w:type="dxa"/>
          </w:tcPr>
          <w:p w14:paraId="06E8C643" w14:textId="77777777" w:rsidR="0045686C" w:rsidRPr="00483DE1" w:rsidRDefault="00000000">
            <w:pPr>
              <w:jc w:val="right"/>
              <w:rPr>
                <w:rFonts w:ascii="Arial" w:hAnsi="Arial" w:cs="Arial"/>
              </w:rPr>
            </w:pPr>
            <w:r w:rsidRPr="00483DE1">
              <w:rPr>
                <w:rFonts w:ascii="Arial" w:hAnsi="Arial" w:cs="Arial"/>
                <w:b/>
                <w:sz w:val="19"/>
              </w:rPr>
              <w:t>9,707</w:t>
            </w:r>
          </w:p>
        </w:tc>
      </w:tr>
    </w:tbl>
    <w:p w14:paraId="51C7B59C" w14:textId="77777777" w:rsidR="0045686C" w:rsidRPr="00483DE1" w:rsidRDefault="0045686C">
      <w:pPr>
        <w:rPr>
          <w:rFonts w:ascii="Arial" w:hAnsi="Arial" w:cs="Arial"/>
        </w:rPr>
      </w:pPr>
    </w:p>
    <w:p w14:paraId="758EF30B" w14:textId="77777777" w:rsidR="0045686C" w:rsidRPr="00483DE1" w:rsidRDefault="00000000">
      <w:pPr>
        <w:rPr>
          <w:rFonts w:ascii="Arial" w:hAnsi="Arial" w:cs="Arial"/>
          <w:lang w:val="es-GT"/>
        </w:rPr>
      </w:pPr>
      <w:r w:rsidRPr="00483DE1">
        <w:rPr>
          <w:rFonts w:ascii="Arial" w:hAnsi="Arial" w:cs="Arial"/>
          <w:lang w:val="es-GT"/>
        </w:rPr>
        <w:t xml:space="preserve">Esto lo revisa una prueba de </w:t>
      </w:r>
      <w:proofErr w:type="spellStart"/>
      <w:r w:rsidRPr="00483DE1">
        <w:rPr>
          <w:rFonts w:ascii="Arial" w:hAnsi="Arial" w:cs="Arial"/>
          <w:lang w:val="es-GT"/>
        </w:rPr>
        <w:t>dbt</w:t>
      </w:r>
      <w:proofErr w:type="spellEnd"/>
      <w:r w:rsidRPr="00483DE1">
        <w:rPr>
          <w:rFonts w:ascii="Arial" w:hAnsi="Arial" w:cs="Arial"/>
          <w:lang w:val="es-GT"/>
        </w:rPr>
        <w:t xml:space="preserve"> (</w:t>
      </w:r>
      <w:proofErr w:type="spellStart"/>
      <w:r w:rsidRPr="00483DE1">
        <w:rPr>
          <w:rFonts w:ascii="Arial" w:hAnsi="Arial" w:cs="Arial"/>
          <w:lang w:val="es-GT"/>
        </w:rPr>
        <w:t>assert_ningun_registro_se_pierde</w:t>
      </w:r>
      <w:proofErr w:type="spellEnd"/>
      <w:r w:rsidRPr="00483DE1">
        <w:rPr>
          <w:rFonts w:ascii="Arial" w:hAnsi="Arial" w:cs="Arial"/>
          <w:lang w:val="es-GT"/>
        </w:rPr>
        <w:t>) en cada corrida.</w:t>
      </w:r>
    </w:p>
    <w:p w14:paraId="080ED0E1" w14:textId="77777777" w:rsidR="0045686C" w:rsidRPr="00483DE1" w:rsidRDefault="00000000">
      <w:pPr>
        <w:pStyle w:val="Ttulo2"/>
        <w:rPr>
          <w:rFonts w:ascii="Arial" w:hAnsi="Arial" w:cs="Arial"/>
          <w:color w:val="auto"/>
          <w:lang w:val="es-GT"/>
        </w:rPr>
      </w:pPr>
      <w:r w:rsidRPr="00483DE1">
        <w:rPr>
          <w:rFonts w:ascii="Arial" w:hAnsi="Arial" w:cs="Arial"/>
          <w:color w:val="auto"/>
          <w:lang w:val="es-GT"/>
        </w:rPr>
        <w:t>Padrón con SCD Tipo 2</w:t>
      </w:r>
    </w:p>
    <w:p w14:paraId="3B700029" w14:textId="77777777" w:rsidR="0045686C" w:rsidRPr="00483DE1" w:rsidRDefault="00000000">
      <w:pPr>
        <w:rPr>
          <w:rFonts w:ascii="Arial" w:hAnsi="Arial" w:cs="Arial"/>
          <w:lang w:val="es-GT"/>
        </w:rPr>
      </w:pPr>
      <w:r w:rsidRPr="00483DE1">
        <w:rPr>
          <w:rFonts w:ascii="Arial" w:hAnsi="Arial" w:cs="Arial"/>
          <w:lang w:val="es-GT"/>
        </w:rPr>
        <w:t xml:space="preserve">silver_padron_scd2 tiene una fila por cada versión de cada tarjeta, con </w:t>
      </w:r>
      <w:proofErr w:type="spellStart"/>
      <w:r w:rsidRPr="00483DE1">
        <w:rPr>
          <w:rFonts w:ascii="Arial" w:hAnsi="Arial" w:cs="Arial"/>
          <w:lang w:val="es-GT"/>
        </w:rPr>
        <w:t>valido_desde</w:t>
      </w:r>
      <w:proofErr w:type="spellEnd"/>
      <w:r w:rsidRPr="00483DE1">
        <w:rPr>
          <w:rFonts w:ascii="Arial" w:hAnsi="Arial" w:cs="Arial"/>
          <w:lang w:val="es-GT"/>
        </w:rPr>
        <w:t xml:space="preserve">, </w:t>
      </w:r>
      <w:proofErr w:type="spellStart"/>
      <w:r w:rsidRPr="00483DE1">
        <w:rPr>
          <w:rFonts w:ascii="Arial" w:hAnsi="Arial" w:cs="Arial"/>
          <w:lang w:val="es-GT"/>
        </w:rPr>
        <w:t>valido_hasta</w:t>
      </w:r>
      <w:proofErr w:type="spellEnd"/>
      <w:r w:rsidRPr="00483DE1">
        <w:rPr>
          <w:rFonts w:ascii="Arial" w:hAnsi="Arial" w:cs="Arial"/>
          <w:lang w:val="es-GT"/>
        </w:rPr>
        <w:t xml:space="preserve"> (9999-12-31 si está vigente) y </w:t>
      </w:r>
      <w:proofErr w:type="spellStart"/>
      <w:r w:rsidRPr="00483DE1">
        <w:rPr>
          <w:rFonts w:ascii="Arial" w:hAnsi="Arial" w:cs="Arial"/>
          <w:lang w:val="es-GT"/>
        </w:rPr>
        <w:t>es_vigente</w:t>
      </w:r>
      <w:proofErr w:type="spellEnd"/>
      <w:r w:rsidRPr="00483DE1">
        <w:rPr>
          <w:rFonts w:ascii="Arial" w:hAnsi="Arial" w:cs="Arial"/>
          <w:lang w:val="es-GT"/>
        </w:rPr>
        <w:t>. Cada operación aplicada abre una versión nueva y cierra la anterior; el DELETE abre una versión con activa = false. Quedaron 28,421 versiones para 22,462 tarjetas. Con esto se puede saber, por ejemplo, qué perfil tenía una tarjeta el 20 de junio.</w:t>
      </w:r>
    </w:p>
    <w:p w14:paraId="52C2F61E" w14:textId="77777777" w:rsidR="0045686C" w:rsidRPr="00483DE1" w:rsidRDefault="00000000">
      <w:pPr>
        <w:rPr>
          <w:rFonts w:ascii="Arial" w:hAnsi="Arial" w:cs="Arial"/>
          <w:lang w:val="es-GT"/>
        </w:rPr>
      </w:pPr>
      <w:r w:rsidRPr="00483DE1">
        <w:rPr>
          <w:rFonts w:ascii="Arial" w:hAnsi="Arial" w:cs="Arial"/>
          <w:lang w:val="es-GT"/>
        </w:rPr>
        <w:br w:type="page"/>
      </w:r>
    </w:p>
    <w:p w14:paraId="1C68B2D8" w14:textId="77777777" w:rsidR="0045686C" w:rsidRPr="00483DE1" w:rsidRDefault="00000000">
      <w:pPr>
        <w:pStyle w:val="Ttulo1"/>
        <w:rPr>
          <w:rFonts w:ascii="Arial" w:hAnsi="Arial" w:cs="Arial"/>
          <w:color w:val="auto"/>
          <w:lang w:val="es-GT"/>
        </w:rPr>
      </w:pPr>
      <w:r w:rsidRPr="00483DE1">
        <w:rPr>
          <w:rFonts w:ascii="Arial" w:hAnsi="Arial" w:cs="Arial"/>
          <w:color w:val="auto"/>
          <w:lang w:val="es-GT"/>
        </w:rPr>
        <w:lastRenderedPageBreak/>
        <w:t>1.4 Diseño dimensional y capa Gold</w:t>
      </w:r>
    </w:p>
    <w:p w14:paraId="77A1C90E" w14:textId="77777777" w:rsidR="0045686C" w:rsidRPr="00483DE1" w:rsidRDefault="00000000">
      <w:pPr>
        <w:pStyle w:val="Ttulo2"/>
        <w:rPr>
          <w:rFonts w:ascii="Arial" w:hAnsi="Arial" w:cs="Arial"/>
          <w:color w:val="auto"/>
          <w:lang w:val="es-GT"/>
        </w:rPr>
      </w:pPr>
      <w:r w:rsidRPr="00483DE1">
        <w:rPr>
          <w:rFonts w:ascii="Arial" w:hAnsi="Arial" w:cs="Arial"/>
          <w:color w:val="auto"/>
          <w:lang w:val="es-GT"/>
        </w:rPr>
        <w:t>Grano de la tabla principal</w:t>
      </w:r>
    </w:p>
    <w:p w14:paraId="14AB0DF5" w14:textId="77777777" w:rsidR="0045686C" w:rsidRPr="00483DE1" w:rsidRDefault="00000000">
      <w:pPr>
        <w:rPr>
          <w:rFonts w:ascii="Arial" w:hAnsi="Arial" w:cs="Arial"/>
          <w:lang w:val="es-GT"/>
        </w:rPr>
      </w:pPr>
      <w:proofErr w:type="spellStart"/>
      <w:r w:rsidRPr="00483DE1">
        <w:rPr>
          <w:rFonts w:ascii="Arial" w:hAnsi="Arial" w:cs="Arial"/>
          <w:b/>
          <w:i/>
          <w:lang w:val="es-GT"/>
        </w:rPr>
        <w:t>fct_abordaje</w:t>
      </w:r>
      <w:proofErr w:type="spellEnd"/>
      <w:r w:rsidRPr="00483DE1">
        <w:rPr>
          <w:rFonts w:ascii="Arial" w:hAnsi="Arial" w:cs="Arial"/>
          <w:b/>
          <w:i/>
          <w:lang w:val="es-GT"/>
        </w:rPr>
        <w:t>: una fila por cada abordaje de un usuario en una estación, de cualquiera de los cuatro sistemas.</w:t>
      </w:r>
    </w:p>
    <w:p w14:paraId="01432AD4" w14:textId="77777777" w:rsidR="0045686C" w:rsidRPr="00483DE1" w:rsidRDefault="00000000">
      <w:pPr>
        <w:rPr>
          <w:rFonts w:ascii="Arial" w:hAnsi="Arial" w:cs="Arial"/>
          <w:lang w:val="es-GT"/>
        </w:rPr>
      </w:pPr>
      <w:r w:rsidRPr="00483DE1">
        <w:rPr>
          <w:rFonts w:ascii="Arial" w:hAnsi="Arial" w:cs="Arial"/>
          <w:lang w:val="es-GT"/>
        </w:rPr>
        <w:t>Elegimos el abordaje porque es lo único que registran los cuatro. Si usáramos "viaje puerta a puerta" tendríamos que inventar los viajes de tres sistemas encadenando validaciones, y eso mete supuestos en la tabla principal.</w:t>
      </w:r>
    </w:p>
    <w:p w14:paraId="7B76C0BB" w14:textId="77777777" w:rsidR="0045686C" w:rsidRPr="00483DE1" w:rsidRDefault="00000000">
      <w:pPr>
        <w:rPr>
          <w:rFonts w:ascii="Arial" w:hAnsi="Arial" w:cs="Arial"/>
          <w:lang w:val="es-GT"/>
        </w:rPr>
      </w:pPr>
      <w:r w:rsidRPr="00483DE1">
        <w:rPr>
          <w:rFonts w:ascii="Arial" w:hAnsi="Arial" w:cs="Arial"/>
          <w:b/>
          <w:lang w:val="es-GT"/>
        </w:rPr>
        <w:t>MetroRiel</w:t>
      </w:r>
      <w:r w:rsidRPr="00483DE1">
        <w:rPr>
          <w:rFonts w:ascii="Arial" w:hAnsi="Arial" w:cs="Arial"/>
          <w:lang w:val="es-GT"/>
        </w:rPr>
        <w:t xml:space="preserve">de cada viaje de </w:t>
      </w:r>
      <w:proofErr w:type="spellStart"/>
      <w:r w:rsidRPr="00483DE1">
        <w:rPr>
          <w:rFonts w:ascii="Arial" w:hAnsi="Arial" w:cs="Arial"/>
          <w:lang w:val="es-GT"/>
        </w:rPr>
        <w:t>MetroRiel</w:t>
      </w:r>
      <w:proofErr w:type="spellEnd"/>
      <w:r w:rsidRPr="00483DE1">
        <w:rPr>
          <w:rFonts w:ascii="Arial" w:hAnsi="Arial" w:cs="Arial"/>
          <w:lang w:val="es-GT"/>
        </w:rPr>
        <w:t xml:space="preserve"> sacamos su abordaje (estación y hora de entrada) y lo metemos en </w:t>
      </w:r>
      <w:proofErr w:type="spellStart"/>
      <w:r w:rsidRPr="00483DE1">
        <w:rPr>
          <w:rFonts w:ascii="Arial" w:hAnsi="Arial" w:cs="Arial"/>
          <w:lang w:val="es-GT"/>
        </w:rPr>
        <w:t>fct_abordaje</w:t>
      </w:r>
      <w:proofErr w:type="spellEnd"/>
      <w:r w:rsidRPr="00483DE1">
        <w:rPr>
          <w:rFonts w:ascii="Arial" w:hAnsi="Arial" w:cs="Arial"/>
          <w:lang w:val="es-GT"/>
        </w:rPr>
        <w:t xml:space="preserve">, igual que los otros tres. Así la demanda por modo, zona y hora está completa con los cuatro modos (295,511 abordajes de </w:t>
      </w:r>
      <w:proofErr w:type="spellStart"/>
      <w:r w:rsidRPr="00483DE1">
        <w:rPr>
          <w:rFonts w:ascii="Arial" w:hAnsi="Arial" w:cs="Arial"/>
          <w:lang w:val="es-GT"/>
        </w:rPr>
        <w:t>MetroRiel</w:t>
      </w:r>
      <w:proofErr w:type="spellEnd"/>
      <w:r w:rsidRPr="00483DE1">
        <w:rPr>
          <w:rFonts w:ascii="Arial" w:hAnsi="Arial" w:cs="Arial"/>
          <w:lang w:val="es-GT"/>
        </w:rPr>
        <w:t xml:space="preserve">). El viaje completo (salida, duración, estaciones recorridas) no se pierde: va en una segunda tabla de hechos, </w:t>
      </w:r>
      <w:proofErr w:type="spellStart"/>
      <w:r w:rsidRPr="00483DE1">
        <w:rPr>
          <w:rFonts w:ascii="Arial" w:hAnsi="Arial" w:cs="Arial"/>
          <w:lang w:val="es-GT"/>
        </w:rPr>
        <w:t>fct_trayecto_metroriel</w:t>
      </w:r>
      <w:proofErr w:type="spellEnd"/>
      <w:r w:rsidRPr="00483DE1">
        <w:rPr>
          <w:rFonts w:ascii="Arial" w:hAnsi="Arial" w:cs="Arial"/>
          <w:lang w:val="es-GT"/>
        </w:rPr>
        <w:t>, con su propio grano.</w:t>
      </w:r>
    </w:p>
    <w:tbl>
      <w:tblPr>
        <w:tblStyle w:val="Tablaconcuadrcula"/>
        <w:tblW w:w="0" w:type="auto"/>
        <w:jc w:val="center"/>
        <w:tblLook w:val="04A0" w:firstRow="1" w:lastRow="0" w:firstColumn="1" w:lastColumn="0" w:noHBand="0" w:noVBand="1"/>
      </w:tblPr>
      <w:tblGrid>
        <w:gridCol w:w="2268"/>
        <w:gridCol w:w="2268"/>
      </w:tblGrid>
      <w:tr w:rsidR="0045686C" w:rsidRPr="00483DE1" w14:paraId="058BACDD" w14:textId="77777777" w:rsidTr="00483DE1">
        <w:trPr>
          <w:jc w:val="center"/>
        </w:trPr>
        <w:tc>
          <w:tcPr>
            <w:tcW w:w="2268" w:type="dxa"/>
          </w:tcPr>
          <w:p w14:paraId="15CCC461" w14:textId="77777777" w:rsidR="0045686C" w:rsidRPr="00483DE1" w:rsidRDefault="00000000">
            <w:pPr>
              <w:rPr>
                <w:rFonts w:ascii="Arial" w:hAnsi="Arial" w:cs="Arial"/>
              </w:rPr>
            </w:pPr>
            <w:r w:rsidRPr="00483DE1">
              <w:rPr>
                <w:rFonts w:ascii="Arial" w:hAnsi="Arial" w:cs="Arial"/>
                <w:b/>
                <w:sz w:val="19"/>
              </w:rPr>
              <w:t>Sistema</w:t>
            </w:r>
          </w:p>
        </w:tc>
        <w:tc>
          <w:tcPr>
            <w:tcW w:w="2268" w:type="dxa"/>
          </w:tcPr>
          <w:p w14:paraId="6B967176" w14:textId="77777777" w:rsidR="0045686C" w:rsidRPr="00483DE1" w:rsidRDefault="00000000">
            <w:pPr>
              <w:rPr>
                <w:rFonts w:ascii="Arial" w:hAnsi="Arial" w:cs="Arial"/>
              </w:rPr>
            </w:pPr>
            <w:r w:rsidRPr="00483DE1">
              <w:rPr>
                <w:rFonts w:ascii="Arial" w:hAnsi="Arial" w:cs="Arial"/>
                <w:b/>
                <w:sz w:val="19"/>
              </w:rPr>
              <w:t>Filas en fct_abordaje</w:t>
            </w:r>
          </w:p>
        </w:tc>
      </w:tr>
      <w:tr w:rsidR="0045686C" w:rsidRPr="00483DE1" w14:paraId="5A285ECA" w14:textId="77777777" w:rsidTr="00483DE1">
        <w:trPr>
          <w:jc w:val="center"/>
        </w:trPr>
        <w:tc>
          <w:tcPr>
            <w:tcW w:w="2268" w:type="dxa"/>
          </w:tcPr>
          <w:p w14:paraId="5A734A76" w14:textId="77777777" w:rsidR="0045686C" w:rsidRPr="00483DE1" w:rsidRDefault="00000000">
            <w:pPr>
              <w:rPr>
                <w:rFonts w:ascii="Arial" w:hAnsi="Arial" w:cs="Arial"/>
              </w:rPr>
            </w:pPr>
            <w:r w:rsidRPr="00483DE1">
              <w:rPr>
                <w:rFonts w:ascii="Arial" w:hAnsi="Arial" w:cs="Arial"/>
                <w:sz w:val="19"/>
              </w:rPr>
              <w:t>Transmetro</w:t>
            </w:r>
          </w:p>
        </w:tc>
        <w:tc>
          <w:tcPr>
            <w:tcW w:w="2268" w:type="dxa"/>
          </w:tcPr>
          <w:p w14:paraId="13FC8934" w14:textId="77777777" w:rsidR="0045686C" w:rsidRPr="00483DE1" w:rsidRDefault="00000000">
            <w:pPr>
              <w:jc w:val="right"/>
              <w:rPr>
                <w:rFonts w:ascii="Arial" w:hAnsi="Arial" w:cs="Arial"/>
              </w:rPr>
            </w:pPr>
            <w:r w:rsidRPr="00483DE1">
              <w:rPr>
                <w:rFonts w:ascii="Arial" w:hAnsi="Arial" w:cs="Arial"/>
                <w:sz w:val="19"/>
              </w:rPr>
              <w:t>362,106</w:t>
            </w:r>
          </w:p>
        </w:tc>
      </w:tr>
      <w:tr w:rsidR="0045686C" w:rsidRPr="00483DE1" w14:paraId="332CA6A6" w14:textId="77777777" w:rsidTr="00483DE1">
        <w:trPr>
          <w:jc w:val="center"/>
        </w:trPr>
        <w:tc>
          <w:tcPr>
            <w:tcW w:w="2268" w:type="dxa"/>
          </w:tcPr>
          <w:p w14:paraId="59C94F7C" w14:textId="77777777" w:rsidR="0045686C" w:rsidRPr="00483DE1" w:rsidRDefault="00000000">
            <w:pPr>
              <w:rPr>
                <w:rFonts w:ascii="Arial" w:hAnsi="Arial" w:cs="Arial"/>
              </w:rPr>
            </w:pPr>
            <w:r w:rsidRPr="00483DE1">
              <w:rPr>
                <w:rFonts w:ascii="Arial" w:hAnsi="Arial" w:cs="Arial"/>
                <w:sz w:val="19"/>
              </w:rPr>
              <w:t>Transurbano</w:t>
            </w:r>
          </w:p>
        </w:tc>
        <w:tc>
          <w:tcPr>
            <w:tcW w:w="2268" w:type="dxa"/>
          </w:tcPr>
          <w:p w14:paraId="1AFB3BAA" w14:textId="77777777" w:rsidR="0045686C" w:rsidRPr="00483DE1" w:rsidRDefault="00000000">
            <w:pPr>
              <w:jc w:val="right"/>
              <w:rPr>
                <w:rFonts w:ascii="Arial" w:hAnsi="Arial" w:cs="Arial"/>
              </w:rPr>
            </w:pPr>
            <w:r w:rsidRPr="00483DE1">
              <w:rPr>
                <w:rFonts w:ascii="Arial" w:hAnsi="Arial" w:cs="Arial"/>
                <w:sz w:val="19"/>
              </w:rPr>
              <w:t>786,398</w:t>
            </w:r>
          </w:p>
        </w:tc>
      </w:tr>
      <w:tr w:rsidR="0045686C" w:rsidRPr="00483DE1" w14:paraId="0FFEB4F6" w14:textId="77777777" w:rsidTr="00483DE1">
        <w:trPr>
          <w:jc w:val="center"/>
        </w:trPr>
        <w:tc>
          <w:tcPr>
            <w:tcW w:w="2268" w:type="dxa"/>
          </w:tcPr>
          <w:p w14:paraId="5302097E" w14:textId="77777777" w:rsidR="0045686C" w:rsidRPr="00483DE1" w:rsidRDefault="00000000">
            <w:pPr>
              <w:rPr>
                <w:rFonts w:ascii="Arial" w:hAnsi="Arial" w:cs="Arial"/>
              </w:rPr>
            </w:pPr>
            <w:r w:rsidRPr="00483DE1">
              <w:rPr>
                <w:rFonts w:ascii="Arial" w:hAnsi="Arial" w:cs="Arial"/>
                <w:sz w:val="19"/>
              </w:rPr>
              <w:t>MetroRiel</w:t>
            </w:r>
          </w:p>
        </w:tc>
        <w:tc>
          <w:tcPr>
            <w:tcW w:w="2268" w:type="dxa"/>
          </w:tcPr>
          <w:p w14:paraId="103302CA" w14:textId="77777777" w:rsidR="0045686C" w:rsidRPr="00483DE1" w:rsidRDefault="00000000">
            <w:pPr>
              <w:jc w:val="right"/>
              <w:rPr>
                <w:rFonts w:ascii="Arial" w:hAnsi="Arial" w:cs="Arial"/>
              </w:rPr>
            </w:pPr>
            <w:r w:rsidRPr="00483DE1">
              <w:rPr>
                <w:rFonts w:ascii="Arial" w:hAnsi="Arial" w:cs="Arial"/>
                <w:sz w:val="19"/>
              </w:rPr>
              <w:t>295,511</w:t>
            </w:r>
          </w:p>
        </w:tc>
      </w:tr>
      <w:tr w:rsidR="0045686C" w:rsidRPr="00483DE1" w14:paraId="398F5F93" w14:textId="77777777" w:rsidTr="00483DE1">
        <w:trPr>
          <w:jc w:val="center"/>
        </w:trPr>
        <w:tc>
          <w:tcPr>
            <w:tcW w:w="2268" w:type="dxa"/>
          </w:tcPr>
          <w:p w14:paraId="3970EFF9" w14:textId="77777777" w:rsidR="0045686C" w:rsidRPr="00483DE1" w:rsidRDefault="00000000">
            <w:pPr>
              <w:rPr>
                <w:rFonts w:ascii="Arial" w:hAnsi="Arial" w:cs="Arial"/>
              </w:rPr>
            </w:pPr>
            <w:r w:rsidRPr="00483DE1">
              <w:rPr>
                <w:rFonts w:ascii="Arial" w:hAnsi="Arial" w:cs="Arial"/>
                <w:sz w:val="19"/>
              </w:rPr>
              <w:t>Aerómetro</w:t>
            </w:r>
          </w:p>
        </w:tc>
        <w:tc>
          <w:tcPr>
            <w:tcW w:w="2268" w:type="dxa"/>
          </w:tcPr>
          <w:p w14:paraId="3CB2FC8C" w14:textId="77777777" w:rsidR="0045686C" w:rsidRPr="00483DE1" w:rsidRDefault="00000000">
            <w:pPr>
              <w:jc w:val="right"/>
              <w:rPr>
                <w:rFonts w:ascii="Arial" w:hAnsi="Arial" w:cs="Arial"/>
              </w:rPr>
            </w:pPr>
            <w:r w:rsidRPr="00483DE1">
              <w:rPr>
                <w:rFonts w:ascii="Arial" w:hAnsi="Arial" w:cs="Arial"/>
                <w:sz w:val="19"/>
              </w:rPr>
              <w:t>203,554</w:t>
            </w:r>
          </w:p>
        </w:tc>
      </w:tr>
      <w:tr w:rsidR="0045686C" w:rsidRPr="00483DE1" w14:paraId="5F96440E" w14:textId="77777777" w:rsidTr="00483DE1">
        <w:trPr>
          <w:jc w:val="center"/>
        </w:trPr>
        <w:tc>
          <w:tcPr>
            <w:tcW w:w="2268" w:type="dxa"/>
          </w:tcPr>
          <w:p w14:paraId="4C5266A3" w14:textId="77777777" w:rsidR="0045686C" w:rsidRPr="00483DE1" w:rsidRDefault="00000000">
            <w:pPr>
              <w:rPr>
                <w:rFonts w:ascii="Arial" w:hAnsi="Arial" w:cs="Arial"/>
              </w:rPr>
            </w:pPr>
            <w:r w:rsidRPr="00483DE1">
              <w:rPr>
                <w:rFonts w:ascii="Arial" w:hAnsi="Arial" w:cs="Arial"/>
                <w:b/>
                <w:sz w:val="19"/>
              </w:rPr>
              <w:t>Total</w:t>
            </w:r>
          </w:p>
        </w:tc>
        <w:tc>
          <w:tcPr>
            <w:tcW w:w="2268" w:type="dxa"/>
          </w:tcPr>
          <w:p w14:paraId="10386C0F" w14:textId="77777777" w:rsidR="0045686C" w:rsidRPr="00483DE1" w:rsidRDefault="00000000">
            <w:pPr>
              <w:jc w:val="right"/>
              <w:rPr>
                <w:rFonts w:ascii="Arial" w:hAnsi="Arial" w:cs="Arial"/>
              </w:rPr>
            </w:pPr>
            <w:r w:rsidRPr="00483DE1">
              <w:rPr>
                <w:rFonts w:ascii="Arial" w:hAnsi="Arial" w:cs="Arial"/>
                <w:b/>
                <w:sz w:val="19"/>
              </w:rPr>
              <w:t>1,647,569</w:t>
            </w:r>
          </w:p>
        </w:tc>
      </w:tr>
    </w:tbl>
    <w:p w14:paraId="22BDA74D" w14:textId="77777777" w:rsidR="0045686C" w:rsidRPr="00483DE1" w:rsidRDefault="0045686C">
      <w:pPr>
        <w:rPr>
          <w:rFonts w:ascii="Arial" w:hAnsi="Arial" w:cs="Arial"/>
        </w:rPr>
      </w:pPr>
    </w:p>
    <w:p w14:paraId="60C8031F" w14:textId="77777777" w:rsidR="0045686C" w:rsidRPr="00483DE1" w:rsidRDefault="00000000">
      <w:pPr>
        <w:pStyle w:val="Ttulo2"/>
        <w:rPr>
          <w:rFonts w:ascii="Arial" w:hAnsi="Arial" w:cs="Arial"/>
          <w:color w:val="auto"/>
        </w:rPr>
      </w:pPr>
      <w:r w:rsidRPr="00483DE1">
        <w:rPr>
          <w:rFonts w:ascii="Arial" w:hAnsi="Arial" w:cs="Arial"/>
          <w:color w:val="auto"/>
        </w:rPr>
        <w:t>Matriz del bus</w:t>
      </w:r>
    </w:p>
    <w:tbl>
      <w:tblPr>
        <w:tblStyle w:val="Tablaconcuadrcula"/>
        <w:tblW w:w="0" w:type="auto"/>
        <w:jc w:val="center"/>
        <w:tblLook w:val="04A0" w:firstRow="1" w:lastRow="0" w:firstColumn="1" w:lastColumn="0" w:noHBand="0" w:noVBand="1"/>
      </w:tblPr>
      <w:tblGrid>
        <w:gridCol w:w="3118"/>
        <w:gridCol w:w="766"/>
        <w:gridCol w:w="892"/>
        <w:gridCol w:w="1134"/>
        <w:gridCol w:w="1417"/>
        <w:gridCol w:w="1417"/>
        <w:gridCol w:w="964"/>
      </w:tblGrid>
      <w:tr w:rsidR="0045686C" w:rsidRPr="00483DE1" w14:paraId="6862F740" w14:textId="77777777" w:rsidTr="00483DE1">
        <w:trPr>
          <w:jc w:val="center"/>
        </w:trPr>
        <w:tc>
          <w:tcPr>
            <w:tcW w:w="3118" w:type="dxa"/>
          </w:tcPr>
          <w:p w14:paraId="742CA768" w14:textId="77777777" w:rsidR="0045686C" w:rsidRPr="00483DE1" w:rsidRDefault="00000000">
            <w:pPr>
              <w:rPr>
                <w:rFonts w:ascii="Arial" w:hAnsi="Arial" w:cs="Arial"/>
              </w:rPr>
            </w:pPr>
            <w:r w:rsidRPr="00483DE1">
              <w:rPr>
                <w:rFonts w:ascii="Arial" w:hAnsi="Arial" w:cs="Arial"/>
                <w:b/>
                <w:sz w:val="19"/>
              </w:rPr>
              <w:t>Proceso (tabla de hechos)</w:t>
            </w:r>
          </w:p>
        </w:tc>
        <w:tc>
          <w:tcPr>
            <w:tcW w:w="737" w:type="dxa"/>
          </w:tcPr>
          <w:p w14:paraId="701F373E" w14:textId="77777777" w:rsidR="0045686C" w:rsidRPr="00483DE1" w:rsidRDefault="00000000">
            <w:pPr>
              <w:rPr>
                <w:rFonts w:ascii="Arial" w:hAnsi="Arial" w:cs="Arial"/>
              </w:rPr>
            </w:pPr>
            <w:r w:rsidRPr="00483DE1">
              <w:rPr>
                <w:rFonts w:ascii="Arial" w:hAnsi="Arial" w:cs="Arial"/>
                <w:b/>
                <w:sz w:val="19"/>
              </w:rPr>
              <w:t>Fecha</w:t>
            </w:r>
          </w:p>
        </w:tc>
        <w:tc>
          <w:tcPr>
            <w:tcW w:w="850" w:type="dxa"/>
          </w:tcPr>
          <w:p w14:paraId="7897261A" w14:textId="77777777" w:rsidR="0045686C" w:rsidRPr="00483DE1" w:rsidRDefault="00000000">
            <w:pPr>
              <w:rPr>
                <w:rFonts w:ascii="Arial" w:hAnsi="Arial" w:cs="Arial"/>
              </w:rPr>
            </w:pPr>
            <w:r w:rsidRPr="00483DE1">
              <w:rPr>
                <w:rFonts w:ascii="Arial" w:hAnsi="Arial" w:cs="Arial"/>
                <w:b/>
                <w:sz w:val="19"/>
              </w:rPr>
              <w:t>Tiempo</w:t>
            </w:r>
          </w:p>
        </w:tc>
        <w:tc>
          <w:tcPr>
            <w:tcW w:w="1134" w:type="dxa"/>
          </w:tcPr>
          <w:p w14:paraId="599DB8E4" w14:textId="77777777" w:rsidR="0045686C" w:rsidRPr="00483DE1" w:rsidRDefault="00000000">
            <w:pPr>
              <w:rPr>
                <w:rFonts w:ascii="Arial" w:hAnsi="Arial" w:cs="Arial"/>
              </w:rPr>
            </w:pPr>
            <w:r w:rsidRPr="00483DE1">
              <w:rPr>
                <w:rFonts w:ascii="Arial" w:hAnsi="Arial" w:cs="Arial"/>
                <w:b/>
                <w:sz w:val="19"/>
              </w:rPr>
              <w:t>Sistema</w:t>
            </w:r>
          </w:p>
        </w:tc>
        <w:tc>
          <w:tcPr>
            <w:tcW w:w="1417" w:type="dxa"/>
          </w:tcPr>
          <w:p w14:paraId="12CAF000" w14:textId="77777777" w:rsidR="0045686C" w:rsidRPr="00483DE1" w:rsidRDefault="00000000">
            <w:pPr>
              <w:rPr>
                <w:rFonts w:ascii="Arial" w:hAnsi="Arial" w:cs="Arial"/>
              </w:rPr>
            </w:pPr>
            <w:r w:rsidRPr="00483DE1">
              <w:rPr>
                <w:rFonts w:ascii="Arial" w:hAnsi="Arial" w:cs="Arial"/>
                <w:b/>
                <w:sz w:val="19"/>
              </w:rPr>
              <w:t>Estación</w:t>
            </w:r>
          </w:p>
        </w:tc>
        <w:tc>
          <w:tcPr>
            <w:tcW w:w="1417" w:type="dxa"/>
          </w:tcPr>
          <w:p w14:paraId="0E65FC6E" w14:textId="77777777" w:rsidR="0045686C" w:rsidRPr="00483DE1" w:rsidRDefault="00000000">
            <w:pPr>
              <w:rPr>
                <w:rFonts w:ascii="Arial" w:hAnsi="Arial" w:cs="Arial"/>
              </w:rPr>
            </w:pPr>
            <w:r w:rsidRPr="00483DE1">
              <w:rPr>
                <w:rFonts w:ascii="Arial" w:hAnsi="Arial" w:cs="Arial"/>
                <w:b/>
                <w:sz w:val="19"/>
              </w:rPr>
              <w:t>Zona</w:t>
            </w:r>
          </w:p>
        </w:tc>
        <w:tc>
          <w:tcPr>
            <w:tcW w:w="964" w:type="dxa"/>
          </w:tcPr>
          <w:p w14:paraId="7991C5EC" w14:textId="77777777" w:rsidR="0045686C" w:rsidRPr="00483DE1" w:rsidRDefault="00000000">
            <w:pPr>
              <w:rPr>
                <w:rFonts w:ascii="Arial" w:hAnsi="Arial" w:cs="Arial"/>
              </w:rPr>
            </w:pPr>
            <w:r w:rsidRPr="00483DE1">
              <w:rPr>
                <w:rFonts w:ascii="Arial" w:hAnsi="Arial" w:cs="Arial"/>
                <w:b/>
                <w:sz w:val="19"/>
              </w:rPr>
              <w:t>Usuario</w:t>
            </w:r>
          </w:p>
        </w:tc>
      </w:tr>
      <w:tr w:rsidR="0045686C" w:rsidRPr="00483DE1" w14:paraId="55BA4682" w14:textId="77777777" w:rsidTr="00483DE1">
        <w:trPr>
          <w:jc w:val="center"/>
        </w:trPr>
        <w:tc>
          <w:tcPr>
            <w:tcW w:w="3118" w:type="dxa"/>
          </w:tcPr>
          <w:p w14:paraId="37B450A8" w14:textId="77777777" w:rsidR="0045686C" w:rsidRPr="00483DE1" w:rsidRDefault="00000000">
            <w:pPr>
              <w:rPr>
                <w:rFonts w:ascii="Arial" w:hAnsi="Arial" w:cs="Arial"/>
              </w:rPr>
            </w:pPr>
            <w:r w:rsidRPr="00483DE1">
              <w:rPr>
                <w:rFonts w:ascii="Arial" w:hAnsi="Arial" w:cs="Arial"/>
                <w:sz w:val="19"/>
              </w:rPr>
              <w:t>Abordajes (fct_abordaje)</w:t>
            </w:r>
          </w:p>
        </w:tc>
        <w:tc>
          <w:tcPr>
            <w:tcW w:w="737" w:type="dxa"/>
          </w:tcPr>
          <w:p w14:paraId="1B8700EB" w14:textId="77777777" w:rsidR="0045686C" w:rsidRPr="00483DE1" w:rsidRDefault="00000000">
            <w:pPr>
              <w:rPr>
                <w:rFonts w:ascii="Arial" w:hAnsi="Arial" w:cs="Arial"/>
              </w:rPr>
            </w:pPr>
            <w:r w:rsidRPr="00483DE1">
              <w:rPr>
                <w:rFonts w:ascii="Segoe UI Symbol" w:hAnsi="Segoe UI Symbol" w:cs="Segoe UI Symbol"/>
                <w:sz w:val="19"/>
              </w:rPr>
              <w:t>✓</w:t>
            </w:r>
          </w:p>
        </w:tc>
        <w:tc>
          <w:tcPr>
            <w:tcW w:w="850" w:type="dxa"/>
          </w:tcPr>
          <w:p w14:paraId="253B0094" w14:textId="77777777" w:rsidR="0045686C" w:rsidRPr="00483DE1" w:rsidRDefault="00000000">
            <w:pPr>
              <w:rPr>
                <w:rFonts w:ascii="Arial" w:hAnsi="Arial" w:cs="Arial"/>
              </w:rPr>
            </w:pPr>
            <w:r w:rsidRPr="00483DE1">
              <w:rPr>
                <w:rFonts w:ascii="Segoe UI Symbol" w:hAnsi="Segoe UI Symbol" w:cs="Segoe UI Symbol"/>
                <w:sz w:val="19"/>
              </w:rPr>
              <w:t>✓</w:t>
            </w:r>
          </w:p>
        </w:tc>
        <w:tc>
          <w:tcPr>
            <w:tcW w:w="1134" w:type="dxa"/>
          </w:tcPr>
          <w:p w14:paraId="6391F2FF" w14:textId="77777777" w:rsidR="0045686C" w:rsidRPr="00483DE1" w:rsidRDefault="00000000">
            <w:pPr>
              <w:rPr>
                <w:rFonts w:ascii="Arial" w:hAnsi="Arial" w:cs="Arial"/>
              </w:rPr>
            </w:pPr>
            <w:r w:rsidRPr="00483DE1">
              <w:rPr>
                <w:rFonts w:ascii="Segoe UI Symbol" w:hAnsi="Segoe UI Symbol" w:cs="Segoe UI Symbol"/>
                <w:sz w:val="19"/>
              </w:rPr>
              <w:t>✓</w:t>
            </w:r>
          </w:p>
        </w:tc>
        <w:tc>
          <w:tcPr>
            <w:tcW w:w="1417" w:type="dxa"/>
          </w:tcPr>
          <w:p w14:paraId="71241A8B" w14:textId="77777777" w:rsidR="0045686C" w:rsidRPr="00483DE1" w:rsidRDefault="00000000">
            <w:pPr>
              <w:rPr>
                <w:rFonts w:ascii="Arial" w:hAnsi="Arial" w:cs="Arial"/>
              </w:rPr>
            </w:pPr>
            <w:r w:rsidRPr="00483DE1">
              <w:rPr>
                <w:rFonts w:ascii="Segoe UI Symbol" w:hAnsi="Segoe UI Symbol" w:cs="Segoe UI Symbol"/>
                <w:sz w:val="19"/>
              </w:rPr>
              <w:t>✓</w:t>
            </w:r>
          </w:p>
        </w:tc>
        <w:tc>
          <w:tcPr>
            <w:tcW w:w="1417" w:type="dxa"/>
          </w:tcPr>
          <w:p w14:paraId="111B34A5" w14:textId="77777777" w:rsidR="0045686C" w:rsidRPr="00483DE1" w:rsidRDefault="00000000">
            <w:pPr>
              <w:rPr>
                <w:rFonts w:ascii="Arial" w:hAnsi="Arial" w:cs="Arial"/>
              </w:rPr>
            </w:pPr>
            <w:r w:rsidRPr="00483DE1">
              <w:rPr>
                <w:rFonts w:ascii="Segoe UI Symbol" w:hAnsi="Segoe UI Symbol" w:cs="Segoe UI Symbol"/>
                <w:sz w:val="19"/>
              </w:rPr>
              <w:t>✓</w:t>
            </w:r>
          </w:p>
        </w:tc>
        <w:tc>
          <w:tcPr>
            <w:tcW w:w="964" w:type="dxa"/>
          </w:tcPr>
          <w:p w14:paraId="5BBF5204" w14:textId="77777777" w:rsidR="0045686C" w:rsidRPr="00483DE1" w:rsidRDefault="00000000">
            <w:pPr>
              <w:rPr>
                <w:rFonts w:ascii="Arial" w:hAnsi="Arial" w:cs="Arial"/>
              </w:rPr>
            </w:pPr>
            <w:r w:rsidRPr="00483DE1">
              <w:rPr>
                <w:rFonts w:ascii="Segoe UI Symbol" w:hAnsi="Segoe UI Symbol" w:cs="Segoe UI Symbol"/>
                <w:sz w:val="19"/>
              </w:rPr>
              <w:t>✓</w:t>
            </w:r>
          </w:p>
        </w:tc>
      </w:tr>
      <w:tr w:rsidR="0045686C" w:rsidRPr="00483DE1" w14:paraId="149801BA" w14:textId="77777777" w:rsidTr="00483DE1">
        <w:trPr>
          <w:jc w:val="center"/>
        </w:trPr>
        <w:tc>
          <w:tcPr>
            <w:tcW w:w="3118" w:type="dxa"/>
          </w:tcPr>
          <w:p w14:paraId="662FC802" w14:textId="77777777" w:rsidR="0045686C" w:rsidRPr="00483DE1" w:rsidRDefault="00000000">
            <w:pPr>
              <w:rPr>
                <w:rFonts w:ascii="Arial" w:hAnsi="Arial" w:cs="Arial"/>
                <w:lang w:val="es-GT"/>
              </w:rPr>
            </w:pPr>
            <w:r w:rsidRPr="00483DE1">
              <w:rPr>
                <w:rFonts w:ascii="Arial" w:hAnsi="Arial" w:cs="Arial"/>
                <w:sz w:val="19"/>
                <w:lang w:val="es-GT"/>
              </w:rPr>
              <w:t xml:space="preserve">Trayectos </w:t>
            </w:r>
            <w:proofErr w:type="spellStart"/>
            <w:r w:rsidRPr="00483DE1">
              <w:rPr>
                <w:rFonts w:ascii="Arial" w:hAnsi="Arial" w:cs="Arial"/>
                <w:sz w:val="19"/>
                <w:lang w:val="es-GT"/>
              </w:rPr>
              <w:t>MetroRiel</w:t>
            </w:r>
            <w:proofErr w:type="spellEnd"/>
            <w:r w:rsidRPr="00483DE1">
              <w:rPr>
                <w:rFonts w:ascii="Arial" w:hAnsi="Arial" w:cs="Arial"/>
                <w:sz w:val="19"/>
                <w:lang w:val="es-GT"/>
              </w:rPr>
              <w:t xml:space="preserve"> (</w:t>
            </w:r>
            <w:proofErr w:type="spellStart"/>
            <w:r w:rsidRPr="00483DE1">
              <w:rPr>
                <w:rFonts w:ascii="Arial" w:hAnsi="Arial" w:cs="Arial"/>
                <w:sz w:val="19"/>
                <w:lang w:val="es-GT"/>
              </w:rPr>
              <w:t>fct_trayecto_metroriel</w:t>
            </w:r>
            <w:proofErr w:type="spellEnd"/>
            <w:r w:rsidRPr="00483DE1">
              <w:rPr>
                <w:rFonts w:ascii="Arial" w:hAnsi="Arial" w:cs="Arial"/>
                <w:sz w:val="19"/>
                <w:lang w:val="es-GT"/>
              </w:rPr>
              <w:t>)</w:t>
            </w:r>
          </w:p>
        </w:tc>
        <w:tc>
          <w:tcPr>
            <w:tcW w:w="737" w:type="dxa"/>
          </w:tcPr>
          <w:p w14:paraId="5218EC50" w14:textId="77777777" w:rsidR="0045686C" w:rsidRPr="00483DE1" w:rsidRDefault="00000000">
            <w:pPr>
              <w:rPr>
                <w:rFonts w:ascii="Arial" w:hAnsi="Arial" w:cs="Arial"/>
              </w:rPr>
            </w:pPr>
            <w:r w:rsidRPr="00483DE1">
              <w:rPr>
                <w:rFonts w:ascii="Segoe UI Symbol" w:hAnsi="Segoe UI Symbol" w:cs="Segoe UI Symbol"/>
                <w:sz w:val="19"/>
              </w:rPr>
              <w:t>✓</w:t>
            </w:r>
          </w:p>
        </w:tc>
        <w:tc>
          <w:tcPr>
            <w:tcW w:w="850" w:type="dxa"/>
          </w:tcPr>
          <w:p w14:paraId="212E8F02" w14:textId="77777777" w:rsidR="0045686C" w:rsidRPr="00483DE1" w:rsidRDefault="00000000">
            <w:pPr>
              <w:rPr>
                <w:rFonts w:ascii="Arial" w:hAnsi="Arial" w:cs="Arial"/>
              </w:rPr>
            </w:pPr>
            <w:r w:rsidRPr="00483DE1">
              <w:rPr>
                <w:rFonts w:ascii="Segoe UI Symbol" w:hAnsi="Segoe UI Symbol" w:cs="Segoe UI Symbol"/>
                <w:sz w:val="19"/>
              </w:rPr>
              <w:t>✓</w:t>
            </w:r>
          </w:p>
        </w:tc>
        <w:tc>
          <w:tcPr>
            <w:tcW w:w="1134" w:type="dxa"/>
          </w:tcPr>
          <w:p w14:paraId="12310051" w14:textId="77777777" w:rsidR="0045686C" w:rsidRPr="00483DE1" w:rsidRDefault="00000000">
            <w:pPr>
              <w:rPr>
                <w:rFonts w:ascii="Arial" w:hAnsi="Arial" w:cs="Arial"/>
              </w:rPr>
            </w:pPr>
            <w:r w:rsidRPr="00483DE1">
              <w:rPr>
                <w:rFonts w:ascii="Segoe UI Symbol" w:hAnsi="Segoe UI Symbol" w:cs="Segoe UI Symbol"/>
                <w:sz w:val="19"/>
              </w:rPr>
              <w:t>✓</w:t>
            </w:r>
            <w:r w:rsidRPr="00483DE1">
              <w:rPr>
                <w:rFonts w:ascii="Arial" w:hAnsi="Arial" w:cs="Arial"/>
                <w:sz w:val="19"/>
              </w:rPr>
              <w:t xml:space="preserve"> (MR)</w:t>
            </w:r>
          </w:p>
        </w:tc>
        <w:tc>
          <w:tcPr>
            <w:tcW w:w="1417" w:type="dxa"/>
          </w:tcPr>
          <w:p w14:paraId="7CE5ECED" w14:textId="77777777" w:rsidR="0045686C" w:rsidRPr="00483DE1" w:rsidRDefault="00000000">
            <w:pPr>
              <w:rPr>
                <w:rFonts w:ascii="Arial" w:hAnsi="Arial" w:cs="Arial"/>
              </w:rPr>
            </w:pPr>
            <w:r w:rsidRPr="00483DE1">
              <w:rPr>
                <w:rFonts w:ascii="Segoe UI Symbol" w:hAnsi="Segoe UI Symbol" w:cs="Segoe UI Symbol"/>
                <w:sz w:val="19"/>
              </w:rPr>
              <w:t>✓</w:t>
            </w:r>
            <w:r w:rsidRPr="00483DE1">
              <w:rPr>
                <w:rFonts w:ascii="Arial" w:hAnsi="Arial" w:cs="Arial"/>
                <w:sz w:val="19"/>
              </w:rPr>
              <w:t xml:space="preserve"> origen y destino</w:t>
            </w:r>
          </w:p>
        </w:tc>
        <w:tc>
          <w:tcPr>
            <w:tcW w:w="1417" w:type="dxa"/>
          </w:tcPr>
          <w:p w14:paraId="1BBF4792" w14:textId="77777777" w:rsidR="0045686C" w:rsidRPr="00483DE1" w:rsidRDefault="00000000">
            <w:pPr>
              <w:rPr>
                <w:rFonts w:ascii="Arial" w:hAnsi="Arial" w:cs="Arial"/>
              </w:rPr>
            </w:pPr>
            <w:r w:rsidRPr="00483DE1">
              <w:rPr>
                <w:rFonts w:ascii="Segoe UI Symbol" w:hAnsi="Segoe UI Symbol" w:cs="Segoe UI Symbol"/>
                <w:sz w:val="19"/>
              </w:rPr>
              <w:t>✓</w:t>
            </w:r>
            <w:r w:rsidRPr="00483DE1">
              <w:rPr>
                <w:rFonts w:ascii="Arial" w:hAnsi="Arial" w:cs="Arial"/>
                <w:sz w:val="19"/>
              </w:rPr>
              <w:t xml:space="preserve"> origen y destino</w:t>
            </w:r>
          </w:p>
        </w:tc>
        <w:tc>
          <w:tcPr>
            <w:tcW w:w="964" w:type="dxa"/>
          </w:tcPr>
          <w:p w14:paraId="14296F1A" w14:textId="77777777" w:rsidR="0045686C" w:rsidRPr="00483DE1" w:rsidRDefault="00000000">
            <w:pPr>
              <w:rPr>
                <w:rFonts w:ascii="Arial" w:hAnsi="Arial" w:cs="Arial"/>
              </w:rPr>
            </w:pPr>
            <w:r w:rsidRPr="00483DE1">
              <w:rPr>
                <w:rFonts w:ascii="Segoe UI Symbol" w:hAnsi="Segoe UI Symbol" w:cs="Segoe UI Symbol"/>
                <w:sz w:val="19"/>
              </w:rPr>
              <w:t>✓</w:t>
            </w:r>
          </w:p>
        </w:tc>
      </w:tr>
      <w:tr w:rsidR="0045686C" w:rsidRPr="00483DE1" w14:paraId="5B4A7B03" w14:textId="77777777" w:rsidTr="00483DE1">
        <w:trPr>
          <w:jc w:val="center"/>
        </w:trPr>
        <w:tc>
          <w:tcPr>
            <w:tcW w:w="3118" w:type="dxa"/>
          </w:tcPr>
          <w:p w14:paraId="268708C6" w14:textId="77777777" w:rsidR="0045686C" w:rsidRPr="00483DE1" w:rsidRDefault="00000000">
            <w:pPr>
              <w:rPr>
                <w:rFonts w:ascii="Arial" w:hAnsi="Arial" w:cs="Arial"/>
                <w:lang w:val="es-GT"/>
              </w:rPr>
            </w:pPr>
            <w:r w:rsidRPr="00483DE1">
              <w:rPr>
                <w:rFonts w:ascii="Arial" w:hAnsi="Arial" w:cs="Arial"/>
                <w:sz w:val="19"/>
                <w:lang w:val="es-GT"/>
              </w:rPr>
              <w:t>Padrón de tarjetas (</w:t>
            </w:r>
            <w:proofErr w:type="spellStart"/>
            <w:r w:rsidRPr="00483DE1">
              <w:rPr>
                <w:rFonts w:ascii="Arial" w:hAnsi="Arial" w:cs="Arial"/>
                <w:sz w:val="19"/>
                <w:lang w:val="es-GT"/>
              </w:rPr>
              <w:t>fct_padron_diario</w:t>
            </w:r>
            <w:proofErr w:type="spellEnd"/>
            <w:r w:rsidRPr="00483DE1">
              <w:rPr>
                <w:rFonts w:ascii="Arial" w:hAnsi="Arial" w:cs="Arial"/>
                <w:sz w:val="19"/>
                <w:lang w:val="es-GT"/>
              </w:rPr>
              <w:t>)</w:t>
            </w:r>
          </w:p>
        </w:tc>
        <w:tc>
          <w:tcPr>
            <w:tcW w:w="737" w:type="dxa"/>
          </w:tcPr>
          <w:p w14:paraId="2568635B" w14:textId="77777777" w:rsidR="0045686C" w:rsidRPr="00483DE1" w:rsidRDefault="00000000">
            <w:pPr>
              <w:rPr>
                <w:rFonts w:ascii="Arial" w:hAnsi="Arial" w:cs="Arial"/>
              </w:rPr>
            </w:pPr>
            <w:r w:rsidRPr="00483DE1">
              <w:rPr>
                <w:rFonts w:ascii="Segoe UI Symbol" w:hAnsi="Segoe UI Symbol" w:cs="Segoe UI Symbol"/>
                <w:sz w:val="19"/>
              </w:rPr>
              <w:t>✓</w:t>
            </w:r>
          </w:p>
        </w:tc>
        <w:tc>
          <w:tcPr>
            <w:tcW w:w="850" w:type="dxa"/>
          </w:tcPr>
          <w:p w14:paraId="30B86237" w14:textId="77777777" w:rsidR="0045686C" w:rsidRPr="00483DE1" w:rsidRDefault="0045686C">
            <w:pPr>
              <w:rPr>
                <w:rFonts w:ascii="Arial" w:hAnsi="Arial" w:cs="Arial"/>
              </w:rPr>
            </w:pPr>
          </w:p>
        </w:tc>
        <w:tc>
          <w:tcPr>
            <w:tcW w:w="1134" w:type="dxa"/>
          </w:tcPr>
          <w:p w14:paraId="2C9CAEC0" w14:textId="77777777" w:rsidR="0045686C" w:rsidRPr="00483DE1" w:rsidRDefault="00000000">
            <w:pPr>
              <w:rPr>
                <w:rFonts w:ascii="Arial" w:hAnsi="Arial" w:cs="Arial"/>
              </w:rPr>
            </w:pPr>
            <w:r w:rsidRPr="00483DE1">
              <w:rPr>
                <w:rFonts w:ascii="Segoe UI Symbol" w:hAnsi="Segoe UI Symbol" w:cs="Segoe UI Symbol"/>
                <w:sz w:val="19"/>
              </w:rPr>
              <w:t>✓</w:t>
            </w:r>
            <w:r w:rsidRPr="00483DE1">
              <w:rPr>
                <w:rFonts w:ascii="Arial" w:hAnsi="Arial" w:cs="Arial"/>
                <w:sz w:val="19"/>
              </w:rPr>
              <w:t xml:space="preserve"> operador</w:t>
            </w:r>
          </w:p>
        </w:tc>
        <w:tc>
          <w:tcPr>
            <w:tcW w:w="1417" w:type="dxa"/>
          </w:tcPr>
          <w:p w14:paraId="11E8BC44" w14:textId="77777777" w:rsidR="0045686C" w:rsidRPr="00483DE1" w:rsidRDefault="0045686C">
            <w:pPr>
              <w:rPr>
                <w:rFonts w:ascii="Arial" w:hAnsi="Arial" w:cs="Arial"/>
              </w:rPr>
            </w:pPr>
          </w:p>
        </w:tc>
        <w:tc>
          <w:tcPr>
            <w:tcW w:w="1417" w:type="dxa"/>
          </w:tcPr>
          <w:p w14:paraId="288B3F3E" w14:textId="77777777" w:rsidR="0045686C" w:rsidRPr="00483DE1" w:rsidRDefault="00000000">
            <w:pPr>
              <w:rPr>
                <w:rFonts w:ascii="Arial" w:hAnsi="Arial" w:cs="Arial"/>
              </w:rPr>
            </w:pPr>
            <w:r w:rsidRPr="00483DE1">
              <w:rPr>
                <w:rFonts w:ascii="Segoe UI Symbol" w:hAnsi="Segoe UI Symbol" w:cs="Segoe UI Symbol"/>
                <w:sz w:val="19"/>
              </w:rPr>
              <w:t>✓</w:t>
            </w:r>
            <w:r w:rsidRPr="00483DE1">
              <w:rPr>
                <w:rFonts w:ascii="Arial" w:hAnsi="Arial" w:cs="Arial"/>
                <w:sz w:val="19"/>
              </w:rPr>
              <w:t xml:space="preserve"> residencia</w:t>
            </w:r>
          </w:p>
        </w:tc>
        <w:tc>
          <w:tcPr>
            <w:tcW w:w="964" w:type="dxa"/>
          </w:tcPr>
          <w:p w14:paraId="0105EC64" w14:textId="77777777" w:rsidR="0045686C" w:rsidRPr="00483DE1" w:rsidRDefault="0045686C">
            <w:pPr>
              <w:rPr>
                <w:rFonts w:ascii="Arial" w:hAnsi="Arial" w:cs="Arial"/>
              </w:rPr>
            </w:pPr>
          </w:p>
        </w:tc>
      </w:tr>
    </w:tbl>
    <w:p w14:paraId="535E1541" w14:textId="77777777" w:rsidR="0045686C" w:rsidRPr="00483DE1" w:rsidRDefault="0045686C">
      <w:pPr>
        <w:rPr>
          <w:rFonts w:ascii="Arial" w:hAnsi="Arial" w:cs="Arial"/>
        </w:rPr>
      </w:pPr>
    </w:p>
    <w:p w14:paraId="5B624AE2" w14:textId="77777777" w:rsidR="0045686C" w:rsidRPr="00483DE1" w:rsidRDefault="00000000">
      <w:pPr>
        <w:rPr>
          <w:rFonts w:ascii="Arial" w:hAnsi="Arial" w:cs="Arial"/>
          <w:lang w:val="es-GT"/>
        </w:rPr>
      </w:pPr>
      <w:r w:rsidRPr="00483DE1">
        <w:rPr>
          <w:rFonts w:ascii="Arial" w:hAnsi="Arial" w:cs="Arial"/>
          <w:lang w:val="es-GT"/>
        </w:rPr>
        <w:t xml:space="preserve">Las dimensiones son las mismas tablas para los tres procesos (conformadas): </w:t>
      </w:r>
      <w:proofErr w:type="spellStart"/>
      <w:r w:rsidRPr="00483DE1">
        <w:rPr>
          <w:rFonts w:ascii="Arial" w:hAnsi="Arial" w:cs="Arial"/>
          <w:lang w:val="es-GT"/>
        </w:rPr>
        <w:t>dim_fecha</w:t>
      </w:r>
      <w:proofErr w:type="spellEnd"/>
      <w:r w:rsidRPr="00483DE1">
        <w:rPr>
          <w:rFonts w:ascii="Arial" w:hAnsi="Arial" w:cs="Arial"/>
          <w:lang w:val="es-GT"/>
        </w:rPr>
        <w:t xml:space="preserve">, </w:t>
      </w:r>
      <w:proofErr w:type="spellStart"/>
      <w:r w:rsidRPr="00483DE1">
        <w:rPr>
          <w:rFonts w:ascii="Arial" w:hAnsi="Arial" w:cs="Arial"/>
          <w:lang w:val="es-GT"/>
        </w:rPr>
        <w:t>dim_tiempo</w:t>
      </w:r>
      <w:proofErr w:type="spellEnd"/>
      <w:r w:rsidRPr="00483DE1">
        <w:rPr>
          <w:rFonts w:ascii="Arial" w:hAnsi="Arial" w:cs="Arial"/>
          <w:lang w:val="es-GT"/>
        </w:rPr>
        <w:t xml:space="preserve">, </w:t>
      </w:r>
      <w:proofErr w:type="spellStart"/>
      <w:r w:rsidRPr="00483DE1">
        <w:rPr>
          <w:rFonts w:ascii="Arial" w:hAnsi="Arial" w:cs="Arial"/>
          <w:lang w:val="es-GT"/>
        </w:rPr>
        <w:t>dim_sistema</w:t>
      </w:r>
      <w:proofErr w:type="spellEnd"/>
      <w:r w:rsidRPr="00483DE1">
        <w:rPr>
          <w:rFonts w:ascii="Arial" w:hAnsi="Arial" w:cs="Arial"/>
          <w:lang w:val="es-GT"/>
        </w:rPr>
        <w:t xml:space="preserve">, </w:t>
      </w:r>
      <w:proofErr w:type="spellStart"/>
      <w:r w:rsidRPr="00483DE1">
        <w:rPr>
          <w:rFonts w:ascii="Arial" w:hAnsi="Arial" w:cs="Arial"/>
          <w:lang w:val="es-GT"/>
        </w:rPr>
        <w:t>dim_estacion</w:t>
      </w:r>
      <w:proofErr w:type="spellEnd"/>
      <w:r w:rsidRPr="00483DE1">
        <w:rPr>
          <w:rFonts w:ascii="Arial" w:hAnsi="Arial" w:cs="Arial"/>
          <w:lang w:val="es-GT"/>
        </w:rPr>
        <w:t xml:space="preserve">, </w:t>
      </w:r>
      <w:proofErr w:type="spellStart"/>
      <w:r w:rsidRPr="00483DE1">
        <w:rPr>
          <w:rFonts w:ascii="Arial" w:hAnsi="Arial" w:cs="Arial"/>
          <w:lang w:val="es-GT"/>
        </w:rPr>
        <w:t>dim_zona</w:t>
      </w:r>
      <w:proofErr w:type="spellEnd"/>
      <w:r w:rsidRPr="00483DE1">
        <w:rPr>
          <w:rFonts w:ascii="Arial" w:hAnsi="Arial" w:cs="Arial"/>
          <w:lang w:val="es-GT"/>
        </w:rPr>
        <w:t xml:space="preserve"> y </w:t>
      </w:r>
      <w:proofErr w:type="spellStart"/>
      <w:r w:rsidRPr="00483DE1">
        <w:rPr>
          <w:rFonts w:ascii="Arial" w:hAnsi="Arial" w:cs="Arial"/>
          <w:lang w:val="es-GT"/>
        </w:rPr>
        <w:t>dim_usuario</w:t>
      </w:r>
      <w:proofErr w:type="spellEnd"/>
      <w:r w:rsidRPr="00483DE1">
        <w:rPr>
          <w:rFonts w:ascii="Arial" w:hAnsi="Arial" w:cs="Arial"/>
          <w:lang w:val="es-GT"/>
        </w:rPr>
        <w:t>.</w:t>
      </w:r>
    </w:p>
    <w:p w14:paraId="64DFABFF" w14:textId="77777777" w:rsidR="0045686C" w:rsidRPr="00483DE1" w:rsidRDefault="00000000">
      <w:pPr>
        <w:pStyle w:val="Ttulo2"/>
        <w:rPr>
          <w:rFonts w:ascii="Arial" w:hAnsi="Arial" w:cs="Arial"/>
          <w:color w:val="auto"/>
        </w:rPr>
      </w:pPr>
      <w:proofErr w:type="spellStart"/>
      <w:r w:rsidRPr="00483DE1">
        <w:rPr>
          <w:rFonts w:ascii="Arial" w:hAnsi="Arial" w:cs="Arial"/>
          <w:color w:val="auto"/>
        </w:rPr>
        <w:lastRenderedPageBreak/>
        <w:t>Diagrama</w:t>
      </w:r>
      <w:proofErr w:type="spellEnd"/>
      <w:r w:rsidRPr="00483DE1">
        <w:rPr>
          <w:rFonts w:ascii="Arial" w:hAnsi="Arial" w:cs="Arial"/>
          <w:color w:val="auto"/>
        </w:rPr>
        <w:t xml:space="preserve"> del </w:t>
      </w:r>
      <w:proofErr w:type="spellStart"/>
      <w:r w:rsidRPr="00483DE1">
        <w:rPr>
          <w:rFonts w:ascii="Arial" w:hAnsi="Arial" w:cs="Arial"/>
          <w:color w:val="auto"/>
        </w:rPr>
        <w:t>modelo</w:t>
      </w:r>
      <w:proofErr w:type="spellEnd"/>
    </w:p>
    <w:p w14:paraId="73D6450D" w14:textId="77777777" w:rsidR="0045686C" w:rsidRPr="00483DE1" w:rsidRDefault="00000000">
      <w:pPr>
        <w:jc w:val="center"/>
        <w:rPr>
          <w:rFonts w:ascii="Arial" w:hAnsi="Arial" w:cs="Arial"/>
        </w:rPr>
      </w:pPr>
      <w:r w:rsidRPr="00483DE1">
        <w:rPr>
          <w:rFonts w:ascii="Arial" w:hAnsi="Arial" w:cs="Arial"/>
          <w:noProof/>
        </w:rPr>
        <w:drawing>
          <wp:inline distT="0" distB="0" distL="0" distR="0" wp14:anchorId="022F010F" wp14:editId="604842BC">
            <wp:extent cx="5940000" cy="58099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diagrama_modelo.png"/>
                    <pic:cNvPicPr/>
                  </pic:nvPicPr>
                  <pic:blipFill>
                    <a:blip r:embed="rId8"/>
                    <a:stretch>
                      <a:fillRect/>
                    </a:stretch>
                  </pic:blipFill>
                  <pic:spPr>
                    <a:xfrm>
                      <a:off x="0" y="0"/>
                      <a:ext cx="5940000" cy="5809964"/>
                    </a:xfrm>
                    <a:prstGeom prst="rect">
                      <a:avLst/>
                    </a:prstGeom>
                  </pic:spPr>
                </pic:pic>
              </a:graphicData>
            </a:graphic>
          </wp:inline>
        </w:drawing>
      </w:r>
    </w:p>
    <w:p w14:paraId="7E2407BE" w14:textId="77777777" w:rsidR="0045686C" w:rsidRPr="00483DE1" w:rsidRDefault="00000000">
      <w:pPr>
        <w:pStyle w:val="Ttulo2"/>
        <w:rPr>
          <w:rFonts w:ascii="Arial" w:hAnsi="Arial" w:cs="Arial"/>
          <w:color w:val="auto"/>
        </w:rPr>
      </w:pPr>
      <w:r w:rsidRPr="00483DE1">
        <w:rPr>
          <w:rFonts w:ascii="Arial" w:hAnsi="Arial" w:cs="Arial"/>
          <w:color w:val="auto"/>
        </w:rPr>
        <w:t>Dimensión tiempo</w:t>
      </w:r>
    </w:p>
    <w:p w14:paraId="474A0653" w14:textId="77777777" w:rsidR="0045686C" w:rsidRPr="00483DE1" w:rsidRDefault="00000000">
      <w:pPr>
        <w:pStyle w:val="Listaconvietas"/>
        <w:rPr>
          <w:rFonts w:ascii="Arial" w:hAnsi="Arial" w:cs="Arial"/>
          <w:lang w:val="es-GT"/>
        </w:rPr>
      </w:pPr>
      <w:proofErr w:type="spellStart"/>
      <w:r w:rsidRPr="00483DE1">
        <w:rPr>
          <w:rFonts w:ascii="Arial" w:hAnsi="Arial" w:cs="Arial"/>
          <w:lang w:val="es-GT"/>
        </w:rPr>
        <w:t>dim_tiempo</w:t>
      </w:r>
      <w:proofErr w:type="spellEnd"/>
      <w:r w:rsidRPr="00483DE1">
        <w:rPr>
          <w:rFonts w:ascii="Arial" w:hAnsi="Arial" w:cs="Arial"/>
          <w:lang w:val="es-GT"/>
        </w:rPr>
        <w:t xml:space="preserve"> tiene grano de hora (8,760 filas para 2026) y se relaciona con </w:t>
      </w:r>
      <w:proofErr w:type="spellStart"/>
      <w:r w:rsidRPr="00483DE1">
        <w:rPr>
          <w:rFonts w:ascii="Arial" w:hAnsi="Arial" w:cs="Arial"/>
          <w:lang w:val="es-GT"/>
        </w:rPr>
        <w:t>dim_fecha</w:t>
      </w:r>
      <w:proofErr w:type="spellEnd"/>
      <w:r w:rsidRPr="00483DE1">
        <w:rPr>
          <w:rFonts w:ascii="Arial" w:hAnsi="Arial" w:cs="Arial"/>
          <w:lang w:val="es-GT"/>
        </w:rPr>
        <w:t xml:space="preserve"> (grano día).</w:t>
      </w:r>
    </w:p>
    <w:p w14:paraId="7DE17331" w14:textId="77777777" w:rsidR="0045686C" w:rsidRPr="00483DE1" w:rsidRDefault="00000000">
      <w:pPr>
        <w:pStyle w:val="Listaconvietas"/>
        <w:rPr>
          <w:rFonts w:ascii="Arial" w:hAnsi="Arial" w:cs="Arial"/>
          <w:lang w:val="es-GT"/>
        </w:rPr>
      </w:pPr>
      <w:r w:rsidRPr="00483DE1">
        <w:rPr>
          <w:rFonts w:ascii="Arial" w:hAnsi="Arial" w:cs="Arial"/>
          <w:lang w:val="es-GT"/>
        </w:rPr>
        <w:t>Hora del día (0 a 23) y franja (madrugada, mañana, tarde, noche).</w:t>
      </w:r>
    </w:p>
    <w:p w14:paraId="4D0D2539" w14:textId="77777777" w:rsidR="0045686C" w:rsidRPr="00483DE1" w:rsidRDefault="00000000">
      <w:pPr>
        <w:pStyle w:val="Listaconvietas"/>
        <w:rPr>
          <w:rFonts w:ascii="Arial" w:hAnsi="Arial" w:cs="Arial"/>
          <w:lang w:val="es-GT"/>
        </w:rPr>
      </w:pPr>
      <w:r w:rsidRPr="00483DE1">
        <w:rPr>
          <w:rFonts w:ascii="Arial" w:hAnsi="Arial" w:cs="Arial"/>
          <w:lang w:val="es-GT"/>
        </w:rPr>
        <w:t>Día hábil: lunes a viernes que no sea asueto. En el periodo de los datos cae el 30 de junio (Día del Ejército).</w:t>
      </w:r>
    </w:p>
    <w:p w14:paraId="0C59D074" w14:textId="77777777" w:rsidR="0045686C" w:rsidRPr="00483DE1" w:rsidRDefault="00000000">
      <w:pPr>
        <w:pStyle w:val="Listaconvietas"/>
        <w:rPr>
          <w:rFonts w:ascii="Arial" w:hAnsi="Arial" w:cs="Arial"/>
          <w:lang w:val="es-GT"/>
        </w:rPr>
      </w:pPr>
      <w:r w:rsidRPr="00483DE1">
        <w:rPr>
          <w:rFonts w:ascii="Arial" w:hAnsi="Arial" w:cs="Arial"/>
          <w:lang w:val="es-GT"/>
        </w:rPr>
        <w:t>Hora pico: día hábil y hora entre 6:00 y 8:59 o entre 17:00 y 19:59.</w:t>
      </w:r>
    </w:p>
    <w:p w14:paraId="6C9EB653" w14:textId="77777777" w:rsidR="0045686C" w:rsidRPr="00483DE1" w:rsidRDefault="00000000">
      <w:pPr>
        <w:pStyle w:val="Ttulo2"/>
        <w:rPr>
          <w:rFonts w:ascii="Arial" w:hAnsi="Arial" w:cs="Arial"/>
          <w:color w:val="auto"/>
        </w:rPr>
      </w:pPr>
      <w:proofErr w:type="spellStart"/>
      <w:r w:rsidRPr="00483DE1">
        <w:rPr>
          <w:rFonts w:ascii="Arial" w:hAnsi="Arial" w:cs="Arial"/>
          <w:color w:val="auto"/>
        </w:rPr>
        <w:t>Clasificación</w:t>
      </w:r>
      <w:proofErr w:type="spellEnd"/>
      <w:r w:rsidRPr="00483DE1">
        <w:rPr>
          <w:rFonts w:ascii="Arial" w:hAnsi="Arial" w:cs="Arial"/>
          <w:color w:val="auto"/>
        </w:rPr>
        <w:t xml:space="preserve"> de </w:t>
      </w:r>
      <w:proofErr w:type="spellStart"/>
      <w:r w:rsidRPr="00483DE1">
        <w:rPr>
          <w:rFonts w:ascii="Arial" w:hAnsi="Arial" w:cs="Arial"/>
          <w:color w:val="auto"/>
        </w:rPr>
        <w:t>medidas</w:t>
      </w:r>
      <w:proofErr w:type="spellEnd"/>
    </w:p>
    <w:tbl>
      <w:tblPr>
        <w:tblStyle w:val="Tablaconcuadrcula"/>
        <w:tblW w:w="0" w:type="auto"/>
        <w:jc w:val="center"/>
        <w:tblLook w:val="04A0" w:firstRow="1" w:lastRow="0" w:firstColumn="1" w:lastColumn="0" w:noHBand="0" w:noVBand="1"/>
      </w:tblPr>
      <w:tblGrid>
        <w:gridCol w:w="2551"/>
        <w:gridCol w:w="2154"/>
        <w:gridCol w:w="1304"/>
        <w:gridCol w:w="3402"/>
      </w:tblGrid>
      <w:tr w:rsidR="0045686C" w:rsidRPr="00483DE1" w14:paraId="319FE89E" w14:textId="77777777" w:rsidTr="00483DE1">
        <w:trPr>
          <w:jc w:val="center"/>
        </w:trPr>
        <w:tc>
          <w:tcPr>
            <w:tcW w:w="2551" w:type="dxa"/>
          </w:tcPr>
          <w:p w14:paraId="1FC5733C" w14:textId="77777777" w:rsidR="0045686C" w:rsidRPr="00483DE1" w:rsidRDefault="00000000">
            <w:pPr>
              <w:rPr>
                <w:rFonts w:ascii="Arial" w:hAnsi="Arial" w:cs="Arial"/>
              </w:rPr>
            </w:pPr>
            <w:r w:rsidRPr="00483DE1">
              <w:rPr>
                <w:rFonts w:ascii="Arial" w:hAnsi="Arial" w:cs="Arial"/>
                <w:b/>
                <w:sz w:val="19"/>
              </w:rPr>
              <w:t>Medida</w:t>
            </w:r>
          </w:p>
        </w:tc>
        <w:tc>
          <w:tcPr>
            <w:tcW w:w="2154" w:type="dxa"/>
          </w:tcPr>
          <w:p w14:paraId="74E2799E" w14:textId="77777777" w:rsidR="0045686C" w:rsidRPr="00483DE1" w:rsidRDefault="00000000">
            <w:pPr>
              <w:rPr>
                <w:rFonts w:ascii="Arial" w:hAnsi="Arial" w:cs="Arial"/>
              </w:rPr>
            </w:pPr>
            <w:r w:rsidRPr="00483DE1">
              <w:rPr>
                <w:rFonts w:ascii="Arial" w:hAnsi="Arial" w:cs="Arial"/>
                <w:b/>
                <w:sz w:val="19"/>
              </w:rPr>
              <w:t>Tabla</w:t>
            </w:r>
          </w:p>
        </w:tc>
        <w:tc>
          <w:tcPr>
            <w:tcW w:w="1304" w:type="dxa"/>
          </w:tcPr>
          <w:p w14:paraId="2F60A4C6" w14:textId="77777777" w:rsidR="0045686C" w:rsidRPr="00483DE1" w:rsidRDefault="00000000">
            <w:pPr>
              <w:rPr>
                <w:rFonts w:ascii="Arial" w:hAnsi="Arial" w:cs="Arial"/>
              </w:rPr>
            </w:pPr>
            <w:r w:rsidRPr="00483DE1">
              <w:rPr>
                <w:rFonts w:ascii="Arial" w:hAnsi="Arial" w:cs="Arial"/>
                <w:b/>
                <w:sz w:val="19"/>
              </w:rPr>
              <w:t>Tipo</w:t>
            </w:r>
          </w:p>
        </w:tc>
        <w:tc>
          <w:tcPr>
            <w:tcW w:w="3402" w:type="dxa"/>
          </w:tcPr>
          <w:p w14:paraId="299E1BDE" w14:textId="77777777" w:rsidR="0045686C" w:rsidRPr="00483DE1" w:rsidRDefault="00000000">
            <w:pPr>
              <w:rPr>
                <w:rFonts w:ascii="Arial" w:hAnsi="Arial" w:cs="Arial"/>
              </w:rPr>
            </w:pPr>
            <w:r w:rsidRPr="00483DE1">
              <w:rPr>
                <w:rFonts w:ascii="Arial" w:hAnsi="Arial" w:cs="Arial"/>
                <w:b/>
                <w:sz w:val="19"/>
              </w:rPr>
              <w:t>Por qué</w:t>
            </w:r>
          </w:p>
        </w:tc>
      </w:tr>
      <w:tr w:rsidR="0045686C" w:rsidRPr="00483DE1" w14:paraId="06D1AF2F" w14:textId="77777777" w:rsidTr="00483DE1">
        <w:trPr>
          <w:jc w:val="center"/>
        </w:trPr>
        <w:tc>
          <w:tcPr>
            <w:tcW w:w="2551" w:type="dxa"/>
          </w:tcPr>
          <w:p w14:paraId="5EABCE7D" w14:textId="77777777" w:rsidR="0045686C" w:rsidRPr="00483DE1" w:rsidRDefault="00000000">
            <w:pPr>
              <w:rPr>
                <w:rFonts w:ascii="Arial" w:hAnsi="Arial" w:cs="Arial"/>
              </w:rPr>
            </w:pPr>
            <w:r w:rsidRPr="00483DE1">
              <w:rPr>
                <w:rFonts w:ascii="Arial" w:hAnsi="Arial" w:cs="Arial"/>
                <w:sz w:val="19"/>
              </w:rPr>
              <w:t>cantidad_abordajes</w:t>
            </w:r>
          </w:p>
        </w:tc>
        <w:tc>
          <w:tcPr>
            <w:tcW w:w="2154" w:type="dxa"/>
          </w:tcPr>
          <w:p w14:paraId="001D6A21" w14:textId="77777777" w:rsidR="0045686C" w:rsidRPr="00483DE1" w:rsidRDefault="00000000">
            <w:pPr>
              <w:rPr>
                <w:rFonts w:ascii="Arial" w:hAnsi="Arial" w:cs="Arial"/>
              </w:rPr>
            </w:pPr>
            <w:r w:rsidRPr="00483DE1">
              <w:rPr>
                <w:rFonts w:ascii="Arial" w:hAnsi="Arial" w:cs="Arial"/>
                <w:sz w:val="19"/>
              </w:rPr>
              <w:t>fct_abordaje</w:t>
            </w:r>
          </w:p>
        </w:tc>
        <w:tc>
          <w:tcPr>
            <w:tcW w:w="1304" w:type="dxa"/>
          </w:tcPr>
          <w:p w14:paraId="037D29DE" w14:textId="77777777" w:rsidR="0045686C" w:rsidRPr="00483DE1" w:rsidRDefault="00000000">
            <w:pPr>
              <w:rPr>
                <w:rFonts w:ascii="Arial" w:hAnsi="Arial" w:cs="Arial"/>
              </w:rPr>
            </w:pPr>
            <w:r w:rsidRPr="00483DE1">
              <w:rPr>
                <w:rFonts w:ascii="Arial" w:hAnsi="Arial" w:cs="Arial"/>
                <w:sz w:val="19"/>
              </w:rPr>
              <w:t>Aditiva</w:t>
            </w:r>
          </w:p>
        </w:tc>
        <w:tc>
          <w:tcPr>
            <w:tcW w:w="3402" w:type="dxa"/>
          </w:tcPr>
          <w:p w14:paraId="73BBCDC3" w14:textId="77777777" w:rsidR="0045686C" w:rsidRPr="00483DE1" w:rsidRDefault="00000000">
            <w:pPr>
              <w:rPr>
                <w:rFonts w:ascii="Arial" w:hAnsi="Arial" w:cs="Arial"/>
                <w:lang w:val="es-GT"/>
              </w:rPr>
            </w:pPr>
            <w:r w:rsidRPr="00483DE1">
              <w:rPr>
                <w:rFonts w:ascii="Arial" w:hAnsi="Arial" w:cs="Arial"/>
                <w:sz w:val="19"/>
                <w:lang w:val="es-GT"/>
              </w:rPr>
              <w:t>Se suma por cualquier dimensión</w:t>
            </w:r>
          </w:p>
        </w:tc>
      </w:tr>
      <w:tr w:rsidR="0045686C" w:rsidRPr="00483DE1" w14:paraId="10DD206D" w14:textId="77777777" w:rsidTr="00483DE1">
        <w:trPr>
          <w:jc w:val="center"/>
        </w:trPr>
        <w:tc>
          <w:tcPr>
            <w:tcW w:w="2551" w:type="dxa"/>
          </w:tcPr>
          <w:p w14:paraId="353A5CA4" w14:textId="77777777" w:rsidR="0045686C" w:rsidRPr="00483DE1" w:rsidRDefault="00000000">
            <w:pPr>
              <w:rPr>
                <w:rFonts w:ascii="Arial" w:hAnsi="Arial" w:cs="Arial"/>
              </w:rPr>
            </w:pPr>
            <w:proofErr w:type="spellStart"/>
            <w:r w:rsidRPr="00483DE1">
              <w:rPr>
                <w:rFonts w:ascii="Arial" w:hAnsi="Arial" w:cs="Arial"/>
                <w:sz w:val="19"/>
              </w:rPr>
              <w:t>monto_q</w:t>
            </w:r>
            <w:proofErr w:type="spellEnd"/>
          </w:p>
        </w:tc>
        <w:tc>
          <w:tcPr>
            <w:tcW w:w="2154" w:type="dxa"/>
          </w:tcPr>
          <w:p w14:paraId="1B00CCC2" w14:textId="77777777" w:rsidR="0045686C" w:rsidRPr="00483DE1" w:rsidRDefault="00000000">
            <w:pPr>
              <w:rPr>
                <w:rFonts w:ascii="Arial" w:hAnsi="Arial" w:cs="Arial"/>
              </w:rPr>
            </w:pPr>
            <w:r w:rsidRPr="00483DE1">
              <w:rPr>
                <w:rFonts w:ascii="Arial" w:hAnsi="Arial" w:cs="Arial"/>
                <w:sz w:val="19"/>
              </w:rPr>
              <w:t>fct_abordaje, fct_trayecto_metroriel</w:t>
            </w:r>
          </w:p>
        </w:tc>
        <w:tc>
          <w:tcPr>
            <w:tcW w:w="1304" w:type="dxa"/>
          </w:tcPr>
          <w:p w14:paraId="08BBE567" w14:textId="77777777" w:rsidR="0045686C" w:rsidRPr="00483DE1" w:rsidRDefault="00000000">
            <w:pPr>
              <w:rPr>
                <w:rFonts w:ascii="Arial" w:hAnsi="Arial" w:cs="Arial"/>
              </w:rPr>
            </w:pPr>
            <w:r w:rsidRPr="00483DE1">
              <w:rPr>
                <w:rFonts w:ascii="Arial" w:hAnsi="Arial" w:cs="Arial"/>
                <w:sz w:val="19"/>
              </w:rPr>
              <w:t>Aditiva</w:t>
            </w:r>
          </w:p>
        </w:tc>
        <w:tc>
          <w:tcPr>
            <w:tcW w:w="3402" w:type="dxa"/>
          </w:tcPr>
          <w:p w14:paraId="2B5C595D" w14:textId="77777777" w:rsidR="0045686C" w:rsidRPr="00483DE1" w:rsidRDefault="00000000">
            <w:pPr>
              <w:rPr>
                <w:rFonts w:ascii="Arial" w:hAnsi="Arial" w:cs="Arial"/>
                <w:lang w:val="es-GT"/>
              </w:rPr>
            </w:pPr>
            <w:r w:rsidRPr="00483DE1">
              <w:rPr>
                <w:rFonts w:ascii="Arial" w:hAnsi="Arial" w:cs="Arial"/>
                <w:sz w:val="19"/>
                <w:lang w:val="es-GT"/>
              </w:rPr>
              <w:t>El ingreso se suma por cualquier dimensión</w:t>
            </w:r>
          </w:p>
        </w:tc>
      </w:tr>
      <w:tr w:rsidR="0045686C" w:rsidRPr="00483DE1" w14:paraId="16E514F6" w14:textId="77777777" w:rsidTr="00483DE1">
        <w:trPr>
          <w:jc w:val="center"/>
        </w:trPr>
        <w:tc>
          <w:tcPr>
            <w:tcW w:w="2551" w:type="dxa"/>
          </w:tcPr>
          <w:p w14:paraId="0E31AEB2" w14:textId="77777777" w:rsidR="0045686C" w:rsidRPr="00483DE1" w:rsidRDefault="00000000">
            <w:pPr>
              <w:rPr>
                <w:rFonts w:ascii="Arial" w:hAnsi="Arial" w:cs="Arial"/>
                <w:lang w:val="es-GT"/>
              </w:rPr>
            </w:pPr>
            <w:proofErr w:type="spellStart"/>
            <w:r w:rsidRPr="00483DE1">
              <w:rPr>
                <w:rFonts w:ascii="Arial" w:hAnsi="Arial" w:cs="Arial"/>
                <w:sz w:val="19"/>
                <w:lang w:val="es-GT"/>
              </w:rPr>
              <w:t>cantidad_trayectos</w:t>
            </w:r>
            <w:proofErr w:type="spellEnd"/>
            <w:r w:rsidRPr="00483DE1">
              <w:rPr>
                <w:rFonts w:ascii="Arial" w:hAnsi="Arial" w:cs="Arial"/>
                <w:sz w:val="19"/>
                <w:lang w:val="es-GT"/>
              </w:rPr>
              <w:t xml:space="preserve">, </w:t>
            </w:r>
            <w:proofErr w:type="spellStart"/>
            <w:r w:rsidRPr="00483DE1">
              <w:rPr>
                <w:rFonts w:ascii="Arial" w:hAnsi="Arial" w:cs="Arial"/>
                <w:sz w:val="19"/>
                <w:lang w:val="es-GT"/>
              </w:rPr>
              <w:t>duracion_min</w:t>
            </w:r>
            <w:proofErr w:type="spellEnd"/>
            <w:r w:rsidRPr="00483DE1">
              <w:rPr>
                <w:rFonts w:ascii="Arial" w:hAnsi="Arial" w:cs="Arial"/>
                <w:sz w:val="19"/>
                <w:lang w:val="es-GT"/>
              </w:rPr>
              <w:t xml:space="preserve">, </w:t>
            </w:r>
            <w:proofErr w:type="spellStart"/>
            <w:r w:rsidRPr="00483DE1">
              <w:rPr>
                <w:rFonts w:ascii="Arial" w:hAnsi="Arial" w:cs="Arial"/>
                <w:sz w:val="19"/>
                <w:lang w:val="es-GT"/>
              </w:rPr>
              <w:t>estaciones_recorridas</w:t>
            </w:r>
            <w:proofErr w:type="spellEnd"/>
          </w:p>
        </w:tc>
        <w:tc>
          <w:tcPr>
            <w:tcW w:w="2154" w:type="dxa"/>
          </w:tcPr>
          <w:p w14:paraId="2307A5E0" w14:textId="77777777" w:rsidR="0045686C" w:rsidRPr="00483DE1" w:rsidRDefault="00000000">
            <w:pPr>
              <w:rPr>
                <w:rFonts w:ascii="Arial" w:hAnsi="Arial" w:cs="Arial"/>
              </w:rPr>
            </w:pPr>
            <w:proofErr w:type="spellStart"/>
            <w:r w:rsidRPr="00483DE1">
              <w:rPr>
                <w:rFonts w:ascii="Arial" w:hAnsi="Arial" w:cs="Arial"/>
                <w:sz w:val="19"/>
              </w:rPr>
              <w:t>fct_trayecto_metroriel</w:t>
            </w:r>
            <w:proofErr w:type="spellEnd"/>
          </w:p>
        </w:tc>
        <w:tc>
          <w:tcPr>
            <w:tcW w:w="1304" w:type="dxa"/>
          </w:tcPr>
          <w:p w14:paraId="77735997" w14:textId="77777777" w:rsidR="0045686C" w:rsidRPr="00483DE1" w:rsidRDefault="00000000">
            <w:pPr>
              <w:rPr>
                <w:rFonts w:ascii="Arial" w:hAnsi="Arial" w:cs="Arial"/>
              </w:rPr>
            </w:pPr>
            <w:r w:rsidRPr="00483DE1">
              <w:rPr>
                <w:rFonts w:ascii="Arial" w:hAnsi="Arial" w:cs="Arial"/>
                <w:sz w:val="19"/>
              </w:rPr>
              <w:t>Aditiva</w:t>
            </w:r>
          </w:p>
        </w:tc>
        <w:tc>
          <w:tcPr>
            <w:tcW w:w="3402" w:type="dxa"/>
          </w:tcPr>
          <w:p w14:paraId="1F40E02E" w14:textId="77777777" w:rsidR="0045686C" w:rsidRPr="00483DE1" w:rsidRDefault="00000000">
            <w:pPr>
              <w:rPr>
                <w:rFonts w:ascii="Arial" w:hAnsi="Arial" w:cs="Arial"/>
                <w:lang w:val="es-GT"/>
              </w:rPr>
            </w:pPr>
            <w:r w:rsidRPr="00483DE1">
              <w:rPr>
                <w:rFonts w:ascii="Arial" w:hAnsi="Arial" w:cs="Arial"/>
                <w:sz w:val="19"/>
                <w:lang w:val="es-GT"/>
              </w:rPr>
              <w:t>Se suman (el promedio no)</w:t>
            </w:r>
          </w:p>
        </w:tc>
      </w:tr>
      <w:tr w:rsidR="0045686C" w:rsidRPr="00483DE1" w14:paraId="1DE3BF69" w14:textId="77777777" w:rsidTr="00483DE1">
        <w:trPr>
          <w:jc w:val="center"/>
        </w:trPr>
        <w:tc>
          <w:tcPr>
            <w:tcW w:w="2551" w:type="dxa"/>
          </w:tcPr>
          <w:p w14:paraId="6D61E972" w14:textId="77777777" w:rsidR="0045686C" w:rsidRPr="00483DE1" w:rsidRDefault="00000000">
            <w:pPr>
              <w:rPr>
                <w:rFonts w:ascii="Arial" w:hAnsi="Arial" w:cs="Arial"/>
                <w:lang w:val="es-GT"/>
              </w:rPr>
            </w:pPr>
            <w:proofErr w:type="spellStart"/>
            <w:r w:rsidRPr="00483DE1">
              <w:rPr>
                <w:rFonts w:ascii="Arial" w:hAnsi="Arial" w:cs="Arial"/>
                <w:sz w:val="19"/>
                <w:lang w:val="es-GT"/>
              </w:rPr>
              <w:t>altas_del_dia</w:t>
            </w:r>
            <w:proofErr w:type="spellEnd"/>
            <w:r w:rsidRPr="00483DE1">
              <w:rPr>
                <w:rFonts w:ascii="Arial" w:hAnsi="Arial" w:cs="Arial"/>
                <w:sz w:val="19"/>
                <w:lang w:val="es-GT"/>
              </w:rPr>
              <w:t xml:space="preserve">, </w:t>
            </w:r>
            <w:proofErr w:type="spellStart"/>
            <w:r w:rsidRPr="00483DE1">
              <w:rPr>
                <w:rFonts w:ascii="Arial" w:hAnsi="Arial" w:cs="Arial"/>
                <w:sz w:val="19"/>
                <w:lang w:val="es-GT"/>
              </w:rPr>
              <w:t>bajas_del_dia</w:t>
            </w:r>
            <w:proofErr w:type="spellEnd"/>
          </w:p>
        </w:tc>
        <w:tc>
          <w:tcPr>
            <w:tcW w:w="2154" w:type="dxa"/>
          </w:tcPr>
          <w:p w14:paraId="6045B093" w14:textId="77777777" w:rsidR="0045686C" w:rsidRPr="00483DE1" w:rsidRDefault="00000000">
            <w:pPr>
              <w:rPr>
                <w:rFonts w:ascii="Arial" w:hAnsi="Arial" w:cs="Arial"/>
              </w:rPr>
            </w:pPr>
            <w:proofErr w:type="spellStart"/>
            <w:r w:rsidRPr="00483DE1">
              <w:rPr>
                <w:rFonts w:ascii="Arial" w:hAnsi="Arial" w:cs="Arial"/>
                <w:sz w:val="19"/>
              </w:rPr>
              <w:t>fct_padron_diario</w:t>
            </w:r>
            <w:proofErr w:type="spellEnd"/>
          </w:p>
        </w:tc>
        <w:tc>
          <w:tcPr>
            <w:tcW w:w="1304" w:type="dxa"/>
          </w:tcPr>
          <w:p w14:paraId="6C93E279" w14:textId="77777777" w:rsidR="0045686C" w:rsidRPr="00483DE1" w:rsidRDefault="00000000">
            <w:pPr>
              <w:rPr>
                <w:rFonts w:ascii="Arial" w:hAnsi="Arial" w:cs="Arial"/>
              </w:rPr>
            </w:pPr>
            <w:r w:rsidRPr="00483DE1">
              <w:rPr>
                <w:rFonts w:ascii="Arial" w:hAnsi="Arial" w:cs="Arial"/>
                <w:sz w:val="19"/>
              </w:rPr>
              <w:t>Aditiva</w:t>
            </w:r>
          </w:p>
        </w:tc>
        <w:tc>
          <w:tcPr>
            <w:tcW w:w="3402" w:type="dxa"/>
          </w:tcPr>
          <w:p w14:paraId="00642B74" w14:textId="77777777" w:rsidR="0045686C" w:rsidRPr="00483DE1" w:rsidRDefault="00000000">
            <w:pPr>
              <w:rPr>
                <w:rFonts w:ascii="Arial" w:hAnsi="Arial" w:cs="Arial"/>
                <w:lang w:val="es-GT"/>
              </w:rPr>
            </w:pPr>
            <w:r w:rsidRPr="00483DE1">
              <w:rPr>
                <w:rFonts w:ascii="Arial" w:hAnsi="Arial" w:cs="Arial"/>
                <w:sz w:val="19"/>
                <w:lang w:val="es-GT"/>
              </w:rPr>
              <w:t>Son movimientos del día, se suman entre días</w:t>
            </w:r>
          </w:p>
        </w:tc>
      </w:tr>
      <w:tr w:rsidR="0045686C" w:rsidRPr="00483DE1" w14:paraId="55F3FCD0" w14:textId="77777777" w:rsidTr="00483DE1">
        <w:trPr>
          <w:jc w:val="center"/>
        </w:trPr>
        <w:tc>
          <w:tcPr>
            <w:tcW w:w="2551" w:type="dxa"/>
          </w:tcPr>
          <w:p w14:paraId="4532D073" w14:textId="77777777" w:rsidR="0045686C" w:rsidRPr="00483DE1" w:rsidRDefault="00000000">
            <w:pPr>
              <w:rPr>
                <w:rFonts w:ascii="Arial" w:hAnsi="Arial" w:cs="Arial"/>
              </w:rPr>
            </w:pPr>
            <w:proofErr w:type="spellStart"/>
            <w:r w:rsidRPr="00483DE1">
              <w:rPr>
                <w:rFonts w:ascii="Arial" w:hAnsi="Arial" w:cs="Arial"/>
                <w:sz w:val="19"/>
              </w:rPr>
              <w:t>tarjetas_activas</w:t>
            </w:r>
            <w:proofErr w:type="spellEnd"/>
          </w:p>
        </w:tc>
        <w:tc>
          <w:tcPr>
            <w:tcW w:w="2154" w:type="dxa"/>
          </w:tcPr>
          <w:p w14:paraId="4973A192" w14:textId="77777777" w:rsidR="0045686C" w:rsidRPr="00483DE1" w:rsidRDefault="00000000">
            <w:pPr>
              <w:rPr>
                <w:rFonts w:ascii="Arial" w:hAnsi="Arial" w:cs="Arial"/>
              </w:rPr>
            </w:pPr>
            <w:r w:rsidRPr="00483DE1">
              <w:rPr>
                <w:rFonts w:ascii="Arial" w:hAnsi="Arial" w:cs="Arial"/>
                <w:sz w:val="19"/>
              </w:rPr>
              <w:t>fct_padron_diario</w:t>
            </w:r>
          </w:p>
        </w:tc>
        <w:tc>
          <w:tcPr>
            <w:tcW w:w="1304" w:type="dxa"/>
          </w:tcPr>
          <w:p w14:paraId="740A370D" w14:textId="77777777" w:rsidR="0045686C" w:rsidRPr="00483DE1" w:rsidRDefault="00000000">
            <w:pPr>
              <w:rPr>
                <w:rFonts w:ascii="Arial" w:hAnsi="Arial" w:cs="Arial"/>
              </w:rPr>
            </w:pPr>
            <w:r w:rsidRPr="00483DE1">
              <w:rPr>
                <w:rFonts w:ascii="Arial" w:hAnsi="Arial" w:cs="Arial"/>
                <w:sz w:val="19"/>
              </w:rPr>
              <w:t>Semi-aditiva</w:t>
            </w:r>
          </w:p>
        </w:tc>
        <w:tc>
          <w:tcPr>
            <w:tcW w:w="3402" w:type="dxa"/>
          </w:tcPr>
          <w:p w14:paraId="46EEE5D5" w14:textId="77777777" w:rsidR="0045686C" w:rsidRPr="00483DE1" w:rsidRDefault="00000000">
            <w:pPr>
              <w:rPr>
                <w:rFonts w:ascii="Arial" w:hAnsi="Arial" w:cs="Arial"/>
                <w:lang w:val="es-GT"/>
              </w:rPr>
            </w:pPr>
            <w:r w:rsidRPr="00483DE1">
              <w:rPr>
                <w:rFonts w:ascii="Arial" w:hAnsi="Arial" w:cs="Arial"/>
                <w:sz w:val="19"/>
                <w:lang w:val="es-GT"/>
              </w:rPr>
              <w:t>Es un saldo: se suma entre zonas u operadores, pero no entre días (19,000 el lunes + 19,000 el martes no son 38,000)</w:t>
            </w:r>
          </w:p>
        </w:tc>
      </w:tr>
      <w:tr w:rsidR="0045686C" w:rsidRPr="00483DE1" w14:paraId="0E3F069E" w14:textId="77777777" w:rsidTr="00483DE1">
        <w:trPr>
          <w:jc w:val="center"/>
        </w:trPr>
        <w:tc>
          <w:tcPr>
            <w:tcW w:w="2551" w:type="dxa"/>
          </w:tcPr>
          <w:p w14:paraId="0C3688A3" w14:textId="77777777" w:rsidR="0045686C" w:rsidRPr="00483DE1" w:rsidRDefault="00000000">
            <w:pPr>
              <w:rPr>
                <w:rFonts w:ascii="Arial" w:hAnsi="Arial" w:cs="Arial"/>
              </w:rPr>
            </w:pPr>
            <w:proofErr w:type="spellStart"/>
            <w:r w:rsidRPr="00483DE1">
              <w:rPr>
                <w:rFonts w:ascii="Arial" w:hAnsi="Arial" w:cs="Arial"/>
                <w:sz w:val="19"/>
              </w:rPr>
              <w:t>Usuarios</w:t>
            </w:r>
            <w:proofErr w:type="spellEnd"/>
            <w:r w:rsidRPr="00483DE1">
              <w:rPr>
                <w:rFonts w:ascii="Arial" w:hAnsi="Arial" w:cs="Arial"/>
                <w:sz w:val="19"/>
              </w:rPr>
              <w:t xml:space="preserve"> </w:t>
            </w:r>
            <w:proofErr w:type="spellStart"/>
            <w:r w:rsidRPr="00483DE1">
              <w:rPr>
                <w:rFonts w:ascii="Arial" w:hAnsi="Arial" w:cs="Arial"/>
                <w:sz w:val="19"/>
              </w:rPr>
              <w:t>distintos</w:t>
            </w:r>
            <w:proofErr w:type="spellEnd"/>
          </w:p>
        </w:tc>
        <w:tc>
          <w:tcPr>
            <w:tcW w:w="2154" w:type="dxa"/>
          </w:tcPr>
          <w:p w14:paraId="23249D39" w14:textId="77777777" w:rsidR="0045686C" w:rsidRPr="00483DE1" w:rsidRDefault="00000000">
            <w:pPr>
              <w:rPr>
                <w:rFonts w:ascii="Arial" w:hAnsi="Arial" w:cs="Arial"/>
              </w:rPr>
            </w:pPr>
            <w:r w:rsidRPr="00483DE1">
              <w:rPr>
                <w:rFonts w:ascii="Arial" w:hAnsi="Arial" w:cs="Arial"/>
                <w:sz w:val="19"/>
              </w:rPr>
              <w:t>Calculada</w:t>
            </w:r>
          </w:p>
        </w:tc>
        <w:tc>
          <w:tcPr>
            <w:tcW w:w="1304" w:type="dxa"/>
          </w:tcPr>
          <w:p w14:paraId="4EB05C89" w14:textId="77777777" w:rsidR="0045686C" w:rsidRPr="00483DE1" w:rsidRDefault="00000000">
            <w:pPr>
              <w:rPr>
                <w:rFonts w:ascii="Arial" w:hAnsi="Arial" w:cs="Arial"/>
              </w:rPr>
            </w:pPr>
            <w:r w:rsidRPr="00483DE1">
              <w:rPr>
                <w:rFonts w:ascii="Arial" w:hAnsi="Arial" w:cs="Arial"/>
                <w:sz w:val="19"/>
              </w:rPr>
              <w:t>No aditiva</w:t>
            </w:r>
          </w:p>
        </w:tc>
        <w:tc>
          <w:tcPr>
            <w:tcW w:w="3402" w:type="dxa"/>
          </w:tcPr>
          <w:p w14:paraId="5EDAE2E3" w14:textId="77777777" w:rsidR="0045686C" w:rsidRPr="00483DE1" w:rsidRDefault="00000000">
            <w:pPr>
              <w:rPr>
                <w:rFonts w:ascii="Arial" w:hAnsi="Arial" w:cs="Arial"/>
                <w:lang w:val="es-GT"/>
              </w:rPr>
            </w:pPr>
            <w:r w:rsidRPr="00483DE1">
              <w:rPr>
                <w:rFonts w:ascii="Arial" w:hAnsi="Arial" w:cs="Arial"/>
                <w:sz w:val="19"/>
                <w:lang w:val="es-GT"/>
              </w:rPr>
              <w:t>Un usuario que viaja en dos zonas se contaría dos veces</w:t>
            </w:r>
          </w:p>
        </w:tc>
      </w:tr>
      <w:tr w:rsidR="0045686C" w:rsidRPr="00483DE1" w14:paraId="63510858" w14:textId="77777777" w:rsidTr="00483DE1">
        <w:trPr>
          <w:jc w:val="center"/>
        </w:trPr>
        <w:tc>
          <w:tcPr>
            <w:tcW w:w="2551" w:type="dxa"/>
          </w:tcPr>
          <w:p w14:paraId="22EDA14F" w14:textId="77777777" w:rsidR="0045686C" w:rsidRPr="00483DE1" w:rsidRDefault="00000000">
            <w:pPr>
              <w:rPr>
                <w:rFonts w:ascii="Arial" w:hAnsi="Arial" w:cs="Arial"/>
                <w:lang w:val="es-GT"/>
              </w:rPr>
            </w:pPr>
            <w:r w:rsidRPr="00483DE1">
              <w:rPr>
                <w:rFonts w:ascii="Arial" w:hAnsi="Arial" w:cs="Arial"/>
                <w:sz w:val="19"/>
                <w:lang w:val="es-GT"/>
              </w:rPr>
              <w:t>Duración promedio, % en hora pico</w:t>
            </w:r>
          </w:p>
        </w:tc>
        <w:tc>
          <w:tcPr>
            <w:tcW w:w="2154" w:type="dxa"/>
          </w:tcPr>
          <w:p w14:paraId="1152193C" w14:textId="77777777" w:rsidR="0045686C" w:rsidRPr="00483DE1" w:rsidRDefault="00000000">
            <w:pPr>
              <w:rPr>
                <w:rFonts w:ascii="Arial" w:hAnsi="Arial" w:cs="Arial"/>
              </w:rPr>
            </w:pPr>
            <w:proofErr w:type="spellStart"/>
            <w:r w:rsidRPr="00483DE1">
              <w:rPr>
                <w:rFonts w:ascii="Arial" w:hAnsi="Arial" w:cs="Arial"/>
                <w:sz w:val="19"/>
              </w:rPr>
              <w:t>Calculada</w:t>
            </w:r>
            <w:proofErr w:type="spellEnd"/>
          </w:p>
        </w:tc>
        <w:tc>
          <w:tcPr>
            <w:tcW w:w="1304" w:type="dxa"/>
          </w:tcPr>
          <w:p w14:paraId="159EDBDB" w14:textId="77777777" w:rsidR="0045686C" w:rsidRPr="00483DE1" w:rsidRDefault="00000000">
            <w:pPr>
              <w:rPr>
                <w:rFonts w:ascii="Arial" w:hAnsi="Arial" w:cs="Arial"/>
              </w:rPr>
            </w:pPr>
            <w:r w:rsidRPr="00483DE1">
              <w:rPr>
                <w:rFonts w:ascii="Arial" w:hAnsi="Arial" w:cs="Arial"/>
                <w:sz w:val="19"/>
              </w:rPr>
              <w:t>No aditiva</w:t>
            </w:r>
          </w:p>
        </w:tc>
        <w:tc>
          <w:tcPr>
            <w:tcW w:w="3402" w:type="dxa"/>
          </w:tcPr>
          <w:p w14:paraId="0A6517DC" w14:textId="77777777" w:rsidR="0045686C" w:rsidRPr="00483DE1" w:rsidRDefault="00000000">
            <w:pPr>
              <w:rPr>
                <w:rFonts w:ascii="Arial" w:hAnsi="Arial" w:cs="Arial"/>
                <w:lang w:val="es-GT"/>
              </w:rPr>
            </w:pPr>
            <w:r w:rsidRPr="00483DE1">
              <w:rPr>
                <w:rFonts w:ascii="Arial" w:hAnsi="Arial" w:cs="Arial"/>
                <w:sz w:val="19"/>
                <w:lang w:val="es-GT"/>
              </w:rPr>
              <w:t>Son cocientes, se recalculan en cada nivel</w:t>
            </w:r>
          </w:p>
        </w:tc>
      </w:tr>
    </w:tbl>
    <w:p w14:paraId="36BA055D" w14:textId="77777777" w:rsidR="0045686C" w:rsidRPr="00483DE1" w:rsidRDefault="0045686C">
      <w:pPr>
        <w:rPr>
          <w:rFonts w:ascii="Arial" w:hAnsi="Arial" w:cs="Arial"/>
          <w:lang w:val="es-GT"/>
        </w:rPr>
      </w:pPr>
    </w:p>
    <w:p w14:paraId="196CA21F" w14:textId="77777777" w:rsidR="0045686C" w:rsidRPr="00483DE1" w:rsidRDefault="00000000">
      <w:pPr>
        <w:pStyle w:val="Ttulo2"/>
        <w:rPr>
          <w:rFonts w:ascii="Arial" w:hAnsi="Arial" w:cs="Arial"/>
          <w:color w:val="auto"/>
          <w:lang w:val="es-GT"/>
        </w:rPr>
      </w:pPr>
      <w:r w:rsidRPr="00483DE1">
        <w:rPr>
          <w:rFonts w:ascii="Arial" w:hAnsi="Arial" w:cs="Arial"/>
          <w:color w:val="auto"/>
          <w:lang w:val="es-GT"/>
        </w:rPr>
        <w:t>DDL y filas en Gold</w:t>
      </w:r>
    </w:p>
    <w:p w14:paraId="779430DC" w14:textId="77777777" w:rsidR="0045686C" w:rsidRPr="00483DE1" w:rsidRDefault="00000000">
      <w:pPr>
        <w:rPr>
          <w:rFonts w:ascii="Arial" w:hAnsi="Arial" w:cs="Arial"/>
          <w:lang w:val="es-GT"/>
        </w:rPr>
      </w:pPr>
      <w:r w:rsidRPr="00483DE1">
        <w:rPr>
          <w:rFonts w:ascii="Arial" w:hAnsi="Arial" w:cs="Arial"/>
          <w:lang w:val="es-GT"/>
        </w:rPr>
        <w:t xml:space="preserve">El DDL completo con llaves primarias y foráneas está en </w:t>
      </w:r>
      <w:proofErr w:type="spellStart"/>
      <w:r w:rsidRPr="00483DE1">
        <w:rPr>
          <w:rFonts w:ascii="Arial" w:hAnsi="Arial" w:cs="Arial"/>
          <w:lang w:val="es-GT"/>
        </w:rPr>
        <w:t>docs</w:t>
      </w:r>
      <w:proofErr w:type="spellEnd"/>
      <w:r w:rsidRPr="00483DE1">
        <w:rPr>
          <w:rFonts w:ascii="Arial" w:hAnsi="Arial" w:cs="Arial"/>
          <w:lang w:val="es-GT"/>
        </w:rPr>
        <w:t>/1.4-ddl-gold.sql. Lo probamos corriéndolo en una base vacía. Ningún modelo de Gold lee de Bronze: el flujo lo revisa en cada corrida y se detiene si pasa.</w:t>
      </w:r>
    </w:p>
    <w:tbl>
      <w:tblPr>
        <w:tblStyle w:val="Tablaconcuadrcula"/>
        <w:tblW w:w="0" w:type="auto"/>
        <w:jc w:val="center"/>
        <w:tblLook w:val="04A0" w:firstRow="1" w:lastRow="0" w:firstColumn="1" w:lastColumn="0" w:noHBand="0" w:noVBand="1"/>
      </w:tblPr>
      <w:tblGrid>
        <w:gridCol w:w="2835"/>
        <w:gridCol w:w="1701"/>
      </w:tblGrid>
      <w:tr w:rsidR="0045686C" w:rsidRPr="00483DE1" w14:paraId="4F0BEC18" w14:textId="77777777" w:rsidTr="00483DE1">
        <w:trPr>
          <w:jc w:val="center"/>
        </w:trPr>
        <w:tc>
          <w:tcPr>
            <w:tcW w:w="2835" w:type="dxa"/>
          </w:tcPr>
          <w:p w14:paraId="0B237192" w14:textId="77777777" w:rsidR="0045686C" w:rsidRPr="00483DE1" w:rsidRDefault="00000000">
            <w:pPr>
              <w:rPr>
                <w:rFonts w:ascii="Arial" w:hAnsi="Arial" w:cs="Arial"/>
              </w:rPr>
            </w:pPr>
            <w:proofErr w:type="spellStart"/>
            <w:r w:rsidRPr="00483DE1">
              <w:rPr>
                <w:rFonts w:ascii="Arial" w:hAnsi="Arial" w:cs="Arial"/>
                <w:b/>
                <w:sz w:val="19"/>
              </w:rPr>
              <w:t>Tabla</w:t>
            </w:r>
            <w:proofErr w:type="spellEnd"/>
          </w:p>
        </w:tc>
        <w:tc>
          <w:tcPr>
            <w:tcW w:w="1701" w:type="dxa"/>
          </w:tcPr>
          <w:p w14:paraId="69C89513" w14:textId="77777777" w:rsidR="0045686C" w:rsidRPr="00483DE1" w:rsidRDefault="00000000">
            <w:pPr>
              <w:rPr>
                <w:rFonts w:ascii="Arial" w:hAnsi="Arial" w:cs="Arial"/>
              </w:rPr>
            </w:pPr>
            <w:r w:rsidRPr="00483DE1">
              <w:rPr>
                <w:rFonts w:ascii="Arial" w:hAnsi="Arial" w:cs="Arial"/>
                <w:b/>
                <w:sz w:val="19"/>
              </w:rPr>
              <w:t>Filas</w:t>
            </w:r>
          </w:p>
        </w:tc>
      </w:tr>
      <w:tr w:rsidR="0045686C" w:rsidRPr="00483DE1" w14:paraId="3C50A036" w14:textId="77777777" w:rsidTr="00483DE1">
        <w:trPr>
          <w:jc w:val="center"/>
        </w:trPr>
        <w:tc>
          <w:tcPr>
            <w:tcW w:w="2835" w:type="dxa"/>
          </w:tcPr>
          <w:p w14:paraId="176D27AB" w14:textId="77777777" w:rsidR="0045686C" w:rsidRPr="00483DE1" w:rsidRDefault="00000000">
            <w:pPr>
              <w:rPr>
                <w:rFonts w:ascii="Arial" w:hAnsi="Arial" w:cs="Arial"/>
              </w:rPr>
            </w:pPr>
            <w:r w:rsidRPr="00483DE1">
              <w:rPr>
                <w:rFonts w:ascii="Arial" w:hAnsi="Arial" w:cs="Arial"/>
                <w:sz w:val="19"/>
              </w:rPr>
              <w:t>dim_estacion</w:t>
            </w:r>
          </w:p>
        </w:tc>
        <w:tc>
          <w:tcPr>
            <w:tcW w:w="1701" w:type="dxa"/>
          </w:tcPr>
          <w:p w14:paraId="51978185" w14:textId="77777777" w:rsidR="0045686C" w:rsidRPr="00483DE1" w:rsidRDefault="00000000">
            <w:pPr>
              <w:jc w:val="right"/>
              <w:rPr>
                <w:rFonts w:ascii="Arial" w:hAnsi="Arial" w:cs="Arial"/>
              </w:rPr>
            </w:pPr>
            <w:r w:rsidRPr="00483DE1">
              <w:rPr>
                <w:rFonts w:ascii="Arial" w:hAnsi="Arial" w:cs="Arial"/>
                <w:sz w:val="19"/>
              </w:rPr>
              <w:t>468</w:t>
            </w:r>
          </w:p>
        </w:tc>
      </w:tr>
      <w:tr w:rsidR="0045686C" w:rsidRPr="00483DE1" w14:paraId="2B130813" w14:textId="77777777" w:rsidTr="00483DE1">
        <w:trPr>
          <w:jc w:val="center"/>
        </w:trPr>
        <w:tc>
          <w:tcPr>
            <w:tcW w:w="2835" w:type="dxa"/>
          </w:tcPr>
          <w:p w14:paraId="7C1F09BC" w14:textId="77777777" w:rsidR="0045686C" w:rsidRPr="00483DE1" w:rsidRDefault="00000000">
            <w:pPr>
              <w:rPr>
                <w:rFonts w:ascii="Arial" w:hAnsi="Arial" w:cs="Arial"/>
              </w:rPr>
            </w:pPr>
            <w:r w:rsidRPr="00483DE1">
              <w:rPr>
                <w:rFonts w:ascii="Arial" w:hAnsi="Arial" w:cs="Arial"/>
                <w:sz w:val="19"/>
              </w:rPr>
              <w:t>dim_fecha</w:t>
            </w:r>
          </w:p>
        </w:tc>
        <w:tc>
          <w:tcPr>
            <w:tcW w:w="1701" w:type="dxa"/>
          </w:tcPr>
          <w:p w14:paraId="4DC5747F" w14:textId="77777777" w:rsidR="0045686C" w:rsidRPr="00483DE1" w:rsidRDefault="00000000">
            <w:pPr>
              <w:jc w:val="right"/>
              <w:rPr>
                <w:rFonts w:ascii="Arial" w:hAnsi="Arial" w:cs="Arial"/>
              </w:rPr>
            </w:pPr>
            <w:r w:rsidRPr="00483DE1">
              <w:rPr>
                <w:rFonts w:ascii="Arial" w:hAnsi="Arial" w:cs="Arial"/>
                <w:sz w:val="19"/>
              </w:rPr>
              <w:t>365</w:t>
            </w:r>
          </w:p>
        </w:tc>
      </w:tr>
      <w:tr w:rsidR="0045686C" w:rsidRPr="00483DE1" w14:paraId="0B9E6F2A" w14:textId="77777777" w:rsidTr="00483DE1">
        <w:trPr>
          <w:jc w:val="center"/>
        </w:trPr>
        <w:tc>
          <w:tcPr>
            <w:tcW w:w="2835" w:type="dxa"/>
          </w:tcPr>
          <w:p w14:paraId="142995E0" w14:textId="77777777" w:rsidR="0045686C" w:rsidRPr="00483DE1" w:rsidRDefault="00000000">
            <w:pPr>
              <w:rPr>
                <w:rFonts w:ascii="Arial" w:hAnsi="Arial" w:cs="Arial"/>
              </w:rPr>
            </w:pPr>
            <w:r w:rsidRPr="00483DE1">
              <w:rPr>
                <w:rFonts w:ascii="Arial" w:hAnsi="Arial" w:cs="Arial"/>
                <w:sz w:val="19"/>
              </w:rPr>
              <w:t>dim_sistema</w:t>
            </w:r>
          </w:p>
        </w:tc>
        <w:tc>
          <w:tcPr>
            <w:tcW w:w="1701" w:type="dxa"/>
          </w:tcPr>
          <w:p w14:paraId="1A67651B" w14:textId="77777777" w:rsidR="0045686C" w:rsidRPr="00483DE1" w:rsidRDefault="00000000">
            <w:pPr>
              <w:jc w:val="right"/>
              <w:rPr>
                <w:rFonts w:ascii="Arial" w:hAnsi="Arial" w:cs="Arial"/>
              </w:rPr>
            </w:pPr>
            <w:r w:rsidRPr="00483DE1">
              <w:rPr>
                <w:rFonts w:ascii="Arial" w:hAnsi="Arial" w:cs="Arial"/>
                <w:sz w:val="19"/>
              </w:rPr>
              <w:t>4</w:t>
            </w:r>
          </w:p>
        </w:tc>
      </w:tr>
      <w:tr w:rsidR="0045686C" w:rsidRPr="00483DE1" w14:paraId="1EB0C1FD" w14:textId="77777777" w:rsidTr="00483DE1">
        <w:trPr>
          <w:jc w:val="center"/>
        </w:trPr>
        <w:tc>
          <w:tcPr>
            <w:tcW w:w="2835" w:type="dxa"/>
          </w:tcPr>
          <w:p w14:paraId="581B5421" w14:textId="77777777" w:rsidR="0045686C" w:rsidRPr="00483DE1" w:rsidRDefault="00000000">
            <w:pPr>
              <w:rPr>
                <w:rFonts w:ascii="Arial" w:hAnsi="Arial" w:cs="Arial"/>
              </w:rPr>
            </w:pPr>
            <w:r w:rsidRPr="00483DE1">
              <w:rPr>
                <w:rFonts w:ascii="Arial" w:hAnsi="Arial" w:cs="Arial"/>
                <w:sz w:val="19"/>
              </w:rPr>
              <w:t>dim_tiempo</w:t>
            </w:r>
          </w:p>
        </w:tc>
        <w:tc>
          <w:tcPr>
            <w:tcW w:w="1701" w:type="dxa"/>
          </w:tcPr>
          <w:p w14:paraId="2B7766D5" w14:textId="77777777" w:rsidR="0045686C" w:rsidRPr="00483DE1" w:rsidRDefault="00000000">
            <w:pPr>
              <w:jc w:val="right"/>
              <w:rPr>
                <w:rFonts w:ascii="Arial" w:hAnsi="Arial" w:cs="Arial"/>
              </w:rPr>
            </w:pPr>
            <w:r w:rsidRPr="00483DE1">
              <w:rPr>
                <w:rFonts w:ascii="Arial" w:hAnsi="Arial" w:cs="Arial"/>
                <w:sz w:val="19"/>
              </w:rPr>
              <w:t>8,760</w:t>
            </w:r>
          </w:p>
        </w:tc>
      </w:tr>
      <w:tr w:rsidR="0045686C" w:rsidRPr="00483DE1" w14:paraId="553D0D22" w14:textId="77777777" w:rsidTr="00483DE1">
        <w:trPr>
          <w:jc w:val="center"/>
        </w:trPr>
        <w:tc>
          <w:tcPr>
            <w:tcW w:w="2835" w:type="dxa"/>
          </w:tcPr>
          <w:p w14:paraId="7E0EBAC2" w14:textId="77777777" w:rsidR="0045686C" w:rsidRPr="00483DE1" w:rsidRDefault="00000000">
            <w:pPr>
              <w:rPr>
                <w:rFonts w:ascii="Arial" w:hAnsi="Arial" w:cs="Arial"/>
              </w:rPr>
            </w:pPr>
            <w:r w:rsidRPr="00483DE1">
              <w:rPr>
                <w:rFonts w:ascii="Arial" w:hAnsi="Arial" w:cs="Arial"/>
                <w:sz w:val="19"/>
              </w:rPr>
              <w:t>dim_usuario</w:t>
            </w:r>
          </w:p>
        </w:tc>
        <w:tc>
          <w:tcPr>
            <w:tcW w:w="1701" w:type="dxa"/>
          </w:tcPr>
          <w:p w14:paraId="161F98FE" w14:textId="77777777" w:rsidR="0045686C" w:rsidRPr="00483DE1" w:rsidRDefault="00000000">
            <w:pPr>
              <w:jc w:val="right"/>
              <w:rPr>
                <w:rFonts w:ascii="Arial" w:hAnsi="Arial" w:cs="Arial"/>
              </w:rPr>
            </w:pPr>
            <w:r w:rsidRPr="00483DE1">
              <w:rPr>
                <w:rFonts w:ascii="Arial" w:hAnsi="Arial" w:cs="Arial"/>
                <w:sz w:val="19"/>
              </w:rPr>
              <w:t>70,380</w:t>
            </w:r>
          </w:p>
        </w:tc>
      </w:tr>
      <w:tr w:rsidR="0045686C" w:rsidRPr="00483DE1" w14:paraId="2174D565" w14:textId="77777777" w:rsidTr="00483DE1">
        <w:trPr>
          <w:jc w:val="center"/>
        </w:trPr>
        <w:tc>
          <w:tcPr>
            <w:tcW w:w="2835" w:type="dxa"/>
          </w:tcPr>
          <w:p w14:paraId="222DA86C" w14:textId="77777777" w:rsidR="0045686C" w:rsidRPr="00483DE1" w:rsidRDefault="00000000">
            <w:pPr>
              <w:rPr>
                <w:rFonts w:ascii="Arial" w:hAnsi="Arial" w:cs="Arial"/>
              </w:rPr>
            </w:pPr>
            <w:r w:rsidRPr="00483DE1">
              <w:rPr>
                <w:rFonts w:ascii="Arial" w:hAnsi="Arial" w:cs="Arial"/>
                <w:sz w:val="19"/>
              </w:rPr>
              <w:t>dim_zona</w:t>
            </w:r>
          </w:p>
        </w:tc>
        <w:tc>
          <w:tcPr>
            <w:tcW w:w="1701" w:type="dxa"/>
          </w:tcPr>
          <w:p w14:paraId="4CA2ED42" w14:textId="77777777" w:rsidR="0045686C" w:rsidRPr="00483DE1" w:rsidRDefault="00000000">
            <w:pPr>
              <w:jc w:val="right"/>
              <w:rPr>
                <w:rFonts w:ascii="Arial" w:hAnsi="Arial" w:cs="Arial"/>
              </w:rPr>
            </w:pPr>
            <w:r w:rsidRPr="00483DE1">
              <w:rPr>
                <w:rFonts w:ascii="Arial" w:hAnsi="Arial" w:cs="Arial"/>
                <w:sz w:val="19"/>
              </w:rPr>
              <w:t>26</w:t>
            </w:r>
          </w:p>
        </w:tc>
      </w:tr>
      <w:tr w:rsidR="0045686C" w:rsidRPr="00483DE1" w14:paraId="60E1C1D4" w14:textId="77777777" w:rsidTr="00483DE1">
        <w:trPr>
          <w:jc w:val="center"/>
        </w:trPr>
        <w:tc>
          <w:tcPr>
            <w:tcW w:w="2835" w:type="dxa"/>
          </w:tcPr>
          <w:p w14:paraId="1A2B440F" w14:textId="77777777" w:rsidR="0045686C" w:rsidRPr="00483DE1" w:rsidRDefault="00000000">
            <w:pPr>
              <w:rPr>
                <w:rFonts w:ascii="Arial" w:hAnsi="Arial" w:cs="Arial"/>
              </w:rPr>
            </w:pPr>
            <w:r w:rsidRPr="00483DE1">
              <w:rPr>
                <w:rFonts w:ascii="Arial" w:hAnsi="Arial" w:cs="Arial"/>
                <w:sz w:val="19"/>
              </w:rPr>
              <w:t>fct_abordaje</w:t>
            </w:r>
          </w:p>
        </w:tc>
        <w:tc>
          <w:tcPr>
            <w:tcW w:w="1701" w:type="dxa"/>
          </w:tcPr>
          <w:p w14:paraId="08DEA80D" w14:textId="77777777" w:rsidR="0045686C" w:rsidRPr="00483DE1" w:rsidRDefault="00000000">
            <w:pPr>
              <w:jc w:val="right"/>
              <w:rPr>
                <w:rFonts w:ascii="Arial" w:hAnsi="Arial" w:cs="Arial"/>
              </w:rPr>
            </w:pPr>
            <w:r w:rsidRPr="00483DE1">
              <w:rPr>
                <w:rFonts w:ascii="Arial" w:hAnsi="Arial" w:cs="Arial"/>
                <w:sz w:val="19"/>
              </w:rPr>
              <w:t>1,647,569</w:t>
            </w:r>
          </w:p>
        </w:tc>
      </w:tr>
      <w:tr w:rsidR="0045686C" w:rsidRPr="00483DE1" w14:paraId="62D08FB8" w14:textId="77777777" w:rsidTr="00483DE1">
        <w:trPr>
          <w:jc w:val="center"/>
        </w:trPr>
        <w:tc>
          <w:tcPr>
            <w:tcW w:w="2835" w:type="dxa"/>
          </w:tcPr>
          <w:p w14:paraId="4FD5CA51" w14:textId="77777777" w:rsidR="0045686C" w:rsidRPr="00483DE1" w:rsidRDefault="00000000">
            <w:pPr>
              <w:rPr>
                <w:rFonts w:ascii="Arial" w:hAnsi="Arial" w:cs="Arial"/>
              </w:rPr>
            </w:pPr>
            <w:r w:rsidRPr="00483DE1">
              <w:rPr>
                <w:rFonts w:ascii="Arial" w:hAnsi="Arial" w:cs="Arial"/>
                <w:sz w:val="19"/>
              </w:rPr>
              <w:t>fct_padron_diario</w:t>
            </w:r>
          </w:p>
        </w:tc>
        <w:tc>
          <w:tcPr>
            <w:tcW w:w="1701" w:type="dxa"/>
          </w:tcPr>
          <w:p w14:paraId="57BF5945" w14:textId="77777777" w:rsidR="0045686C" w:rsidRPr="00483DE1" w:rsidRDefault="00000000">
            <w:pPr>
              <w:jc w:val="right"/>
              <w:rPr>
                <w:rFonts w:ascii="Arial" w:hAnsi="Arial" w:cs="Arial"/>
              </w:rPr>
            </w:pPr>
            <w:r w:rsidRPr="00483DE1">
              <w:rPr>
                <w:rFonts w:ascii="Arial" w:hAnsi="Arial" w:cs="Arial"/>
                <w:sz w:val="19"/>
              </w:rPr>
              <w:t>8,612</w:t>
            </w:r>
          </w:p>
        </w:tc>
      </w:tr>
      <w:tr w:rsidR="0045686C" w:rsidRPr="00483DE1" w14:paraId="1B2223B2" w14:textId="77777777" w:rsidTr="00483DE1">
        <w:trPr>
          <w:jc w:val="center"/>
        </w:trPr>
        <w:tc>
          <w:tcPr>
            <w:tcW w:w="2835" w:type="dxa"/>
          </w:tcPr>
          <w:p w14:paraId="76267602" w14:textId="77777777" w:rsidR="0045686C" w:rsidRPr="00483DE1" w:rsidRDefault="00000000">
            <w:pPr>
              <w:rPr>
                <w:rFonts w:ascii="Arial" w:hAnsi="Arial" w:cs="Arial"/>
              </w:rPr>
            </w:pPr>
            <w:r w:rsidRPr="00483DE1">
              <w:rPr>
                <w:rFonts w:ascii="Arial" w:hAnsi="Arial" w:cs="Arial"/>
                <w:sz w:val="19"/>
              </w:rPr>
              <w:t>fct_trayecto_metroriel</w:t>
            </w:r>
          </w:p>
        </w:tc>
        <w:tc>
          <w:tcPr>
            <w:tcW w:w="1701" w:type="dxa"/>
          </w:tcPr>
          <w:p w14:paraId="3C8A27B5" w14:textId="77777777" w:rsidR="0045686C" w:rsidRPr="00483DE1" w:rsidRDefault="00000000">
            <w:pPr>
              <w:jc w:val="right"/>
              <w:rPr>
                <w:rFonts w:ascii="Arial" w:hAnsi="Arial" w:cs="Arial"/>
              </w:rPr>
            </w:pPr>
            <w:r w:rsidRPr="00483DE1">
              <w:rPr>
                <w:rFonts w:ascii="Arial" w:hAnsi="Arial" w:cs="Arial"/>
                <w:sz w:val="19"/>
              </w:rPr>
              <w:t>295,511</w:t>
            </w:r>
          </w:p>
        </w:tc>
      </w:tr>
    </w:tbl>
    <w:p w14:paraId="07C02E72" w14:textId="77777777" w:rsidR="0045686C" w:rsidRPr="00483DE1" w:rsidRDefault="0045686C">
      <w:pPr>
        <w:rPr>
          <w:rFonts w:ascii="Arial" w:hAnsi="Arial" w:cs="Arial"/>
        </w:rPr>
      </w:pPr>
    </w:p>
    <w:p w14:paraId="72C28987" w14:textId="77777777" w:rsidR="0045686C" w:rsidRPr="00483DE1" w:rsidRDefault="00000000">
      <w:pPr>
        <w:rPr>
          <w:rFonts w:ascii="Arial" w:hAnsi="Arial" w:cs="Arial"/>
          <w:lang w:val="es-GT"/>
        </w:rPr>
      </w:pPr>
      <w:proofErr w:type="spellStart"/>
      <w:r w:rsidRPr="00483DE1">
        <w:rPr>
          <w:rFonts w:ascii="Arial" w:hAnsi="Arial" w:cs="Arial"/>
          <w:lang w:val="es-GT"/>
        </w:rPr>
        <w:t>dim_zona</w:t>
      </w:r>
      <w:proofErr w:type="spellEnd"/>
      <w:r w:rsidRPr="00483DE1">
        <w:rPr>
          <w:rFonts w:ascii="Arial" w:hAnsi="Arial" w:cs="Arial"/>
          <w:lang w:val="es-GT"/>
        </w:rPr>
        <w:t xml:space="preserve"> ya trae la cobertura: 15 territorios tienen al menos una estación y 11 no tienen servicio de ningún modo (zonas 2, 3, 5, 14, 15, 16, 19, 21, 24 y 25, y Santa Catarina Pinula).</w:t>
      </w:r>
    </w:p>
    <w:p w14:paraId="2C22F023" w14:textId="77777777" w:rsidR="0045686C" w:rsidRPr="00483DE1" w:rsidRDefault="00000000">
      <w:pPr>
        <w:rPr>
          <w:rFonts w:ascii="Arial" w:hAnsi="Arial" w:cs="Arial"/>
          <w:lang w:val="es-GT"/>
        </w:rPr>
      </w:pPr>
      <w:r w:rsidRPr="00483DE1">
        <w:rPr>
          <w:rFonts w:ascii="Arial" w:hAnsi="Arial" w:cs="Arial"/>
          <w:lang w:val="es-GT"/>
        </w:rPr>
        <w:br w:type="page"/>
      </w:r>
    </w:p>
    <w:p w14:paraId="53633E5D" w14:textId="77777777" w:rsidR="0045686C" w:rsidRPr="00483DE1" w:rsidRDefault="00000000">
      <w:pPr>
        <w:pStyle w:val="Ttulo1"/>
        <w:rPr>
          <w:rFonts w:ascii="Arial" w:hAnsi="Arial" w:cs="Arial"/>
          <w:color w:val="auto"/>
          <w:lang w:val="es-GT"/>
        </w:rPr>
      </w:pPr>
      <w:r w:rsidRPr="00483DE1">
        <w:rPr>
          <w:rFonts w:ascii="Arial" w:hAnsi="Arial" w:cs="Arial"/>
          <w:color w:val="auto"/>
          <w:lang w:val="es-GT"/>
        </w:rPr>
        <w:lastRenderedPageBreak/>
        <w:t>1.5 Orquestación e idempotencia</w:t>
      </w:r>
    </w:p>
    <w:p w14:paraId="215C52D9" w14:textId="77777777" w:rsidR="0045686C" w:rsidRPr="00483DE1" w:rsidRDefault="00000000">
      <w:pPr>
        <w:rPr>
          <w:rFonts w:ascii="Arial" w:hAnsi="Arial" w:cs="Arial"/>
          <w:lang w:val="es-GT"/>
        </w:rPr>
      </w:pPr>
      <w:r w:rsidRPr="00483DE1">
        <w:rPr>
          <w:rFonts w:ascii="Arial" w:hAnsi="Arial" w:cs="Arial"/>
          <w:lang w:val="es-GT"/>
        </w:rPr>
        <w:t xml:space="preserve">El flujo está en flows/pipeline.py con </w:t>
      </w:r>
      <w:proofErr w:type="spellStart"/>
      <w:r w:rsidRPr="00483DE1">
        <w:rPr>
          <w:rFonts w:ascii="Arial" w:hAnsi="Arial" w:cs="Arial"/>
          <w:lang w:val="es-GT"/>
        </w:rPr>
        <w:t>Prefect</w:t>
      </w:r>
      <w:proofErr w:type="spellEnd"/>
      <w:r w:rsidRPr="00483DE1">
        <w:rPr>
          <w:rFonts w:ascii="Arial" w:hAnsi="Arial" w:cs="Arial"/>
          <w:lang w:val="es-GT"/>
        </w:rPr>
        <w:t xml:space="preserve">: ingesta </w:t>
      </w:r>
      <w:proofErr w:type="spellStart"/>
      <w:r w:rsidRPr="00483DE1">
        <w:rPr>
          <w:rFonts w:ascii="Arial" w:hAnsi="Arial" w:cs="Arial"/>
          <w:lang w:val="es-GT"/>
        </w:rPr>
        <w:t>batch</w:t>
      </w:r>
      <w:proofErr w:type="spellEnd"/>
      <w:r w:rsidRPr="00483DE1">
        <w:rPr>
          <w:rFonts w:ascii="Arial" w:hAnsi="Arial" w:cs="Arial"/>
          <w:lang w:val="es-GT"/>
        </w:rPr>
        <w:t xml:space="preserve"> → CDC → streaming → vaciar </w:t>
      </w:r>
      <w:proofErr w:type="spellStart"/>
      <w:r w:rsidRPr="00483DE1">
        <w:rPr>
          <w:rFonts w:ascii="Arial" w:hAnsi="Arial" w:cs="Arial"/>
          <w:lang w:val="es-GT"/>
        </w:rPr>
        <w:t>staging</w:t>
      </w:r>
      <w:proofErr w:type="spellEnd"/>
      <w:r w:rsidRPr="00483DE1">
        <w:rPr>
          <w:rFonts w:ascii="Arial" w:hAnsi="Arial" w:cs="Arial"/>
          <w:lang w:val="es-GT"/>
        </w:rPr>
        <w:t xml:space="preserve"> → </w:t>
      </w:r>
      <w:proofErr w:type="spellStart"/>
      <w:r w:rsidRPr="00483DE1">
        <w:rPr>
          <w:rFonts w:ascii="Arial" w:hAnsi="Arial" w:cs="Arial"/>
          <w:lang w:val="es-GT"/>
        </w:rPr>
        <w:t>dbt</w:t>
      </w:r>
      <w:proofErr w:type="spellEnd"/>
      <w:r w:rsidRPr="00483DE1">
        <w:rPr>
          <w:rFonts w:ascii="Arial" w:hAnsi="Arial" w:cs="Arial"/>
          <w:lang w:val="es-GT"/>
        </w:rPr>
        <w:t xml:space="preserve"> </w:t>
      </w:r>
      <w:proofErr w:type="spellStart"/>
      <w:r w:rsidRPr="00483DE1">
        <w:rPr>
          <w:rFonts w:ascii="Arial" w:hAnsi="Arial" w:cs="Arial"/>
          <w:lang w:val="es-GT"/>
        </w:rPr>
        <w:t>build</w:t>
      </w:r>
      <w:proofErr w:type="spellEnd"/>
      <w:r w:rsidRPr="00483DE1">
        <w:rPr>
          <w:rFonts w:ascii="Arial" w:hAnsi="Arial" w:cs="Arial"/>
          <w:lang w:val="es-GT"/>
        </w:rPr>
        <w:t xml:space="preserve"> (modelos y 108 pruebas) → revisar linaje → contar → exportar entregables.</w:t>
      </w:r>
    </w:p>
    <w:p w14:paraId="6DE3193C" w14:textId="77777777" w:rsidR="0045686C" w:rsidRPr="00483DE1" w:rsidRDefault="00000000">
      <w:pPr>
        <w:pStyle w:val="Ttulo2"/>
        <w:rPr>
          <w:rFonts w:ascii="Arial" w:hAnsi="Arial" w:cs="Arial"/>
          <w:color w:val="auto"/>
        </w:rPr>
      </w:pPr>
      <w:r w:rsidRPr="00483DE1">
        <w:rPr>
          <w:rFonts w:ascii="Arial" w:hAnsi="Arial" w:cs="Arial"/>
          <w:color w:val="auto"/>
        </w:rPr>
        <w:t xml:space="preserve">Por </w:t>
      </w:r>
      <w:proofErr w:type="spellStart"/>
      <w:r w:rsidRPr="00483DE1">
        <w:rPr>
          <w:rFonts w:ascii="Arial" w:hAnsi="Arial" w:cs="Arial"/>
          <w:color w:val="auto"/>
        </w:rPr>
        <w:t>qué</w:t>
      </w:r>
      <w:proofErr w:type="spellEnd"/>
      <w:r w:rsidRPr="00483DE1">
        <w:rPr>
          <w:rFonts w:ascii="Arial" w:hAnsi="Arial" w:cs="Arial"/>
          <w:color w:val="auto"/>
        </w:rPr>
        <w:t xml:space="preserve"> no </w:t>
      </w:r>
      <w:proofErr w:type="spellStart"/>
      <w:r w:rsidRPr="00483DE1">
        <w:rPr>
          <w:rFonts w:ascii="Arial" w:hAnsi="Arial" w:cs="Arial"/>
          <w:color w:val="auto"/>
        </w:rPr>
        <w:t>duplica</w:t>
      </w:r>
      <w:proofErr w:type="spellEnd"/>
    </w:p>
    <w:p w14:paraId="3C4BFACC" w14:textId="77777777" w:rsidR="0045686C" w:rsidRPr="00483DE1" w:rsidRDefault="00000000">
      <w:pPr>
        <w:pStyle w:val="Listaconvietas"/>
        <w:rPr>
          <w:rFonts w:ascii="Arial" w:hAnsi="Arial" w:cs="Arial"/>
          <w:lang w:val="es-GT"/>
        </w:rPr>
      </w:pPr>
      <w:r w:rsidRPr="00483DE1">
        <w:rPr>
          <w:rFonts w:ascii="Arial" w:hAnsi="Arial" w:cs="Arial"/>
          <w:b/>
          <w:lang w:val="es-GT"/>
        </w:rPr>
        <w:t xml:space="preserve">Bronze: </w:t>
      </w:r>
      <w:r w:rsidRPr="00483DE1">
        <w:rPr>
          <w:rFonts w:ascii="Arial" w:hAnsi="Arial" w:cs="Arial"/>
          <w:lang w:val="es-GT"/>
        </w:rPr>
        <w:t>cada archivo se identifica por su hash. Si ya se cargó, se salta.</w:t>
      </w:r>
    </w:p>
    <w:p w14:paraId="49E14272" w14:textId="77777777" w:rsidR="0045686C" w:rsidRPr="00483DE1" w:rsidRDefault="00000000">
      <w:pPr>
        <w:pStyle w:val="Listaconvietas"/>
        <w:rPr>
          <w:rFonts w:ascii="Arial" w:hAnsi="Arial" w:cs="Arial"/>
          <w:lang w:val="es-GT"/>
        </w:rPr>
      </w:pPr>
      <w:r w:rsidRPr="00483DE1">
        <w:rPr>
          <w:rFonts w:ascii="Arial" w:hAnsi="Arial" w:cs="Arial"/>
          <w:b/>
          <w:lang w:val="es-GT"/>
        </w:rPr>
        <w:t xml:space="preserve">Kafka: </w:t>
      </w:r>
      <w:r w:rsidRPr="00483DE1">
        <w:rPr>
          <w:rFonts w:ascii="Arial" w:hAnsi="Arial" w:cs="Arial"/>
          <w:lang w:val="es-GT"/>
        </w:rPr>
        <w:t>cada mensaje lleva la llave &lt;hash&gt;:&lt;línea&gt;, así el consumidor ignora los repetidos.</w:t>
      </w:r>
    </w:p>
    <w:p w14:paraId="61BEDD30" w14:textId="77777777" w:rsidR="0045686C" w:rsidRPr="00483DE1" w:rsidRDefault="00000000">
      <w:pPr>
        <w:pStyle w:val="Listaconvietas"/>
        <w:rPr>
          <w:rFonts w:ascii="Arial" w:hAnsi="Arial" w:cs="Arial"/>
          <w:lang w:val="es-GT"/>
        </w:rPr>
      </w:pPr>
      <w:proofErr w:type="spellStart"/>
      <w:r w:rsidRPr="00483DE1">
        <w:rPr>
          <w:rFonts w:ascii="Arial" w:hAnsi="Arial" w:cs="Arial"/>
          <w:b/>
          <w:lang w:val="es-GT"/>
        </w:rPr>
        <w:t>Staging</w:t>
      </w:r>
      <w:proofErr w:type="spellEnd"/>
      <w:r w:rsidRPr="00483DE1">
        <w:rPr>
          <w:rFonts w:ascii="Arial" w:hAnsi="Arial" w:cs="Arial"/>
          <w:b/>
          <w:lang w:val="es-GT"/>
        </w:rPr>
        <w:t xml:space="preserve">: </w:t>
      </w:r>
      <w:r w:rsidRPr="00483DE1">
        <w:rPr>
          <w:rFonts w:ascii="Arial" w:hAnsi="Arial" w:cs="Arial"/>
          <w:lang w:val="es-GT"/>
        </w:rPr>
        <w:t>se borra al inicio de cada corrida.</w:t>
      </w:r>
    </w:p>
    <w:p w14:paraId="7238691B" w14:textId="77777777" w:rsidR="0045686C" w:rsidRPr="00483DE1" w:rsidRDefault="00000000">
      <w:pPr>
        <w:pStyle w:val="Listaconvietas"/>
        <w:rPr>
          <w:rFonts w:ascii="Arial" w:hAnsi="Arial" w:cs="Arial"/>
          <w:lang w:val="es-GT"/>
        </w:rPr>
      </w:pPr>
      <w:r w:rsidRPr="00483DE1">
        <w:rPr>
          <w:rFonts w:ascii="Arial" w:hAnsi="Arial" w:cs="Arial"/>
          <w:b/>
          <w:lang w:val="es-GT"/>
        </w:rPr>
        <w:t xml:space="preserve">Silver y Gold: </w:t>
      </w:r>
      <w:r w:rsidRPr="00483DE1">
        <w:rPr>
          <w:rFonts w:ascii="Arial" w:hAnsi="Arial" w:cs="Arial"/>
          <w:lang w:val="es-GT"/>
        </w:rPr>
        <w:t xml:space="preserve">son tablas que </w:t>
      </w:r>
      <w:proofErr w:type="spellStart"/>
      <w:r w:rsidRPr="00483DE1">
        <w:rPr>
          <w:rFonts w:ascii="Arial" w:hAnsi="Arial" w:cs="Arial"/>
          <w:lang w:val="es-GT"/>
        </w:rPr>
        <w:t>dbt</w:t>
      </w:r>
      <w:proofErr w:type="spellEnd"/>
      <w:r w:rsidRPr="00483DE1">
        <w:rPr>
          <w:rFonts w:ascii="Arial" w:hAnsi="Arial" w:cs="Arial"/>
          <w:lang w:val="es-GT"/>
        </w:rPr>
        <w:t xml:space="preserve"> reconstruye desde Bronze; mismo Bronze, mismo resultado. FECHA_FUTURA compara contra la hora de ingesta y no contra la hora actual, para que no cambie entre corridas.</w:t>
      </w:r>
    </w:p>
    <w:p w14:paraId="79251582" w14:textId="77777777" w:rsidR="0045686C" w:rsidRPr="00483DE1" w:rsidRDefault="00000000">
      <w:pPr>
        <w:pStyle w:val="Ttulo2"/>
        <w:rPr>
          <w:rFonts w:ascii="Arial" w:hAnsi="Arial" w:cs="Arial"/>
          <w:color w:val="auto"/>
          <w:lang w:val="es-GT"/>
        </w:rPr>
      </w:pPr>
      <w:r w:rsidRPr="00483DE1">
        <w:rPr>
          <w:rFonts w:ascii="Arial" w:hAnsi="Arial" w:cs="Arial"/>
          <w:color w:val="auto"/>
          <w:lang w:val="es-GT"/>
        </w:rPr>
        <w:t>Evidencia: dos corridas con conteos idénticos</w:t>
      </w:r>
    </w:p>
    <w:p w14:paraId="1EB7213A" w14:textId="77777777" w:rsidR="0045686C" w:rsidRPr="00483DE1" w:rsidRDefault="00000000">
      <w:pPr>
        <w:rPr>
          <w:rFonts w:ascii="Arial" w:hAnsi="Arial" w:cs="Arial"/>
          <w:lang w:val="es-GT"/>
        </w:rPr>
      </w:pPr>
      <w:r w:rsidRPr="00483DE1">
        <w:rPr>
          <w:rFonts w:ascii="Arial" w:hAnsi="Arial" w:cs="Arial"/>
          <w:lang w:val="es-GT"/>
        </w:rPr>
        <w:t>Corrimos el flujo desde cero (2026-09-23 14:32:33), contamos, lo volvimos a correr (2026-09-23 14:33:25) y contamos otra vez. Resultado de herramientas/comparar.py:</w:t>
      </w:r>
    </w:p>
    <w:p w14:paraId="7282716E" w14:textId="77777777" w:rsidR="0045686C" w:rsidRPr="00483DE1" w:rsidRDefault="00000000">
      <w:pPr>
        <w:rPr>
          <w:rFonts w:ascii="Arial" w:hAnsi="Arial" w:cs="Arial"/>
          <w:lang w:val="es-GT"/>
        </w:rPr>
      </w:pPr>
      <w:r w:rsidRPr="00483DE1">
        <w:rPr>
          <w:rFonts w:ascii="Arial" w:hAnsi="Arial" w:cs="Arial"/>
          <w:b/>
          <w:lang w:val="es-GT"/>
        </w:rPr>
        <w:t>52 tablas comparadas, 0 diferencias -&gt; IDENTICOS</w:t>
      </w:r>
    </w:p>
    <w:p w14:paraId="11466E1E" w14:textId="77777777" w:rsidR="0045686C" w:rsidRPr="00483DE1" w:rsidRDefault="00000000">
      <w:pPr>
        <w:rPr>
          <w:rFonts w:ascii="Arial" w:hAnsi="Arial" w:cs="Arial"/>
        </w:rPr>
      </w:pPr>
      <w:r w:rsidRPr="00483DE1">
        <w:rPr>
          <w:rFonts w:ascii="Arial" w:hAnsi="Arial" w:cs="Arial"/>
          <w:lang w:val="es-GT"/>
        </w:rPr>
        <w:t xml:space="preserve">En la corrida 2 los 9 archivos salen como "ya ingerido, se omite". </w:t>
      </w:r>
      <w:proofErr w:type="spellStart"/>
      <w:r w:rsidRPr="00483DE1">
        <w:rPr>
          <w:rFonts w:ascii="Arial" w:hAnsi="Arial" w:cs="Arial"/>
        </w:rPr>
        <w:t>Algunas</w:t>
      </w:r>
      <w:proofErr w:type="spellEnd"/>
      <w:r w:rsidRPr="00483DE1">
        <w:rPr>
          <w:rFonts w:ascii="Arial" w:hAnsi="Arial" w:cs="Arial"/>
        </w:rPr>
        <w:t xml:space="preserve"> </w:t>
      </w:r>
      <w:proofErr w:type="spellStart"/>
      <w:r w:rsidRPr="00483DE1">
        <w:rPr>
          <w:rFonts w:ascii="Arial" w:hAnsi="Arial" w:cs="Arial"/>
        </w:rPr>
        <w:t>tablas</w:t>
      </w:r>
      <w:proofErr w:type="spellEnd"/>
      <w:r w:rsidRPr="00483DE1">
        <w:rPr>
          <w:rFonts w:ascii="Arial" w:hAnsi="Arial" w:cs="Arial"/>
        </w:rPr>
        <w:t>:</w:t>
      </w:r>
    </w:p>
    <w:tbl>
      <w:tblPr>
        <w:tblStyle w:val="Tablaconcuadrcula"/>
        <w:tblW w:w="0" w:type="auto"/>
        <w:jc w:val="center"/>
        <w:tblLook w:val="04A0" w:firstRow="1" w:lastRow="0" w:firstColumn="1" w:lastColumn="0" w:noHBand="0" w:noVBand="1"/>
      </w:tblPr>
      <w:tblGrid>
        <w:gridCol w:w="1134"/>
        <w:gridCol w:w="3118"/>
        <w:gridCol w:w="1701"/>
        <w:gridCol w:w="1701"/>
        <w:gridCol w:w="1134"/>
      </w:tblGrid>
      <w:tr w:rsidR="0045686C" w:rsidRPr="00483DE1" w14:paraId="66843267" w14:textId="77777777" w:rsidTr="00483DE1">
        <w:trPr>
          <w:jc w:val="center"/>
        </w:trPr>
        <w:tc>
          <w:tcPr>
            <w:tcW w:w="1134" w:type="dxa"/>
          </w:tcPr>
          <w:p w14:paraId="55FB30C4" w14:textId="77777777" w:rsidR="0045686C" w:rsidRPr="00483DE1" w:rsidRDefault="00000000">
            <w:pPr>
              <w:rPr>
                <w:rFonts w:ascii="Arial" w:hAnsi="Arial" w:cs="Arial"/>
              </w:rPr>
            </w:pPr>
            <w:r w:rsidRPr="00483DE1">
              <w:rPr>
                <w:rFonts w:ascii="Arial" w:hAnsi="Arial" w:cs="Arial"/>
                <w:b/>
                <w:sz w:val="19"/>
              </w:rPr>
              <w:t>Capa</w:t>
            </w:r>
          </w:p>
        </w:tc>
        <w:tc>
          <w:tcPr>
            <w:tcW w:w="3118" w:type="dxa"/>
          </w:tcPr>
          <w:p w14:paraId="208AAE11" w14:textId="77777777" w:rsidR="0045686C" w:rsidRPr="00483DE1" w:rsidRDefault="00000000">
            <w:pPr>
              <w:rPr>
                <w:rFonts w:ascii="Arial" w:hAnsi="Arial" w:cs="Arial"/>
              </w:rPr>
            </w:pPr>
            <w:r w:rsidRPr="00483DE1">
              <w:rPr>
                <w:rFonts w:ascii="Arial" w:hAnsi="Arial" w:cs="Arial"/>
                <w:b/>
                <w:sz w:val="19"/>
              </w:rPr>
              <w:t>Tabla</w:t>
            </w:r>
          </w:p>
        </w:tc>
        <w:tc>
          <w:tcPr>
            <w:tcW w:w="1701" w:type="dxa"/>
          </w:tcPr>
          <w:p w14:paraId="03447402" w14:textId="77777777" w:rsidR="0045686C" w:rsidRPr="00483DE1" w:rsidRDefault="00000000">
            <w:pPr>
              <w:rPr>
                <w:rFonts w:ascii="Arial" w:hAnsi="Arial" w:cs="Arial"/>
              </w:rPr>
            </w:pPr>
            <w:r w:rsidRPr="00483DE1">
              <w:rPr>
                <w:rFonts w:ascii="Arial" w:hAnsi="Arial" w:cs="Arial"/>
                <w:b/>
                <w:sz w:val="19"/>
              </w:rPr>
              <w:t>Corrida 1</w:t>
            </w:r>
          </w:p>
        </w:tc>
        <w:tc>
          <w:tcPr>
            <w:tcW w:w="1701" w:type="dxa"/>
          </w:tcPr>
          <w:p w14:paraId="74231C2F" w14:textId="77777777" w:rsidR="0045686C" w:rsidRPr="00483DE1" w:rsidRDefault="00000000">
            <w:pPr>
              <w:rPr>
                <w:rFonts w:ascii="Arial" w:hAnsi="Arial" w:cs="Arial"/>
              </w:rPr>
            </w:pPr>
            <w:r w:rsidRPr="00483DE1">
              <w:rPr>
                <w:rFonts w:ascii="Arial" w:hAnsi="Arial" w:cs="Arial"/>
                <w:b/>
                <w:sz w:val="19"/>
              </w:rPr>
              <w:t>Corrida 2</w:t>
            </w:r>
          </w:p>
        </w:tc>
        <w:tc>
          <w:tcPr>
            <w:tcW w:w="1134" w:type="dxa"/>
          </w:tcPr>
          <w:p w14:paraId="01FD1E68" w14:textId="77777777" w:rsidR="0045686C" w:rsidRPr="00483DE1" w:rsidRDefault="00000000">
            <w:pPr>
              <w:rPr>
                <w:rFonts w:ascii="Arial" w:hAnsi="Arial" w:cs="Arial"/>
              </w:rPr>
            </w:pPr>
            <w:r w:rsidRPr="00483DE1">
              <w:rPr>
                <w:rFonts w:ascii="Arial" w:hAnsi="Arial" w:cs="Arial"/>
                <w:b/>
                <w:sz w:val="19"/>
              </w:rPr>
              <w:t>¿Igual?</w:t>
            </w:r>
          </w:p>
        </w:tc>
      </w:tr>
      <w:tr w:rsidR="0045686C" w:rsidRPr="00483DE1" w14:paraId="654DB2DD" w14:textId="77777777" w:rsidTr="00483DE1">
        <w:trPr>
          <w:jc w:val="center"/>
        </w:trPr>
        <w:tc>
          <w:tcPr>
            <w:tcW w:w="1134" w:type="dxa"/>
          </w:tcPr>
          <w:p w14:paraId="788E8337" w14:textId="77777777" w:rsidR="0045686C" w:rsidRPr="00483DE1" w:rsidRDefault="00000000">
            <w:pPr>
              <w:rPr>
                <w:rFonts w:ascii="Arial" w:hAnsi="Arial" w:cs="Arial"/>
              </w:rPr>
            </w:pPr>
            <w:r w:rsidRPr="00483DE1">
              <w:rPr>
                <w:rFonts w:ascii="Arial" w:hAnsi="Arial" w:cs="Arial"/>
                <w:sz w:val="19"/>
              </w:rPr>
              <w:t>bronze</w:t>
            </w:r>
          </w:p>
        </w:tc>
        <w:tc>
          <w:tcPr>
            <w:tcW w:w="3118" w:type="dxa"/>
          </w:tcPr>
          <w:p w14:paraId="0E4CD81C" w14:textId="77777777" w:rsidR="0045686C" w:rsidRPr="00483DE1" w:rsidRDefault="00000000">
            <w:pPr>
              <w:rPr>
                <w:rFonts w:ascii="Arial" w:hAnsi="Arial" w:cs="Arial"/>
              </w:rPr>
            </w:pPr>
            <w:r w:rsidRPr="00483DE1">
              <w:rPr>
                <w:rFonts w:ascii="Arial" w:hAnsi="Arial" w:cs="Arial"/>
                <w:sz w:val="19"/>
              </w:rPr>
              <w:t>transmetro_validaciones</w:t>
            </w:r>
          </w:p>
        </w:tc>
        <w:tc>
          <w:tcPr>
            <w:tcW w:w="1701" w:type="dxa"/>
          </w:tcPr>
          <w:p w14:paraId="350B58DA" w14:textId="77777777" w:rsidR="0045686C" w:rsidRPr="00483DE1" w:rsidRDefault="00000000">
            <w:pPr>
              <w:jc w:val="right"/>
              <w:rPr>
                <w:rFonts w:ascii="Arial" w:hAnsi="Arial" w:cs="Arial"/>
              </w:rPr>
            </w:pPr>
            <w:r w:rsidRPr="00483DE1">
              <w:rPr>
                <w:rFonts w:ascii="Arial" w:hAnsi="Arial" w:cs="Arial"/>
                <w:sz w:val="19"/>
              </w:rPr>
              <w:t>363,221</w:t>
            </w:r>
          </w:p>
        </w:tc>
        <w:tc>
          <w:tcPr>
            <w:tcW w:w="1701" w:type="dxa"/>
          </w:tcPr>
          <w:p w14:paraId="0F5C8342" w14:textId="77777777" w:rsidR="0045686C" w:rsidRPr="00483DE1" w:rsidRDefault="00000000">
            <w:pPr>
              <w:jc w:val="right"/>
              <w:rPr>
                <w:rFonts w:ascii="Arial" w:hAnsi="Arial" w:cs="Arial"/>
              </w:rPr>
            </w:pPr>
            <w:r w:rsidRPr="00483DE1">
              <w:rPr>
                <w:rFonts w:ascii="Arial" w:hAnsi="Arial" w:cs="Arial"/>
                <w:sz w:val="19"/>
              </w:rPr>
              <w:t>363,221</w:t>
            </w:r>
          </w:p>
        </w:tc>
        <w:tc>
          <w:tcPr>
            <w:tcW w:w="1134" w:type="dxa"/>
          </w:tcPr>
          <w:p w14:paraId="6B242934" w14:textId="77777777" w:rsidR="0045686C" w:rsidRPr="00483DE1" w:rsidRDefault="00000000">
            <w:pPr>
              <w:rPr>
                <w:rFonts w:ascii="Arial" w:hAnsi="Arial" w:cs="Arial"/>
              </w:rPr>
            </w:pPr>
            <w:r w:rsidRPr="00483DE1">
              <w:rPr>
                <w:rFonts w:ascii="Arial" w:hAnsi="Arial" w:cs="Arial"/>
                <w:sz w:val="19"/>
              </w:rPr>
              <w:t>Sí</w:t>
            </w:r>
          </w:p>
        </w:tc>
      </w:tr>
      <w:tr w:rsidR="0045686C" w:rsidRPr="00483DE1" w14:paraId="1C8D20B6" w14:textId="77777777" w:rsidTr="00483DE1">
        <w:trPr>
          <w:jc w:val="center"/>
        </w:trPr>
        <w:tc>
          <w:tcPr>
            <w:tcW w:w="1134" w:type="dxa"/>
          </w:tcPr>
          <w:p w14:paraId="70D3B59A" w14:textId="77777777" w:rsidR="0045686C" w:rsidRPr="00483DE1" w:rsidRDefault="00000000">
            <w:pPr>
              <w:rPr>
                <w:rFonts w:ascii="Arial" w:hAnsi="Arial" w:cs="Arial"/>
              </w:rPr>
            </w:pPr>
            <w:r w:rsidRPr="00483DE1">
              <w:rPr>
                <w:rFonts w:ascii="Arial" w:hAnsi="Arial" w:cs="Arial"/>
                <w:sz w:val="19"/>
              </w:rPr>
              <w:t>bronze</w:t>
            </w:r>
          </w:p>
        </w:tc>
        <w:tc>
          <w:tcPr>
            <w:tcW w:w="3118" w:type="dxa"/>
          </w:tcPr>
          <w:p w14:paraId="04EAD5AD" w14:textId="77777777" w:rsidR="0045686C" w:rsidRPr="00483DE1" w:rsidRDefault="00000000">
            <w:pPr>
              <w:rPr>
                <w:rFonts w:ascii="Arial" w:hAnsi="Arial" w:cs="Arial"/>
              </w:rPr>
            </w:pPr>
            <w:r w:rsidRPr="00483DE1">
              <w:rPr>
                <w:rFonts w:ascii="Arial" w:hAnsi="Arial" w:cs="Arial"/>
                <w:sz w:val="19"/>
              </w:rPr>
              <w:t>transurbano_transacciones</w:t>
            </w:r>
          </w:p>
        </w:tc>
        <w:tc>
          <w:tcPr>
            <w:tcW w:w="1701" w:type="dxa"/>
          </w:tcPr>
          <w:p w14:paraId="401403B9" w14:textId="77777777" w:rsidR="0045686C" w:rsidRPr="00483DE1" w:rsidRDefault="00000000">
            <w:pPr>
              <w:jc w:val="right"/>
              <w:rPr>
                <w:rFonts w:ascii="Arial" w:hAnsi="Arial" w:cs="Arial"/>
              </w:rPr>
            </w:pPr>
            <w:r w:rsidRPr="00483DE1">
              <w:rPr>
                <w:rFonts w:ascii="Arial" w:hAnsi="Arial" w:cs="Arial"/>
                <w:sz w:val="19"/>
              </w:rPr>
              <w:t>832,791</w:t>
            </w:r>
          </w:p>
        </w:tc>
        <w:tc>
          <w:tcPr>
            <w:tcW w:w="1701" w:type="dxa"/>
          </w:tcPr>
          <w:p w14:paraId="5ADF9AAF" w14:textId="77777777" w:rsidR="0045686C" w:rsidRPr="00483DE1" w:rsidRDefault="00000000">
            <w:pPr>
              <w:jc w:val="right"/>
              <w:rPr>
                <w:rFonts w:ascii="Arial" w:hAnsi="Arial" w:cs="Arial"/>
              </w:rPr>
            </w:pPr>
            <w:r w:rsidRPr="00483DE1">
              <w:rPr>
                <w:rFonts w:ascii="Arial" w:hAnsi="Arial" w:cs="Arial"/>
                <w:sz w:val="19"/>
              </w:rPr>
              <w:t>832,791</w:t>
            </w:r>
          </w:p>
        </w:tc>
        <w:tc>
          <w:tcPr>
            <w:tcW w:w="1134" w:type="dxa"/>
          </w:tcPr>
          <w:p w14:paraId="4F3E1A8B" w14:textId="77777777" w:rsidR="0045686C" w:rsidRPr="00483DE1" w:rsidRDefault="00000000">
            <w:pPr>
              <w:rPr>
                <w:rFonts w:ascii="Arial" w:hAnsi="Arial" w:cs="Arial"/>
              </w:rPr>
            </w:pPr>
            <w:r w:rsidRPr="00483DE1">
              <w:rPr>
                <w:rFonts w:ascii="Arial" w:hAnsi="Arial" w:cs="Arial"/>
                <w:sz w:val="19"/>
              </w:rPr>
              <w:t>Sí</w:t>
            </w:r>
          </w:p>
        </w:tc>
      </w:tr>
      <w:tr w:rsidR="0045686C" w:rsidRPr="00483DE1" w14:paraId="628F71D2" w14:textId="77777777" w:rsidTr="00483DE1">
        <w:trPr>
          <w:jc w:val="center"/>
        </w:trPr>
        <w:tc>
          <w:tcPr>
            <w:tcW w:w="1134" w:type="dxa"/>
          </w:tcPr>
          <w:p w14:paraId="6D2CB444" w14:textId="77777777" w:rsidR="0045686C" w:rsidRPr="00483DE1" w:rsidRDefault="00000000">
            <w:pPr>
              <w:rPr>
                <w:rFonts w:ascii="Arial" w:hAnsi="Arial" w:cs="Arial"/>
              </w:rPr>
            </w:pPr>
            <w:r w:rsidRPr="00483DE1">
              <w:rPr>
                <w:rFonts w:ascii="Arial" w:hAnsi="Arial" w:cs="Arial"/>
                <w:sz w:val="19"/>
              </w:rPr>
              <w:t>bronze</w:t>
            </w:r>
          </w:p>
        </w:tc>
        <w:tc>
          <w:tcPr>
            <w:tcW w:w="3118" w:type="dxa"/>
          </w:tcPr>
          <w:p w14:paraId="670C7FD9" w14:textId="77777777" w:rsidR="0045686C" w:rsidRPr="00483DE1" w:rsidRDefault="00000000">
            <w:pPr>
              <w:rPr>
                <w:rFonts w:ascii="Arial" w:hAnsi="Arial" w:cs="Arial"/>
              </w:rPr>
            </w:pPr>
            <w:r w:rsidRPr="00483DE1">
              <w:rPr>
                <w:rFonts w:ascii="Arial" w:hAnsi="Arial" w:cs="Arial"/>
                <w:sz w:val="19"/>
              </w:rPr>
              <w:t>metroriel_viajes</w:t>
            </w:r>
          </w:p>
        </w:tc>
        <w:tc>
          <w:tcPr>
            <w:tcW w:w="1701" w:type="dxa"/>
          </w:tcPr>
          <w:p w14:paraId="65919E71" w14:textId="77777777" w:rsidR="0045686C" w:rsidRPr="00483DE1" w:rsidRDefault="00000000">
            <w:pPr>
              <w:jc w:val="right"/>
              <w:rPr>
                <w:rFonts w:ascii="Arial" w:hAnsi="Arial" w:cs="Arial"/>
              </w:rPr>
            </w:pPr>
            <w:r w:rsidRPr="00483DE1">
              <w:rPr>
                <w:rFonts w:ascii="Arial" w:hAnsi="Arial" w:cs="Arial"/>
                <w:sz w:val="19"/>
              </w:rPr>
              <w:t>299,100</w:t>
            </w:r>
          </w:p>
        </w:tc>
        <w:tc>
          <w:tcPr>
            <w:tcW w:w="1701" w:type="dxa"/>
          </w:tcPr>
          <w:p w14:paraId="1E78437F" w14:textId="77777777" w:rsidR="0045686C" w:rsidRPr="00483DE1" w:rsidRDefault="00000000">
            <w:pPr>
              <w:jc w:val="right"/>
              <w:rPr>
                <w:rFonts w:ascii="Arial" w:hAnsi="Arial" w:cs="Arial"/>
              </w:rPr>
            </w:pPr>
            <w:r w:rsidRPr="00483DE1">
              <w:rPr>
                <w:rFonts w:ascii="Arial" w:hAnsi="Arial" w:cs="Arial"/>
                <w:sz w:val="19"/>
              </w:rPr>
              <w:t>299,100</w:t>
            </w:r>
          </w:p>
        </w:tc>
        <w:tc>
          <w:tcPr>
            <w:tcW w:w="1134" w:type="dxa"/>
          </w:tcPr>
          <w:p w14:paraId="06C22EF0" w14:textId="77777777" w:rsidR="0045686C" w:rsidRPr="00483DE1" w:rsidRDefault="00000000">
            <w:pPr>
              <w:rPr>
                <w:rFonts w:ascii="Arial" w:hAnsi="Arial" w:cs="Arial"/>
              </w:rPr>
            </w:pPr>
            <w:r w:rsidRPr="00483DE1">
              <w:rPr>
                <w:rFonts w:ascii="Arial" w:hAnsi="Arial" w:cs="Arial"/>
                <w:sz w:val="19"/>
              </w:rPr>
              <w:t>Sí</w:t>
            </w:r>
          </w:p>
        </w:tc>
      </w:tr>
      <w:tr w:rsidR="0045686C" w:rsidRPr="00483DE1" w14:paraId="143F7C39" w14:textId="77777777" w:rsidTr="00483DE1">
        <w:trPr>
          <w:jc w:val="center"/>
        </w:trPr>
        <w:tc>
          <w:tcPr>
            <w:tcW w:w="1134" w:type="dxa"/>
          </w:tcPr>
          <w:p w14:paraId="340E6DD1" w14:textId="77777777" w:rsidR="0045686C" w:rsidRPr="00483DE1" w:rsidRDefault="00000000">
            <w:pPr>
              <w:rPr>
                <w:rFonts w:ascii="Arial" w:hAnsi="Arial" w:cs="Arial"/>
              </w:rPr>
            </w:pPr>
            <w:r w:rsidRPr="00483DE1">
              <w:rPr>
                <w:rFonts w:ascii="Arial" w:hAnsi="Arial" w:cs="Arial"/>
                <w:sz w:val="19"/>
              </w:rPr>
              <w:t>bronze</w:t>
            </w:r>
          </w:p>
        </w:tc>
        <w:tc>
          <w:tcPr>
            <w:tcW w:w="3118" w:type="dxa"/>
          </w:tcPr>
          <w:p w14:paraId="2897AD50" w14:textId="77777777" w:rsidR="0045686C" w:rsidRPr="00483DE1" w:rsidRDefault="00000000">
            <w:pPr>
              <w:rPr>
                <w:rFonts w:ascii="Arial" w:hAnsi="Arial" w:cs="Arial"/>
              </w:rPr>
            </w:pPr>
            <w:r w:rsidRPr="00483DE1">
              <w:rPr>
                <w:rFonts w:ascii="Arial" w:hAnsi="Arial" w:cs="Arial"/>
                <w:sz w:val="19"/>
              </w:rPr>
              <w:t>aerometro_boardings</w:t>
            </w:r>
          </w:p>
        </w:tc>
        <w:tc>
          <w:tcPr>
            <w:tcW w:w="1701" w:type="dxa"/>
          </w:tcPr>
          <w:p w14:paraId="5DE0AD5A" w14:textId="77777777" w:rsidR="0045686C" w:rsidRPr="00483DE1" w:rsidRDefault="00000000">
            <w:pPr>
              <w:jc w:val="right"/>
              <w:rPr>
                <w:rFonts w:ascii="Arial" w:hAnsi="Arial" w:cs="Arial"/>
              </w:rPr>
            </w:pPr>
            <w:r w:rsidRPr="00483DE1">
              <w:rPr>
                <w:rFonts w:ascii="Arial" w:hAnsi="Arial" w:cs="Arial"/>
                <w:sz w:val="19"/>
              </w:rPr>
              <w:t>203,554</w:t>
            </w:r>
          </w:p>
        </w:tc>
        <w:tc>
          <w:tcPr>
            <w:tcW w:w="1701" w:type="dxa"/>
          </w:tcPr>
          <w:p w14:paraId="0F6746FD" w14:textId="77777777" w:rsidR="0045686C" w:rsidRPr="00483DE1" w:rsidRDefault="00000000">
            <w:pPr>
              <w:jc w:val="right"/>
              <w:rPr>
                <w:rFonts w:ascii="Arial" w:hAnsi="Arial" w:cs="Arial"/>
              </w:rPr>
            </w:pPr>
            <w:r w:rsidRPr="00483DE1">
              <w:rPr>
                <w:rFonts w:ascii="Arial" w:hAnsi="Arial" w:cs="Arial"/>
                <w:sz w:val="19"/>
              </w:rPr>
              <w:t>203,554</w:t>
            </w:r>
          </w:p>
        </w:tc>
        <w:tc>
          <w:tcPr>
            <w:tcW w:w="1134" w:type="dxa"/>
          </w:tcPr>
          <w:p w14:paraId="081B23F7" w14:textId="77777777" w:rsidR="0045686C" w:rsidRPr="00483DE1" w:rsidRDefault="00000000">
            <w:pPr>
              <w:rPr>
                <w:rFonts w:ascii="Arial" w:hAnsi="Arial" w:cs="Arial"/>
              </w:rPr>
            </w:pPr>
            <w:r w:rsidRPr="00483DE1">
              <w:rPr>
                <w:rFonts w:ascii="Arial" w:hAnsi="Arial" w:cs="Arial"/>
                <w:sz w:val="19"/>
              </w:rPr>
              <w:t>Sí</w:t>
            </w:r>
          </w:p>
        </w:tc>
      </w:tr>
      <w:tr w:rsidR="0045686C" w:rsidRPr="00483DE1" w14:paraId="1541384F" w14:textId="77777777" w:rsidTr="00483DE1">
        <w:trPr>
          <w:jc w:val="center"/>
        </w:trPr>
        <w:tc>
          <w:tcPr>
            <w:tcW w:w="1134" w:type="dxa"/>
          </w:tcPr>
          <w:p w14:paraId="628D40BD" w14:textId="77777777" w:rsidR="0045686C" w:rsidRPr="00483DE1" w:rsidRDefault="00000000">
            <w:pPr>
              <w:rPr>
                <w:rFonts w:ascii="Arial" w:hAnsi="Arial" w:cs="Arial"/>
              </w:rPr>
            </w:pPr>
            <w:r w:rsidRPr="00483DE1">
              <w:rPr>
                <w:rFonts w:ascii="Arial" w:hAnsi="Arial" w:cs="Arial"/>
                <w:sz w:val="19"/>
              </w:rPr>
              <w:t>bronze</w:t>
            </w:r>
          </w:p>
        </w:tc>
        <w:tc>
          <w:tcPr>
            <w:tcW w:w="3118" w:type="dxa"/>
          </w:tcPr>
          <w:p w14:paraId="5FF98F0A" w14:textId="77777777" w:rsidR="0045686C" w:rsidRPr="00483DE1" w:rsidRDefault="00000000">
            <w:pPr>
              <w:rPr>
                <w:rFonts w:ascii="Arial" w:hAnsi="Arial" w:cs="Arial"/>
              </w:rPr>
            </w:pPr>
            <w:r w:rsidRPr="00483DE1">
              <w:rPr>
                <w:rFonts w:ascii="Arial" w:hAnsi="Arial" w:cs="Arial"/>
                <w:sz w:val="19"/>
              </w:rPr>
              <w:t>cdc_padron_usuarios</w:t>
            </w:r>
          </w:p>
        </w:tc>
        <w:tc>
          <w:tcPr>
            <w:tcW w:w="1701" w:type="dxa"/>
          </w:tcPr>
          <w:p w14:paraId="03F1608E" w14:textId="77777777" w:rsidR="0045686C" w:rsidRPr="00483DE1" w:rsidRDefault="00000000">
            <w:pPr>
              <w:jc w:val="right"/>
              <w:rPr>
                <w:rFonts w:ascii="Arial" w:hAnsi="Arial" w:cs="Arial"/>
              </w:rPr>
            </w:pPr>
            <w:r w:rsidRPr="00483DE1">
              <w:rPr>
                <w:rFonts w:ascii="Arial" w:hAnsi="Arial" w:cs="Arial"/>
                <w:sz w:val="19"/>
              </w:rPr>
              <w:t>31,050</w:t>
            </w:r>
          </w:p>
        </w:tc>
        <w:tc>
          <w:tcPr>
            <w:tcW w:w="1701" w:type="dxa"/>
          </w:tcPr>
          <w:p w14:paraId="5E11ECF8" w14:textId="77777777" w:rsidR="0045686C" w:rsidRPr="00483DE1" w:rsidRDefault="00000000">
            <w:pPr>
              <w:jc w:val="right"/>
              <w:rPr>
                <w:rFonts w:ascii="Arial" w:hAnsi="Arial" w:cs="Arial"/>
              </w:rPr>
            </w:pPr>
            <w:r w:rsidRPr="00483DE1">
              <w:rPr>
                <w:rFonts w:ascii="Arial" w:hAnsi="Arial" w:cs="Arial"/>
                <w:sz w:val="19"/>
              </w:rPr>
              <w:t>31,050</w:t>
            </w:r>
          </w:p>
        </w:tc>
        <w:tc>
          <w:tcPr>
            <w:tcW w:w="1134" w:type="dxa"/>
          </w:tcPr>
          <w:p w14:paraId="70BCC793" w14:textId="77777777" w:rsidR="0045686C" w:rsidRPr="00483DE1" w:rsidRDefault="00000000">
            <w:pPr>
              <w:rPr>
                <w:rFonts w:ascii="Arial" w:hAnsi="Arial" w:cs="Arial"/>
              </w:rPr>
            </w:pPr>
            <w:r w:rsidRPr="00483DE1">
              <w:rPr>
                <w:rFonts w:ascii="Arial" w:hAnsi="Arial" w:cs="Arial"/>
                <w:sz w:val="19"/>
              </w:rPr>
              <w:t>Sí</w:t>
            </w:r>
          </w:p>
        </w:tc>
      </w:tr>
      <w:tr w:rsidR="0045686C" w:rsidRPr="00483DE1" w14:paraId="3DD68F9A" w14:textId="77777777" w:rsidTr="00483DE1">
        <w:trPr>
          <w:jc w:val="center"/>
        </w:trPr>
        <w:tc>
          <w:tcPr>
            <w:tcW w:w="1134" w:type="dxa"/>
          </w:tcPr>
          <w:p w14:paraId="0219E361" w14:textId="77777777" w:rsidR="0045686C" w:rsidRPr="00483DE1" w:rsidRDefault="00000000">
            <w:pPr>
              <w:rPr>
                <w:rFonts w:ascii="Arial" w:hAnsi="Arial" w:cs="Arial"/>
              </w:rPr>
            </w:pPr>
            <w:r w:rsidRPr="00483DE1">
              <w:rPr>
                <w:rFonts w:ascii="Arial" w:hAnsi="Arial" w:cs="Arial"/>
                <w:sz w:val="19"/>
              </w:rPr>
              <w:t>control</w:t>
            </w:r>
          </w:p>
        </w:tc>
        <w:tc>
          <w:tcPr>
            <w:tcW w:w="3118" w:type="dxa"/>
          </w:tcPr>
          <w:p w14:paraId="3634A7F4" w14:textId="77777777" w:rsidR="0045686C" w:rsidRPr="00483DE1" w:rsidRDefault="00000000">
            <w:pPr>
              <w:rPr>
                <w:rFonts w:ascii="Arial" w:hAnsi="Arial" w:cs="Arial"/>
              </w:rPr>
            </w:pPr>
            <w:r w:rsidRPr="00483DE1">
              <w:rPr>
                <w:rFonts w:ascii="Arial" w:hAnsi="Arial" w:cs="Arial"/>
                <w:sz w:val="19"/>
              </w:rPr>
              <w:t>ingest_log</w:t>
            </w:r>
          </w:p>
        </w:tc>
        <w:tc>
          <w:tcPr>
            <w:tcW w:w="1701" w:type="dxa"/>
          </w:tcPr>
          <w:p w14:paraId="1D1BF976" w14:textId="77777777" w:rsidR="0045686C" w:rsidRPr="00483DE1" w:rsidRDefault="00000000">
            <w:pPr>
              <w:jc w:val="right"/>
              <w:rPr>
                <w:rFonts w:ascii="Arial" w:hAnsi="Arial" w:cs="Arial"/>
              </w:rPr>
            </w:pPr>
            <w:r w:rsidRPr="00483DE1">
              <w:rPr>
                <w:rFonts w:ascii="Arial" w:hAnsi="Arial" w:cs="Arial"/>
                <w:sz w:val="19"/>
              </w:rPr>
              <w:t>9</w:t>
            </w:r>
          </w:p>
        </w:tc>
        <w:tc>
          <w:tcPr>
            <w:tcW w:w="1701" w:type="dxa"/>
          </w:tcPr>
          <w:p w14:paraId="553DE8BA" w14:textId="77777777" w:rsidR="0045686C" w:rsidRPr="00483DE1" w:rsidRDefault="00000000">
            <w:pPr>
              <w:jc w:val="right"/>
              <w:rPr>
                <w:rFonts w:ascii="Arial" w:hAnsi="Arial" w:cs="Arial"/>
              </w:rPr>
            </w:pPr>
            <w:r w:rsidRPr="00483DE1">
              <w:rPr>
                <w:rFonts w:ascii="Arial" w:hAnsi="Arial" w:cs="Arial"/>
                <w:sz w:val="19"/>
              </w:rPr>
              <w:t>9</w:t>
            </w:r>
          </w:p>
        </w:tc>
        <w:tc>
          <w:tcPr>
            <w:tcW w:w="1134" w:type="dxa"/>
          </w:tcPr>
          <w:p w14:paraId="4315FEA3" w14:textId="77777777" w:rsidR="0045686C" w:rsidRPr="00483DE1" w:rsidRDefault="00000000">
            <w:pPr>
              <w:rPr>
                <w:rFonts w:ascii="Arial" w:hAnsi="Arial" w:cs="Arial"/>
              </w:rPr>
            </w:pPr>
            <w:r w:rsidRPr="00483DE1">
              <w:rPr>
                <w:rFonts w:ascii="Arial" w:hAnsi="Arial" w:cs="Arial"/>
                <w:sz w:val="19"/>
              </w:rPr>
              <w:t>Sí</w:t>
            </w:r>
          </w:p>
        </w:tc>
      </w:tr>
      <w:tr w:rsidR="0045686C" w:rsidRPr="00483DE1" w14:paraId="42FC6DF5" w14:textId="77777777" w:rsidTr="00483DE1">
        <w:trPr>
          <w:jc w:val="center"/>
        </w:trPr>
        <w:tc>
          <w:tcPr>
            <w:tcW w:w="1134" w:type="dxa"/>
          </w:tcPr>
          <w:p w14:paraId="6B4FDF5C" w14:textId="77777777" w:rsidR="0045686C" w:rsidRPr="00483DE1" w:rsidRDefault="00000000">
            <w:pPr>
              <w:rPr>
                <w:rFonts w:ascii="Arial" w:hAnsi="Arial" w:cs="Arial"/>
              </w:rPr>
            </w:pPr>
            <w:r w:rsidRPr="00483DE1">
              <w:rPr>
                <w:rFonts w:ascii="Arial" w:hAnsi="Arial" w:cs="Arial"/>
                <w:sz w:val="19"/>
              </w:rPr>
              <w:t>silver</w:t>
            </w:r>
          </w:p>
        </w:tc>
        <w:tc>
          <w:tcPr>
            <w:tcW w:w="3118" w:type="dxa"/>
          </w:tcPr>
          <w:p w14:paraId="7238B325" w14:textId="77777777" w:rsidR="0045686C" w:rsidRPr="00483DE1" w:rsidRDefault="00000000">
            <w:pPr>
              <w:rPr>
                <w:rFonts w:ascii="Arial" w:hAnsi="Arial" w:cs="Arial"/>
              </w:rPr>
            </w:pPr>
            <w:r w:rsidRPr="00483DE1">
              <w:rPr>
                <w:rFonts w:ascii="Arial" w:hAnsi="Arial" w:cs="Arial"/>
                <w:sz w:val="19"/>
              </w:rPr>
              <w:t>silver_eventos_evaluados</w:t>
            </w:r>
          </w:p>
        </w:tc>
        <w:tc>
          <w:tcPr>
            <w:tcW w:w="1701" w:type="dxa"/>
          </w:tcPr>
          <w:p w14:paraId="043D93D9" w14:textId="77777777" w:rsidR="0045686C" w:rsidRPr="00483DE1" w:rsidRDefault="00000000">
            <w:pPr>
              <w:jc w:val="right"/>
              <w:rPr>
                <w:rFonts w:ascii="Arial" w:hAnsi="Arial" w:cs="Arial"/>
              </w:rPr>
            </w:pPr>
            <w:r w:rsidRPr="00483DE1">
              <w:rPr>
                <w:rFonts w:ascii="Arial" w:hAnsi="Arial" w:cs="Arial"/>
                <w:sz w:val="19"/>
              </w:rPr>
              <w:t>1,698,666</w:t>
            </w:r>
          </w:p>
        </w:tc>
        <w:tc>
          <w:tcPr>
            <w:tcW w:w="1701" w:type="dxa"/>
          </w:tcPr>
          <w:p w14:paraId="495D939E" w14:textId="77777777" w:rsidR="0045686C" w:rsidRPr="00483DE1" w:rsidRDefault="00000000">
            <w:pPr>
              <w:jc w:val="right"/>
              <w:rPr>
                <w:rFonts w:ascii="Arial" w:hAnsi="Arial" w:cs="Arial"/>
              </w:rPr>
            </w:pPr>
            <w:r w:rsidRPr="00483DE1">
              <w:rPr>
                <w:rFonts w:ascii="Arial" w:hAnsi="Arial" w:cs="Arial"/>
                <w:sz w:val="19"/>
              </w:rPr>
              <w:t>1,698,666</w:t>
            </w:r>
          </w:p>
        </w:tc>
        <w:tc>
          <w:tcPr>
            <w:tcW w:w="1134" w:type="dxa"/>
          </w:tcPr>
          <w:p w14:paraId="25F4FF8C" w14:textId="77777777" w:rsidR="0045686C" w:rsidRPr="00483DE1" w:rsidRDefault="00000000">
            <w:pPr>
              <w:rPr>
                <w:rFonts w:ascii="Arial" w:hAnsi="Arial" w:cs="Arial"/>
              </w:rPr>
            </w:pPr>
            <w:r w:rsidRPr="00483DE1">
              <w:rPr>
                <w:rFonts w:ascii="Arial" w:hAnsi="Arial" w:cs="Arial"/>
                <w:sz w:val="19"/>
              </w:rPr>
              <w:t>Sí</w:t>
            </w:r>
          </w:p>
        </w:tc>
      </w:tr>
      <w:tr w:rsidR="0045686C" w:rsidRPr="00483DE1" w14:paraId="2B3194A6" w14:textId="77777777" w:rsidTr="00483DE1">
        <w:trPr>
          <w:jc w:val="center"/>
        </w:trPr>
        <w:tc>
          <w:tcPr>
            <w:tcW w:w="1134" w:type="dxa"/>
          </w:tcPr>
          <w:p w14:paraId="69133082" w14:textId="77777777" w:rsidR="0045686C" w:rsidRPr="00483DE1" w:rsidRDefault="00000000">
            <w:pPr>
              <w:rPr>
                <w:rFonts w:ascii="Arial" w:hAnsi="Arial" w:cs="Arial"/>
              </w:rPr>
            </w:pPr>
            <w:r w:rsidRPr="00483DE1">
              <w:rPr>
                <w:rFonts w:ascii="Arial" w:hAnsi="Arial" w:cs="Arial"/>
                <w:sz w:val="19"/>
              </w:rPr>
              <w:t>silver</w:t>
            </w:r>
          </w:p>
        </w:tc>
        <w:tc>
          <w:tcPr>
            <w:tcW w:w="3118" w:type="dxa"/>
          </w:tcPr>
          <w:p w14:paraId="2038E9A2" w14:textId="77777777" w:rsidR="0045686C" w:rsidRPr="00483DE1" w:rsidRDefault="00000000">
            <w:pPr>
              <w:rPr>
                <w:rFonts w:ascii="Arial" w:hAnsi="Arial" w:cs="Arial"/>
              </w:rPr>
            </w:pPr>
            <w:r w:rsidRPr="00483DE1">
              <w:rPr>
                <w:rFonts w:ascii="Arial" w:hAnsi="Arial" w:cs="Arial"/>
                <w:sz w:val="19"/>
              </w:rPr>
              <w:t>silver_cuarentena</w:t>
            </w:r>
          </w:p>
        </w:tc>
        <w:tc>
          <w:tcPr>
            <w:tcW w:w="1701" w:type="dxa"/>
          </w:tcPr>
          <w:p w14:paraId="4267AFBD" w14:textId="77777777" w:rsidR="0045686C" w:rsidRPr="00483DE1" w:rsidRDefault="00000000">
            <w:pPr>
              <w:jc w:val="right"/>
              <w:rPr>
                <w:rFonts w:ascii="Arial" w:hAnsi="Arial" w:cs="Arial"/>
              </w:rPr>
            </w:pPr>
            <w:r w:rsidRPr="00483DE1">
              <w:rPr>
                <w:rFonts w:ascii="Arial" w:hAnsi="Arial" w:cs="Arial"/>
                <w:sz w:val="19"/>
              </w:rPr>
              <w:t>12,336</w:t>
            </w:r>
          </w:p>
        </w:tc>
        <w:tc>
          <w:tcPr>
            <w:tcW w:w="1701" w:type="dxa"/>
          </w:tcPr>
          <w:p w14:paraId="1ECDAEDE" w14:textId="77777777" w:rsidR="0045686C" w:rsidRPr="00483DE1" w:rsidRDefault="00000000">
            <w:pPr>
              <w:jc w:val="right"/>
              <w:rPr>
                <w:rFonts w:ascii="Arial" w:hAnsi="Arial" w:cs="Arial"/>
              </w:rPr>
            </w:pPr>
            <w:r w:rsidRPr="00483DE1">
              <w:rPr>
                <w:rFonts w:ascii="Arial" w:hAnsi="Arial" w:cs="Arial"/>
                <w:sz w:val="19"/>
              </w:rPr>
              <w:t>12,336</w:t>
            </w:r>
          </w:p>
        </w:tc>
        <w:tc>
          <w:tcPr>
            <w:tcW w:w="1134" w:type="dxa"/>
          </w:tcPr>
          <w:p w14:paraId="53BA3FE2" w14:textId="77777777" w:rsidR="0045686C" w:rsidRPr="00483DE1" w:rsidRDefault="00000000">
            <w:pPr>
              <w:rPr>
                <w:rFonts w:ascii="Arial" w:hAnsi="Arial" w:cs="Arial"/>
              </w:rPr>
            </w:pPr>
            <w:r w:rsidRPr="00483DE1">
              <w:rPr>
                <w:rFonts w:ascii="Arial" w:hAnsi="Arial" w:cs="Arial"/>
                <w:sz w:val="19"/>
              </w:rPr>
              <w:t>Sí</w:t>
            </w:r>
          </w:p>
        </w:tc>
      </w:tr>
      <w:tr w:rsidR="0045686C" w:rsidRPr="00483DE1" w14:paraId="59F4ECCE" w14:textId="77777777" w:rsidTr="00483DE1">
        <w:trPr>
          <w:jc w:val="center"/>
        </w:trPr>
        <w:tc>
          <w:tcPr>
            <w:tcW w:w="1134" w:type="dxa"/>
          </w:tcPr>
          <w:p w14:paraId="28206C16" w14:textId="77777777" w:rsidR="0045686C" w:rsidRPr="00483DE1" w:rsidRDefault="00000000">
            <w:pPr>
              <w:rPr>
                <w:rFonts w:ascii="Arial" w:hAnsi="Arial" w:cs="Arial"/>
              </w:rPr>
            </w:pPr>
            <w:r w:rsidRPr="00483DE1">
              <w:rPr>
                <w:rFonts w:ascii="Arial" w:hAnsi="Arial" w:cs="Arial"/>
                <w:sz w:val="19"/>
              </w:rPr>
              <w:t>silver</w:t>
            </w:r>
          </w:p>
        </w:tc>
        <w:tc>
          <w:tcPr>
            <w:tcW w:w="3118" w:type="dxa"/>
          </w:tcPr>
          <w:p w14:paraId="7EDF6247" w14:textId="77777777" w:rsidR="0045686C" w:rsidRPr="00483DE1" w:rsidRDefault="00000000">
            <w:pPr>
              <w:rPr>
                <w:rFonts w:ascii="Arial" w:hAnsi="Arial" w:cs="Arial"/>
              </w:rPr>
            </w:pPr>
            <w:r w:rsidRPr="00483DE1">
              <w:rPr>
                <w:rFonts w:ascii="Arial" w:hAnsi="Arial" w:cs="Arial"/>
                <w:sz w:val="19"/>
              </w:rPr>
              <w:t>silver_abordajes</w:t>
            </w:r>
          </w:p>
        </w:tc>
        <w:tc>
          <w:tcPr>
            <w:tcW w:w="1701" w:type="dxa"/>
          </w:tcPr>
          <w:p w14:paraId="5ACA3946" w14:textId="77777777" w:rsidR="0045686C" w:rsidRPr="00483DE1" w:rsidRDefault="00000000">
            <w:pPr>
              <w:jc w:val="right"/>
              <w:rPr>
                <w:rFonts w:ascii="Arial" w:hAnsi="Arial" w:cs="Arial"/>
              </w:rPr>
            </w:pPr>
            <w:r w:rsidRPr="00483DE1">
              <w:rPr>
                <w:rFonts w:ascii="Arial" w:hAnsi="Arial" w:cs="Arial"/>
                <w:sz w:val="19"/>
              </w:rPr>
              <w:t>1,647,569</w:t>
            </w:r>
          </w:p>
        </w:tc>
        <w:tc>
          <w:tcPr>
            <w:tcW w:w="1701" w:type="dxa"/>
          </w:tcPr>
          <w:p w14:paraId="1B041975" w14:textId="77777777" w:rsidR="0045686C" w:rsidRPr="00483DE1" w:rsidRDefault="00000000">
            <w:pPr>
              <w:jc w:val="right"/>
              <w:rPr>
                <w:rFonts w:ascii="Arial" w:hAnsi="Arial" w:cs="Arial"/>
              </w:rPr>
            </w:pPr>
            <w:r w:rsidRPr="00483DE1">
              <w:rPr>
                <w:rFonts w:ascii="Arial" w:hAnsi="Arial" w:cs="Arial"/>
                <w:sz w:val="19"/>
              </w:rPr>
              <w:t>1,647,569</w:t>
            </w:r>
          </w:p>
        </w:tc>
        <w:tc>
          <w:tcPr>
            <w:tcW w:w="1134" w:type="dxa"/>
          </w:tcPr>
          <w:p w14:paraId="07516DFB" w14:textId="77777777" w:rsidR="0045686C" w:rsidRPr="00483DE1" w:rsidRDefault="00000000">
            <w:pPr>
              <w:rPr>
                <w:rFonts w:ascii="Arial" w:hAnsi="Arial" w:cs="Arial"/>
              </w:rPr>
            </w:pPr>
            <w:r w:rsidRPr="00483DE1">
              <w:rPr>
                <w:rFonts w:ascii="Arial" w:hAnsi="Arial" w:cs="Arial"/>
                <w:sz w:val="19"/>
              </w:rPr>
              <w:t>Sí</w:t>
            </w:r>
          </w:p>
        </w:tc>
      </w:tr>
      <w:tr w:rsidR="0045686C" w:rsidRPr="00483DE1" w14:paraId="36893C31" w14:textId="77777777" w:rsidTr="00483DE1">
        <w:trPr>
          <w:jc w:val="center"/>
        </w:trPr>
        <w:tc>
          <w:tcPr>
            <w:tcW w:w="1134" w:type="dxa"/>
          </w:tcPr>
          <w:p w14:paraId="242D84A3" w14:textId="77777777" w:rsidR="0045686C" w:rsidRPr="00483DE1" w:rsidRDefault="00000000">
            <w:pPr>
              <w:rPr>
                <w:rFonts w:ascii="Arial" w:hAnsi="Arial" w:cs="Arial"/>
              </w:rPr>
            </w:pPr>
            <w:r w:rsidRPr="00483DE1">
              <w:rPr>
                <w:rFonts w:ascii="Arial" w:hAnsi="Arial" w:cs="Arial"/>
                <w:sz w:val="19"/>
              </w:rPr>
              <w:t>silver</w:t>
            </w:r>
          </w:p>
        </w:tc>
        <w:tc>
          <w:tcPr>
            <w:tcW w:w="3118" w:type="dxa"/>
          </w:tcPr>
          <w:p w14:paraId="014626FA" w14:textId="77777777" w:rsidR="0045686C" w:rsidRPr="00483DE1" w:rsidRDefault="00000000">
            <w:pPr>
              <w:rPr>
                <w:rFonts w:ascii="Arial" w:hAnsi="Arial" w:cs="Arial"/>
              </w:rPr>
            </w:pPr>
            <w:r w:rsidRPr="00483DE1">
              <w:rPr>
                <w:rFonts w:ascii="Arial" w:hAnsi="Arial" w:cs="Arial"/>
                <w:sz w:val="19"/>
              </w:rPr>
              <w:t>padron_vigente</w:t>
            </w:r>
          </w:p>
        </w:tc>
        <w:tc>
          <w:tcPr>
            <w:tcW w:w="1701" w:type="dxa"/>
          </w:tcPr>
          <w:p w14:paraId="7B51FC6A" w14:textId="77777777" w:rsidR="0045686C" w:rsidRPr="00483DE1" w:rsidRDefault="00000000">
            <w:pPr>
              <w:jc w:val="right"/>
              <w:rPr>
                <w:rFonts w:ascii="Arial" w:hAnsi="Arial" w:cs="Arial"/>
              </w:rPr>
            </w:pPr>
            <w:r w:rsidRPr="00483DE1">
              <w:rPr>
                <w:rFonts w:ascii="Arial" w:hAnsi="Arial" w:cs="Arial"/>
                <w:sz w:val="19"/>
              </w:rPr>
              <w:t>22,462</w:t>
            </w:r>
          </w:p>
        </w:tc>
        <w:tc>
          <w:tcPr>
            <w:tcW w:w="1701" w:type="dxa"/>
          </w:tcPr>
          <w:p w14:paraId="134D662C" w14:textId="77777777" w:rsidR="0045686C" w:rsidRPr="00483DE1" w:rsidRDefault="00000000">
            <w:pPr>
              <w:jc w:val="right"/>
              <w:rPr>
                <w:rFonts w:ascii="Arial" w:hAnsi="Arial" w:cs="Arial"/>
              </w:rPr>
            </w:pPr>
            <w:r w:rsidRPr="00483DE1">
              <w:rPr>
                <w:rFonts w:ascii="Arial" w:hAnsi="Arial" w:cs="Arial"/>
                <w:sz w:val="19"/>
              </w:rPr>
              <w:t>22,462</w:t>
            </w:r>
          </w:p>
        </w:tc>
        <w:tc>
          <w:tcPr>
            <w:tcW w:w="1134" w:type="dxa"/>
          </w:tcPr>
          <w:p w14:paraId="1B556826" w14:textId="77777777" w:rsidR="0045686C" w:rsidRPr="00483DE1" w:rsidRDefault="00000000">
            <w:pPr>
              <w:rPr>
                <w:rFonts w:ascii="Arial" w:hAnsi="Arial" w:cs="Arial"/>
              </w:rPr>
            </w:pPr>
            <w:r w:rsidRPr="00483DE1">
              <w:rPr>
                <w:rFonts w:ascii="Arial" w:hAnsi="Arial" w:cs="Arial"/>
                <w:sz w:val="19"/>
              </w:rPr>
              <w:t>Sí</w:t>
            </w:r>
          </w:p>
        </w:tc>
      </w:tr>
      <w:tr w:rsidR="0045686C" w:rsidRPr="00483DE1" w14:paraId="078C5304" w14:textId="77777777" w:rsidTr="00483DE1">
        <w:trPr>
          <w:jc w:val="center"/>
        </w:trPr>
        <w:tc>
          <w:tcPr>
            <w:tcW w:w="1134" w:type="dxa"/>
          </w:tcPr>
          <w:p w14:paraId="49D6FB18" w14:textId="77777777" w:rsidR="0045686C" w:rsidRPr="00483DE1" w:rsidRDefault="00000000">
            <w:pPr>
              <w:rPr>
                <w:rFonts w:ascii="Arial" w:hAnsi="Arial" w:cs="Arial"/>
              </w:rPr>
            </w:pPr>
            <w:r w:rsidRPr="00483DE1">
              <w:rPr>
                <w:rFonts w:ascii="Arial" w:hAnsi="Arial" w:cs="Arial"/>
                <w:sz w:val="19"/>
              </w:rPr>
              <w:t>silver</w:t>
            </w:r>
          </w:p>
        </w:tc>
        <w:tc>
          <w:tcPr>
            <w:tcW w:w="3118" w:type="dxa"/>
          </w:tcPr>
          <w:p w14:paraId="576B92A5" w14:textId="77777777" w:rsidR="0045686C" w:rsidRPr="00483DE1" w:rsidRDefault="00000000">
            <w:pPr>
              <w:rPr>
                <w:rFonts w:ascii="Arial" w:hAnsi="Arial" w:cs="Arial"/>
              </w:rPr>
            </w:pPr>
            <w:r w:rsidRPr="00483DE1">
              <w:rPr>
                <w:rFonts w:ascii="Arial" w:hAnsi="Arial" w:cs="Arial"/>
                <w:sz w:val="19"/>
              </w:rPr>
              <w:t>silver_padron_scd2</w:t>
            </w:r>
          </w:p>
        </w:tc>
        <w:tc>
          <w:tcPr>
            <w:tcW w:w="1701" w:type="dxa"/>
          </w:tcPr>
          <w:p w14:paraId="54E5B65B" w14:textId="77777777" w:rsidR="0045686C" w:rsidRPr="00483DE1" w:rsidRDefault="00000000">
            <w:pPr>
              <w:jc w:val="right"/>
              <w:rPr>
                <w:rFonts w:ascii="Arial" w:hAnsi="Arial" w:cs="Arial"/>
              </w:rPr>
            </w:pPr>
            <w:r w:rsidRPr="00483DE1">
              <w:rPr>
                <w:rFonts w:ascii="Arial" w:hAnsi="Arial" w:cs="Arial"/>
                <w:sz w:val="19"/>
              </w:rPr>
              <w:t>28,421</w:t>
            </w:r>
          </w:p>
        </w:tc>
        <w:tc>
          <w:tcPr>
            <w:tcW w:w="1701" w:type="dxa"/>
          </w:tcPr>
          <w:p w14:paraId="0B91A8EA" w14:textId="77777777" w:rsidR="0045686C" w:rsidRPr="00483DE1" w:rsidRDefault="00000000">
            <w:pPr>
              <w:jc w:val="right"/>
              <w:rPr>
                <w:rFonts w:ascii="Arial" w:hAnsi="Arial" w:cs="Arial"/>
              </w:rPr>
            </w:pPr>
            <w:r w:rsidRPr="00483DE1">
              <w:rPr>
                <w:rFonts w:ascii="Arial" w:hAnsi="Arial" w:cs="Arial"/>
                <w:sz w:val="19"/>
              </w:rPr>
              <w:t>28,421</w:t>
            </w:r>
          </w:p>
        </w:tc>
        <w:tc>
          <w:tcPr>
            <w:tcW w:w="1134" w:type="dxa"/>
          </w:tcPr>
          <w:p w14:paraId="6E09C30A" w14:textId="77777777" w:rsidR="0045686C" w:rsidRPr="00483DE1" w:rsidRDefault="00000000">
            <w:pPr>
              <w:rPr>
                <w:rFonts w:ascii="Arial" w:hAnsi="Arial" w:cs="Arial"/>
              </w:rPr>
            </w:pPr>
            <w:r w:rsidRPr="00483DE1">
              <w:rPr>
                <w:rFonts w:ascii="Arial" w:hAnsi="Arial" w:cs="Arial"/>
                <w:sz w:val="19"/>
              </w:rPr>
              <w:t>Sí</w:t>
            </w:r>
          </w:p>
        </w:tc>
      </w:tr>
      <w:tr w:rsidR="0045686C" w:rsidRPr="00483DE1" w14:paraId="0F211B45" w14:textId="77777777" w:rsidTr="00483DE1">
        <w:trPr>
          <w:jc w:val="center"/>
        </w:trPr>
        <w:tc>
          <w:tcPr>
            <w:tcW w:w="1134" w:type="dxa"/>
          </w:tcPr>
          <w:p w14:paraId="2D598803" w14:textId="77777777" w:rsidR="0045686C" w:rsidRPr="00483DE1" w:rsidRDefault="00000000">
            <w:pPr>
              <w:rPr>
                <w:rFonts w:ascii="Arial" w:hAnsi="Arial" w:cs="Arial"/>
              </w:rPr>
            </w:pPr>
            <w:r w:rsidRPr="00483DE1">
              <w:rPr>
                <w:rFonts w:ascii="Arial" w:hAnsi="Arial" w:cs="Arial"/>
                <w:sz w:val="19"/>
              </w:rPr>
              <w:t>gold</w:t>
            </w:r>
          </w:p>
        </w:tc>
        <w:tc>
          <w:tcPr>
            <w:tcW w:w="3118" w:type="dxa"/>
          </w:tcPr>
          <w:p w14:paraId="5EC3A079" w14:textId="77777777" w:rsidR="0045686C" w:rsidRPr="00483DE1" w:rsidRDefault="00000000">
            <w:pPr>
              <w:rPr>
                <w:rFonts w:ascii="Arial" w:hAnsi="Arial" w:cs="Arial"/>
              </w:rPr>
            </w:pPr>
            <w:r w:rsidRPr="00483DE1">
              <w:rPr>
                <w:rFonts w:ascii="Arial" w:hAnsi="Arial" w:cs="Arial"/>
                <w:sz w:val="19"/>
              </w:rPr>
              <w:t>fct_abordaje</w:t>
            </w:r>
          </w:p>
        </w:tc>
        <w:tc>
          <w:tcPr>
            <w:tcW w:w="1701" w:type="dxa"/>
          </w:tcPr>
          <w:p w14:paraId="11F02371" w14:textId="77777777" w:rsidR="0045686C" w:rsidRPr="00483DE1" w:rsidRDefault="00000000">
            <w:pPr>
              <w:jc w:val="right"/>
              <w:rPr>
                <w:rFonts w:ascii="Arial" w:hAnsi="Arial" w:cs="Arial"/>
              </w:rPr>
            </w:pPr>
            <w:r w:rsidRPr="00483DE1">
              <w:rPr>
                <w:rFonts w:ascii="Arial" w:hAnsi="Arial" w:cs="Arial"/>
                <w:sz w:val="19"/>
              </w:rPr>
              <w:t>1,647,569</w:t>
            </w:r>
          </w:p>
        </w:tc>
        <w:tc>
          <w:tcPr>
            <w:tcW w:w="1701" w:type="dxa"/>
          </w:tcPr>
          <w:p w14:paraId="448C6597" w14:textId="77777777" w:rsidR="0045686C" w:rsidRPr="00483DE1" w:rsidRDefault="00000000">
            <w:pPr>
              <w:jc w:val="right"/>
              <w:rPr>
                <w:rFonts w:ascii="Arial" w:hAnsi="Arial" w:cs="Arial"/>
              </w:rPr>
            </w:pPr>
            <w:r w:rsidRPr="00483DE1">
              <w:rPr>
                <w:rFonts w:ascii="Arial" w:hAnsi="Arial" w:cs="Arial"/>
                <w:sz w:val="19"/>
              </w:rPr>
              <w:t>1,647,569</w:t>
            </w:r>
          </w:p>
        </w:tc>
        <w:tc>
          <w:tcPr>
            <w:tcW w:w="1134" w:type="dxa"/>
          </w:tcPr>
          <w:p w14:paraId="59222CE4" w14:textId="77777777" w:rsidR="0045686C" w:rsidRPr="00483DE1" w:rsidRDefault="00000000">
            <w:pPr>
              <w:rPr>
                <w:rFonts w:ascii="Arial" w:hAnsi="Arial" w:cs="Arial"/>
              </w:rPr>
            </w:pPr>
            <w:r w:rsidRPr="00483DE1">
              <w:rPr>
                <w:rFonts w:ascii="Arial" w:hAnsi="Arial" w:cs="Arial"/>
                <w:sz w:val="19"/>
              </w:rPr>
              <w:t>Sí</w:t>
            </w:r>
          </w:p>
        </w:tc>
      </w:tr>
      <w:tr w:rsidR="0045686C" w:rsidRPr="00483DE1" w14:paraId="41347FC7" w14:textId="77777777" w:rsidTr="00483DE1">
        <w:trPr>
          <w:jc w:val="center"/>
        </w:trPr>
        <w:tc>
          <w:tcPr>
            <w:tcW w:w="1134" w:type="dxa"/>
          </w:tcPr>
          <w:p w14:paraId="041FE3E3" w14:textId="77777777" w:rsidR="0045686C" w:rsidRPr="00483DE1" w:rsidRDefault="00000000">
            <w:pPr>
              <w:rPr>
                <w:rFonts w:ascii="Arial" w:hAnsi="Arial" w:cs="Arial"/>
              </w:rPr>
            </w:pPr>
            <w:r w:rsidRPr="00483DE1">
              <w:rPr>
                <w:rFonts w:ascii="Arial" w:hAnsi="Arial" w:cs="Arial"/>
                <w:sz w:val="19"/>
              </w:rPr>
              <w:t>gold</w:t>
            </w:r>
          </w:p>
        </w:tc>
        <w:tc>
          <w:tcPr>
            <w:tcW w:w="3118" w:type="dxa"/>
          </w:tcPr>
          <w:p w14:paraId="56762952" w14:textId="77777777" w:rsidR="0045686C" w:rsidRPr="00483DE1" w:rsidRDefault="00000000">
            <w:pPr>
              <w:rPr>
                <w:rFonts w:ascii="Arial" w:hAnsi="Arial" w:cs="Arial"/>
              </w:rPr>
            </w:pPr>
            <w:r w:rsidRPr="00483DE1">
              <w:rPr>
                <w:rFonts w:ascii="Arial" w:hAnsi="Arial" w:cs="Arial"/>
                <w:sz w:val="19"/>
              </w:rPr>
              <w:t>fct_trayecto_metroriel</w:t>
            </w:r>
          </w:p>
        </w:tc>
        <w:tc>
          <w:tcPr>
            <w:tcW w:w="1701" w:type="dxa"/>
          </w:tcPr>
          <w:p w14:paraId="0E1C0EED" w14:textId="77777777" w:rsidR="0045686C" w:rsidRPr="00483DE1" w:rsidRDefault="00000000">
            <w:pPr>
              <w:jc w:val="right"/>
              <w:rPr>
                <w:rFonts w:ascii="Arial" w:hAnsi="Arial" w:cs="Arial"/>
              </w:rPr>
            </w:pPr>
            <w:r w:rsidRPr="00483DE1">
              <w:rPr>
                <w:rFonts w:ascii="Arial" w:hAnsi="Arial" w:cs="Arial"/>
                <w:sz w:val="19"/>
              </w:rPr>
              <w:t>295,511</w:t>
            </w:r>
          </w:p>
        </w:tc>
        <w:tc>
          <w:tcPr>
            <w:tcW w:w="1701" w:type="dxa"/>
          </w:tcPr>
          <w:p w14:paraId="65754F4B" w14:textId="77777777" w:rsidR="0045686C" w:rsidRPr="00483DE1" w:rsidRDefault="00000000">
            <w:pPr>
              <w:jc w:val="right"/>
              <w:rPr>
                <w:rFonts w:ascii="Arial" w:hAnsi="Arial" w:cs="Arial"/>
              </w:rPr>
            </w:pPr>
            <w:r w:rsidRPr="00483DE1">
              <w:rPr>
                <w:rFonts w:ascii="Arial" w:hAnsi="Arial" w:cs="Arial"/>
                <w:sz w:val="19"/>
              </w:rPr>
              <w:t>295,511</w:t>
            </w:r>
          </w:p>
        </w:tc>
        <w:tc>
          <w:tcPr>
            <w:tcW w:w="1134" w:type="dxa"/>
          </w:tcPr>
          <w:p w14:paraId="606FEF19" w14:textId="77777777" w:rsidR="0045686C" w:rsidRPr="00483DE1" w:rsidRDefault="00000000">
            <w:pPr>
              <w:rPr>
                <w:rFonts w:ascii="Arial" w:hAnsi="Arial" w:cs="Arial"/>
              </w:rPr>
            </w:pPr>
            <w:r w:rsidRPr="00483DE1">
              <w:rPr>
                <w:rFonts w:ascii="Arial" w:hAnsi="Arial" w:cs="Arial"/>
                <w:sz w:val="19"/>
              </w:rPr>
              <w:t>Sí</w:t>
            </w:r>
          </w:p>
        </w:tc>
      </w:tr>
      <w:tr w:rsidR="0045686C" w:rsidRPr="00483DE1" w14:paraId="2BB83B3A" w14:textId="77777777" w:rsidTr="00483DE1">
        <w:trPr>
          <w:jc w:val="center"/>
        </w:trPr>
        <w:tc>
          <w:tcPr>
            <w:tcW w:w="1134" w:type="dxa"/>
          </w:tcPr>
          <w:p w14:paraId="1616CC23" w14:textId="77777777" w:rsidR="0045686C" w:rsidRPr="00483DE1" w:rsidRDefault="00000000">
            <w:pPr>
              <w:rPr>
                <w:rFonts w:ascii="Arial" w:hAnsi="Arial" w:cs="Arial"/>
              </w:rPr>
            </w:pPr>
            <w:r w:rsidRPr="00483DE1">
              <w:rPr>
                <w:rFonts w:ascii="Arial" w:hAnsi="Arial" w:cs="Arial"/>
                <w:sz w:val="19"/>
              </w:rPr>
              <w:t>gold</w:t>
            </w:r>
          </w:p>
        </w:tc>
        <w:tc>
          <w:tcPr>
            <w:tcW w:w="3118" w:type="dxa"/>
          </w:tcPr>
          <w:p w14:paraId="03A22233" w14:textId="77777777" w:rsidR="0045686C" w:rsidRPr="00483DE1" w:rsidRDefault="00000000">
            <w:pPr>
              <w:rPr>
                <w:rFonts w:ascii="Arial" w:hAnsi="Arial" w:cs="Arial"/>
              </w:rPr>
            </w:pPr>
            <w:r w:rsidRPr="00483DE1">
              <w:rPr>
                <w:rFonts w:ascii="Arial" w:hAnsi="Arial" w:cs="Arial"/>
                <w:sz w:val="19"/>
              </w:rPr>
              <w:t>fct_padron_diario</w:t>
            </w:r>
          </w:p>
        </w:tc>
        <w:tc>
          <w:tcPr>
            <w:tcW w:w="1701" w:type="dxa"/>
          </w:tcPr>
          <w:p w14:paraId="7E06BCF0" w14:textId="77777777" w:rsidR="0045686C" w:rsidRPr="00483DE1" w:rsidRDefault="00000000">
            <w:pPr>
              <w:jc w:val="right"/>
              <w:rPr>
                <w:rFonts w:ascii="Arial" w:hAnsi="Arial" w:cs="Arial"/>
              </w:rPr>
            </w:pPr>
            <w:r w:rsidRPr="00483DE1">
              <w:rPr>
                <w:rFonts w:ascii="Arial" w:hAnsi="Arial" w:cs="Arial"/>
                <w:sz w:val="19"/>
              </w:rPr>
              <w:t>8,612</w:t>
            </w:r>
          </w:p>
        </w:tc>
        <w:tc>
          <w:tcPr>
            <w:tcW w:w="1701" w:type="dxa"/>
          </w:tcPr>
          <w:p w14:paraId="638B4F27" w14:textId="77777777" w:rsidR="0045686C" w:rsidRPr="00483DE1" w:rsidRDefault="00000000">
            <w:pPr>
              <w:jc w:val="right"/>
              <w:rPr>
                <w:rFonts w:ascii="Arial" w:hAnsi="Arial" w:cs="Arial"/>
              </w:rPr>
            </w:pPr>
            <w:r w:rsidRPr="00483DE1">
              <w:rPr>
                <w:rFonts w:ascii="Arial" w:hAnsi="Arial" w:cs="Arial"/>
                <w:sz w:val="19"/>
              </w:rPr>
              <w:t>8,612</w:t>
            </w:r>
          </w:p>
        </w:tc>
        <w:tc>
          <w:tcPr>
            <w:tcW w:w="1134" w:type="dxa"/>
          </w:tcPr>
          <w:p w14:paraId="726870B1" w14:textId="77777777" w:rsidR="0045686C" w:rsidRPr="00483DE1" w:rsidRDefault="00000000">
            <w:pPr>
              <w:rPr>
                <w:rFonts w:ascii="Arial" w:hAnsi="Arial" w:cs="Arial"/>
              </w:rPr>
            </w:pPr>
            <w:r w:rsidRPr="00483DE1">
              <w:rPr>
                <w:rFonts w:ascii="Arial" w:hAnsi="Arial" w:cs="Arial"/>
                <w:sz w:val="19"/>
              </w:rPr>
              <w:t>Sí</w:t>
            </w:r>
          </w:p>
        </w:tc>
      </w:tr>
      <w:tr w:rsidR="0045686C" w:rsidRPr="00483DE1" w14:paraId="034C6448" w14:textId="77777777" w:rsidTr="00483DE1">
        <w:trPr>
          <w:jc w:val="center"/>
        </w:trPr>
        <w:tc>
          <w:tcPr>
            <w:tcW w:w="1134" w:type="dxa"/>
          </w:tcPr>
          <w:p w14:paraId="55C4DC89" w14:textId="77777777" w:rsidR="0045686C" w:rsidRPr="00483DE1" w:rsidRDefault="00000000">
            <w:pPr>
              <w:rPr>
                <w:rFonts w:ascii="Arial" w:hAnsi="Arial" w:cs="Arial"/>
              </w:rPr>
            </w:pPr>
            <w:r w:rsidRPr="00483DE1">
              <w:rPr>
                <w:rFonts w:ascii="Arial" w:hAnsi="Arial" w:cs="Arial"/>
                <w:sz w:val="19"/>
              </w:rPr>
              <w:t>gold</w:t>
            </w:r>
          </w:p>
        </w:tc>
        <w:tc>
          <w:tcPr>
            <w:tcW w:w="3118" w:type="dxa"/>
          </w:tcPr>
          <w:p w14:paraId="7C4D6402" w14:textId="77777777" w:rsidR="0045686C" w:rsidRPr="00483DE1" w:rsidRDefault="00000000">
            <w:pPr>
              <w:rPr>
                <w:rFonts w:ascii="Arial" w:hAnsi="Arial" w:cs="Arial"/>
              </w:rPr>
            </w:pPr>
            <w:r w:rsidRPr="00483DE1">
              <w:rPr>
                <w:rFonts w:ascii="Arial" w:hAnsi="Arial" w:cs="Arial"/>
                <w:sz w:val="19"/>
              </w:rPr>
              <w:t>dim_usuario</w:t>
            </w:r>
          </w:p>
        </w:tc>
        <w:tc>
          <w:tcPr>
            <w:tcW w:w="1701" w:type="dxa"/>
          </w:tcPr>
          <w:p w14:paraId="4002A4AD" w14:textId="77777777" w:rsidR="0045686C" w:rsidRPr="00483DE1" w:rsidRDefault="00000000">
            <w:pPr>
              <w:jc w:val="right"/>
              <w:rPr>
                <w:rFonts w:ascii="Arial" w:hAnsi="Arial" w:cs="Arial"/>
              </w:rPr>
            </w:pPr>
            <w:r w:rsidRPr="00483DE1">
              <w:rPr>
                <w:rFonts w:ascii="Arial" w:hAnsi="Arial" w:cs="Arial"/>
                <w:sz w:val="19"/>
              </w:rPr>
              <w:t>70,380</w:t>
            </w:r>
          </w:p>
        </w:tc>
        <w:tc>
          <w:tcPr>
            <w:tcW w:w="1701" w:type="dxa"/>
          </w:tcPr>
          <w:p w14:paraId="407455BE" w14:textId="77777777" w:rsidR="0045686C" w:rsidRPr="00483DE1" w:rsidRDefault="00000000">
            <w:pPr>
              <w:jc w:val="right"/>
              <w:rPr>
                <w:rFonts w:ascii="Arial" w:hAnsi="Arial" w:cs="Arial"/>
              </w:rPr>
            </w:pPr>
            <w:r w:rsidRPr="00483DE1">
              <w:rPr>
                <w:rFonts w:ascii="Arial" w:hAnsi="Arial" w:cs="Arial"/>
                <w:sz w:val="19"/>
              </w:rPr>
              <w:t>70,380</w:t>
            </w:r>
          </w:p>
        </w:tc>
        <w:tc>
          <w:tcPr>
            <w:tcW w:w="1134" w:type="dxa"/>
          </w:tcPr>
          <w:p w14:paraId="4A0A2C25" w14:textId="77777777" w:rsidR="0045686C" w:rsidRPr="00483DE1" w:rsidRDefault="00000000">
            <w:pPr>
              <w:rPr>
                <w:rFonts w:ascii="Arial" w:hAnsi="Arial" w:cs="Arial"/>
              </w:rPr>
            </w:pPr>
            <w:r w:rsidRPr="00483DE1">
              <w:rPr>
                <w:rFonts w:ascii="Arial" w:hAnsi="Arial" w:cs="Arial"/>
                <w:sz w:val="19"/>
              </w:rPr>
              <w:t>Sí</w:t>
            </w:r>
          </w:p>
        </w:tc>
      </w:tr>
    </w:tbl>
    <w:p w14:paraId="24AFD3A8" w14:textId="77777777" w:rsidR="0045686C" w:rsidRPr="00483DE1" w:rsidRDefault="0045686C">
      <w:pPr>
        <w:rPr>
          <w:rFonts w:ascii="Arial" w:hAnsi="Arial" w:cs="Arial"/>
        </w:rPr>
      </w:pPr>
    </w:p>
    <w:p w14:paraId="0857A20A" w14:textId="77777777" w:rsidR="0045686C" w:rsidRPr="00483DE1" w:rsidRDefault="00000000">
      <w:pPr>
        <w:rPr>
          <w:rFonts w:ascii="Arial" w:hAnsi="Arial" w:cs="Arial"/>
          <w:lang w:val="es-GT"/>
        </w:rPr>
      </w:pPr>
      <w:r w:rsidRPr="00483DE1">
        <w:rPr>
          <w:rFonts w:ascii="Arial" w:hAnsi="Arial" w:cs="Arial"/>
          <w:lang w:val="es-GT"/>
        </w:rPr>
        <w:t>Las 52 tablas están en evidencia/comparacion-corridas.csv.</w:t>
      </w:r>
    </w:p>
    <w:p w14:paraId="24F0011F" w14:textId="77777777" w:rsidR="0045686C" w:rsidRPr="00483DE1" w:rsidRDefault="00000000">
      <w:pPr>
        <w:pStyle w:val="Ttulo2"/>
        <w:rPr>
          <w:rFonts w:ascii="Arial" w:hAnsi="Arial" w:cs="Arial"/>
          <w:color w:val="auto"/>
        </w:rPr>
      </w:pPr>
      <w:proofErr w:type="spellStart"/>
      <w:r w:rsidRPr="00483DE1">
        <w:rPr>
          <w:rFonts w:ascii="Arial" w:hAnsi="Arial" w:cs="Arial"/>
          <w:color w:val="auto"/>
        </w:rPr>
        <w:t>Rendimiento</w:t>
      </w:r>
      <w:proofErr w:type="spellEnd"/>
      <w:r w:rsidRPr="00483DE1">
        <w:rPr>
          <w:rFonts w:ascii="Arial" w:hAnsi="Arial" w:cs="Arial"/>
          <w:color w:val="auto"/>
        </w:rPr>
        <w:t xml:space="preserve"> </w:t>
      </w:r>
      <w:proofErr w:type="spellStart"/>
      <w:r w:rsidRPr="00483DE1">
        <w:rPr>
          <w:rFonts w:ascii="Arial" w:hAnsi="Arial" w:cs="Arial"/>
          <w:color w:val="auto"/>
        </w:rPr>
        <w:t>medido</w:t>
      </w:r>
      <w:proofErr w:type="spellEnd"/>
    </w:p>
    <w:tbl>
      <w:tblPr>
        <w:tblStyle w:val="Tablaconcuadrcula"/>
        <w:tblW w:w="0" w:type="auto"/>
        <w:jc w:val="center"/>
        <w:tblLook w:val="04A0" w:firstRow="1" w:lastRow="0" w:firstColumn="1" w:lastColumn="0" w:noHBand="0" w:noVBand="1"/>
      </w:tblPr>
      <w:tblGrid>
        <w:gridCol w:w="4535"/>
        <w:gridCol w:w="1701"/>
        <w:gridCol w:w="1701"/>
      </w:tblGrid>
      <w:tr w:rsidR="0045686C" w:rsidRPr="00483DE1" w14:paraId="0A8EAB85" w14:textId="77777777" w:rsidTr="00483DE1">
        <w:trPr>
          <w:jc w:val="center"/>
        </w:trPr>
        <w:tc>
          <w:tcPr>
            <w:tcW w:w="4535" w:type="dxa"/>
          </w:tcPr>
          <w:p w14:paraId="2667D18A" w14:textId="77777777" w:rsidR="0045686C" w:rsidRPr="00483DE1" w:rsidRDefault="00000000">
            <w:pPr>
              <w:rPr>
                <w:rFonts w:ascii="Arial" w:hAnsi="Arial" w:cs="Arial"/>
              </w:rPr>
            </w:pPr>
            <w:r w:rsidRPr="00483DE1">
              <w:rPr>
                <w:rFonts w:ascii="Arial" w:hAnsi="Arial" w:cs="Arial"/>
                <w:b/>
                <w:sz w:val="19"/>
              </w:rPr>
              <w:t>Etapa</w:t>
            </w:r>
          </w:p>
        </w:tc>
        <w:tc>
          <w:tcPr>
            <w:tcW w:w="1701" w:type="dxa"/>
          </w:tcPr>
          <w:p w14:paraId="77DE5559" w14:textId="77777777" w:rsidR="0045686C" w:rsidRPr="00483DE1" w:rsidRDefault="00000000">
            <w:pPr>
              <w:rPr>
                <w:rFonts w:ascii="Arial" w:hAnsi="Arial" w:cs="Arial"/>
              </w:rPr>
            </w:pPr>
            <w:r w:rsidRPr="00483DE1">
              <w:rPr>
                <w:rFonts w:ascii="Arial" w:hAnsi="Arial" w:cs="Arial"/>
                <w:b/>
                <w:sz w:val="19"/>
              </w:rPr>
              <w:t>Corrida 1 (s)</w:t>
            </w:r>
          </w:p>
        </w:tc>
        <w:tc>
          <w:tcPr>
            <w:tcW w:w="1701" w:type="dxa"/>
          </w:tcPr>
          <w:p w14:paraId="277D3CB5" w14:textId="77777777" w:rsidR="0045686C" w:rsidRPr="00483DE1" w:rsidRDefault="00000000">
            <w:pPr>
              <w:rPr>
                <w:rFonts w:ascii="Arial" w:hAnsi="Arial" w:cs="Arial"/>
              </w:rPr>
            </w:pPr>
            <w:r w:rsidRPr="00483DE1">
              <w:rPr>
                <w:rFonts w:ascii="Arial" w:hAnsi="Arial" w:cs="Arial"/>
                <w:b/>
                <w:sz w:val="19"/>
              </w:rPr>
              <w:t>Corrida 2 (s)</w:t>
            </w:r>
          </w:p>
        </w:tc>
      </w:tr>
      <w:tr w:rsidR="0045686C" w:rsidRPr="00483DE1" w14:paraId="6CBF0361" w14:textId="77777777" w:rsidTr="00483DE1">
        <w:trPr>
          <w:jc w:val="center"/>
        </w:trPr>
        <w:tc>
          <w:tcPr>
            <w:tcW w:w="4535" w:type="dxa"/>
          </w:tcPr>
          <w:p w14:paraId="1E56D6E6" w14:textId="77777777" w:rsidR="0045686C" w:rsidRPr="00483DE1" w:rsidRDefault="00000000">
            <w:pPr>
              <w:rPr>
                <w:rFonts w:ascii="Arial" w:hAnsi="Arial" w:cs="Arial"/>
              </w:rPr>
            </w:pPr>
            <w:r w:rsidRPr="00483DE1">
              <w:rPr>
                <w:rFonts w:ascii="Arial" w:hAnsi="Arial" w:cs="Arial"/>
                <w:sz w:val="19"/>
              </w:rPr>
              <w:t>Bronze batch</w:t>
            </w:r>
          </w:p>
        </w:tc>
        <w:tc>
          <w:tcPr>
            <w:tcW w:w="1701" w:type="dxa"/>
          </w:tcPr>
          <w:p w14:paraId="047EF745" w14:textId="77777777" w:rsidR="0045686C" w:rsidRPr="00483DE1" w:rsidRDefault="00000000">
            <w:pPr>
              <w:jc w:val="right"/>
              <w:rPr>
                <w:rFonts w:ascii="Arial" w:hAnsi="Arial" w:cs="Arial"/>
              </w:rPr>
            </w:pPr>
            <w:r w:rsidRPr="00483DE1">
              <w:rPr>
                <w:rFonts w:ascii="Arial" w:hAnsi="Arial" w:cs="Arial"/>
                <w:sz w:val="19"/>
              </w:rPr>
              <w:t>1.39</w:t>
            </w:r>
          </w:p>
        </w:tc>
        <w:tc>
          <w:tcPr>
            <w:tcW w:w="1701" w:type="dxa"/>
          </w:tcPr>
          <w:p w14:paraId="15E0D102" w14:textId="77777777" w:rsidR="0045686C" w:rsidRPr="00483DE1" w:rsidRDefault="00000000">
            <w:pPr>
              <w:jc w:val="right"/>
              <w:rPr>
                <w:rFonts w:ascii="Arial" w:hAnsi="Arial" w:cs="Arial"/>
              </w:rPr>
            </w:pPr>
            <w:r w:rsidRPr="00483DE1">
              <w:rPr>
                <w:rFonts w:ascii="Arial" w:hAnsi="Arial" w:cs="Arial"/>
                <w:sz w:val="19"/>
              </w:rPr>
              <w:t>0.24</w:t>
            </w:r>
          </w:p>
        </w:tc>
      </w:tr>
      <w:tr w:rsidR="0045686C" w:rsidRPr="00483DE1" w14:paraId="60AC9B06" w14:textId="77777777" w:rsidTr="00483DE1">
        <w:trPr>
          <w:jc w:val="center"/>
        </w:trPr>
        <w:tc>
          <w:tcPr>
            <w:tcW w:w="4535" w:type="dxa"/>
          </w:tcPr>
          <w:p w14:paraId="76F18F47" w14:textId="77777777" w:rsidR="0045686C" w:rsidRPr="00483DE1" w:rsidRDefault="00000000">
            <w:pPr>
              <w:rPr>
                <w:rFonts w:ascii="Arial" w:hAnsi="Arial" w:cs="Arial"/>
              </w:rPr>
            </w:pPr>
            <w:r w:rsidRPr="00483DE1">
              <w:rPr>
                <w:rFonts w:ascii="Arial" w:hAnsi="Arial" w:cs="Arial"/>
                <w:sz w:val="19"/>
              </w:rPr>
              <w:t>Bronze CDC</w:t>
            </w:r>
          </w:p>
        </w:tc>
        <w:tc>
          <w:tcPr>
            <w:tcW w:w="1701" w:type="dxa"/>
          </w:tcPr>
          <w:p w14:paraId="2C129E7D" w14:textId="77777777" w:rsidR="0045686C" w:rsidRPr="00483DE1" w:rsidRDefault="00000000">
            <w:pPr>
              <w:jc w:val="right"/>
              <w:rPr>
                <w:rFonts w:ascii="Arial" w:hAnsi="Arial" w:cs="Arial"/>
              </w:rPr>
            </w:pPr>
            <w:r w:rsidRPr="00483DE1">
              <w:rPr>
                <w:rFonts w:ascii="Arial" w:hAnsi="Arial" w:cs="Arial"/>
                <w:sz w:val="19"/>
              </w:rPr>
              <w:t>0.22</w:t>
            </w:r>
          </w:p>
        </w:tc>
        <w:tc>
          <w:tcPr>
            <w:tcW w:w="1701" w:type="dxa"/>
          </w:tcPr>
          <w:p w14:paraId="6156F973" w14:textId="77777777" w:rsidR="0045686C" w:rsidRPr="00483DE1" w:rsidRDefault="00000000">
            <w:pPr>
              <w:jc w:val="right"/>
              <w:rPr>
                <w:rFonts w:ascii="Arial" w:hAnsi="Arial" w:cs="Arial"/>
              </w:rPr>
            </w:pPr>
            <w:r w:rsidRPr="00483DE1">
              <w:rPr>
                <w:rFonts w:ascii="Arial" w:hAnsi="Arial" w:cs="Arial"/>
                <w:sz w:val="19"/>
              </w:rPr>
              <w:t>0.04</w:t>
            </w:r>
          </w:p>
        </w:tc>
      </w:tr>
      <w:tr w:rsidR="0045686C" w:rsidRPr="00483DE1" w14:paraId="174F4994" w14:textId="77777777" w:rsidTr="00483DE1">
        <w:trPr>
          <w:jc w:val="center"/>
        </w:trPr>
        <w:tc>
          <w:tcPr>
            <w:tcW w:w="4535" w:type="dxa"/>
          </w:tcPr>
          <w:p w14:paraId="58C424BF" w14:textId="77777777" w:rsidR="0045686C" w:rsidRPr="00483DE1" w:rsidRDefault="00000000">
            <w:pPr>
              <w:rPr>
                <w:rFonts w:ascii="Arial" w:hAnsi="Arial" w:cs="Arial"/>
              </w:rPr>
            </w:pPr>
            <w:r w:rsidRPr="00483DE1">
              <w:rPr>
                <w:rFonts w:ascii="Arial" w:hAnsi="Arial" w:cs="Arial"/>
                <w:sz w:val="19"/>
              </w:rPr>
              <w:t>Bronze streaming (simulado)</w:t>
            </w:r>
          </w:p>
        </w:tc>
        <w:tc>
          <w:tcPr>
            <w:tcW w:w="1701" w:type="dxa"/>
          </w:tcPr>
          <w:p w14:paraId="77C29EFB" w14:textId="77777777" w:rsidR="0045686C" w:rsidRPr="00483DE1" w:rsidRDefault="00000000">
            <w:pPr>
              <w:jc w:val="right"/>
              <w:rPr>
                <w:rFonts w:ascii="Arial" w:hAnsi="Arial" w:cs="Arial"/>
              </w:rPr>
            </w:pPr>
            <w:r w:rsidRPr="00483DE1">
              <w:rPr>
                <w:rFonts w:ascii="Arial" w:hAnsi="Arial" w:cs="Arial"/>
                <w:sz w:val="19"/>
              </w:rPr>
              <w:t>12.53</w:t>
            </w:r>
          </w:p>
        </w:tc>
        <w:tc>
          <w:tcPr>
            <w:tcW w:w="1701" w:type="dxa"/>
          </w:tcPr>
          <w:p w14:paraId="0059FD19" w14:textId="77777777" w:rsidR="0045686C" w:rsidRPr="00483DE1" w:rsidRDefault="00000000">
            <w:pPr>
              <w:jc w:val="right"/>
              <w:rPr>
                <w:rFonts w:ascii="Arial" w:hAnsi="Arial" w:cs="Arial"/>
              </w:rPr>
            </w:pPr>
            <w:r w:rsidRPr="00483DE1">
              <w:rPr>
                <w:rFonts w:ascii="Arial" w:hAnsi="Arial" w:cs="Arial"/>
                <w:sz w:val="19"/>
              </w:rPr>
              <w:t>0.10</w:t>
            </w:r>
          </w:p>
        </w:tc>
      </w:tr>
      <w:tr w:rsidR="0045686C" w:rsidRPr="00483DE1" w14:paraId="19C93777" w14:textId="77777777" w:rsidTr="00483DE1">
        <w:trPr>
          <w:jc w:val="center"/>
        </w:trPr>
        <w:tc>
          <w:tcPr>
            <w:tcW w:w="4535" w:type="dxa"/>
          </w:tcPr>
          <w:p w14:paraId="57C66DA9" w14:textId="77777777" w:rsidR="0045686C" w:rsidRPr="00483DE1" w:rsidRDefault="00000000">
            <w:pPr>
              <w:rPr>
                <w:rFonts w:ascii="Arial" w:hAnsi="Arial" w:cs="Arial"/>
              </w:rPr>
            </w:pPr>
            <w:r w:rsidRPr="00483DE1">
              <w:rPr>
                <w:rFonts w:ascii="Arial" w:hAnsi="Arial" w:cs="Arial"/>
                <w:sz w:val="19"/>
              </w:rPr>
              <w:t>Vaciar staging</w:t>
            </w:r>
          </w:p>
        </w:tc>
        <w:tc>
          <w:tcPr>
            <w:tcW w:w="1701" w:type="dxa"/>
          </w:tcPr>
          <w:p w14:paraId="7269CBC2" w14:textId="77777777" w:rsidR="0045686C" w:rsidRPr="00483DE1" w:rsidRDefault="00000000">
            <w:pPr>
              <w:jc w:val="right"/>
              <w:rPr>
                <w:rFonts w:ascii="Arial" w:hAnsi="Arial" w:cs="Arial"/>
              </w:rPr>
            </w:pPr>
            <w:r w:rsidRPr="00483DE1">
              <w:rPr>
                <w:rFonts w:ascii="Arial" w:hAnsi="Arial" w:cs="Arial"/>
                <w:sz w:val="19"/>
              </w:rPr>
              <w:t>0.03</w:t>
            </w:r>
          </w:p>
        </w:tc>
        <w:tc>
          <w:tcPr>
            <w:tcW w:w="1701" w:type="dxa"/>
          </w:tcPr>
          <w:p w14:paraId="5FBABBF3" w14:textId="77777777" w:rsidR="0045686C" w:rsidRPr="00483DE1" w:rsidRDefault="00000000">
            <w:pPr>
              <w:jc w:val="right"/>
              <w:rPr>
                <w:rFonts w:ascii="Arial" w:hAnsi="Arial" w:cs="Arial"/>
              </w:rPr>
            </w:pPr>
            <w:r w:rsidRPr="00483DE1">
              <w:rPr>
                <w:rFonts w:ascii="Arial" w:hAnsi="Arial" w:cs="Arial"/>
                <w:sz w:val="19"/>
              </w:rPr>
              <w:t>0.06</w:t>
            </w:r>
          </w:p>
        </w:tc>
      </w:tr>
      <w:tr w:rsidR="0045686C" w:rsidRPr="00483DE1" w14:paraId="6458E797" w14:textId="77777777" w:rsidTr="00483DE1">
        <w:trPr>
          <w:jc w:val="center"/>
        </w:trPr>
        <w:tc>
          <w:tcPr>
            <w:tcW w:w="4535" w:type="dxa"/>
          </w:tcPr>
          <w:p w14:paraId="57619011" w14:textId="77777777" w:rsidR="0045686C" w:rsidRPr="00483DE1" w:rsidRDefault="00000000">
            <w:pPr>
              <w:rPr>
                <w:rFonts w:ascii="Arial" w:hAnsi="Arial" w:cs="Arial"/>
              </w:rPr>
            </w:pPr>
            <w:r w:rsidRPr="00483DE1">
              <w:rPr>
                <w:rFonts w:ascii="Arial" w:hAnsi="Arial" w:cs="Arial"/>
                <w:sz w:val="19"/>
              </w:rPr>
              <w:t>dbt build (modelos + 108 pruebas)</w:t>
            </w:r>
          </w:p>
        </w:tc>
        <w:tc>
          <w:tcPr>
            <w:tcW w:w="1701" w:type="dxa"/>
          </w:tcPr>
          <w:p w14:paraId="54E0D316" w14:textId="77777777" w:rsidR="0045686C" w:rsidRPr="00483DE1" w:rsidRDefault="00000000">
            <w:pPr>
              <w:jc w:val="right"/>
              <w:rPr>
                <w:rFonts w:ascii="Arial" w:hAnsi="Arial" w:cs="Arial"/>
              </w:rPr>
            </w:pPr>
            <w:r w:rsidRPr="00483DE1">
              <w:rPr>
                <w:rFonts w:ascii="Arial" w:hAnsi="Arial" w:cs="Arial"/>
                <w:sz w:val="19"/>
              </w:rPr>
              <w:t>47.99</w:t>
            </w:r>
          </w:p>
        </w:tc>
        <w:tc>
          <w:tcPr>
            <w:tcW w:w="1701" w:type="dxa"/>
          </w:tcPr>
          <w:p w14:paraId="500ED6F2" w14:textId="77777777" w:rsidR="0045686C" w:rsidRPr="00483DE1" w:rsidRDefault="00000000">
            <w:pPr>
              <w:jc w:val="right"/>
              <w:rPr>
                <w:rFonts w:ascii="Arial" w:hAnsi="Arial" w:cs="Arial"/>
              </w:rPr>
            </w:pPr>
            <w:r w:rsidRPr="00483DE1">
              <w:rPr>
                <w:rFonts w:ascii="Arial" w:hAnsi="Arial" w:cs="Arial"/>
                <w:sz w:val="19"/>
              </w:rPr>
              <w:t>35.41</w:t>
            </w:r>
          </w:p>
        </w:tc>
      </w:tr>
      <w:tr w:rsidR="0045686C" w:rsidRPr="00483DE1" w14:paraId="552F4A91" w14:textId="77777777" w:rsidTr="00483DE1">
        <w:trPr>
          <w:jc w:val="center"/>
        </w:trPr>
        <w:tc>
          <w:tcPr>
            <w:tcW w:w="4535" w:type="dxa"/>
          </w:tcPr>
          <w:p w14:paraId="41B9785A" w14:textId="77777777" w:rsidR="0045686C" w:rsidRPr="00483DE1" w:rsidRDefault="00000000">
            <w:pPr>
              <w:rPr>
                <w:rFonts w:ascii="Arial" w:hAnsi="Arial" w:cs="Arial"/>
                <w:lang w:val="es-GT"/>
              </w:rPr>
            </w:pPr>
            <w:r w:rsidRPr="00483DE1">
              <w:rPr>
                <w:rFonts w:ascii="Arial" w:hAnsi="Arial" w:cs="Arial"/>
                <w:sz w:val="19"/>
                <w:lang w:val="es-GT"/>
              </w:rPr>
              <w:t>Consulta del tablero (modo × zona × hora)</w:t>
            </w:r>
          </w:p>
        </w:tc>
        <w:tc>
          <w:tcPr>
            <w:tcW w:w="1701" w:type="dxa"/>
          </w:tcPr>
          <w:p w14:paraId="034AEF23" w14:textId="77777777" w:rsidR="0045686C" w:rsidRPr="00483DE1" w:rsidRDefault="00000000">
            <w:pPr>
              <w:rPr>
                <w:rFonts w:ascii="Arial" w:hAnsi="Arial" w:cs="Arial"/>
              </w:rPr>
            </w:pPr>
            <w:r w:rsidRPr="00483DE1">
              <w:rPr>
                <w:rFonts w:ascii="Arial" w:hAnsi="Arial" w:cs="Arial"/>
                <w:sz w:val="19"/>
              </w:rPr>
              <w:t xml:space="preserve">23.5 </w:t>
            </w:r>
            <w:proofErr w:type="spellStart"/>
            <w:r w:rsidRPr="00483DE1">
              <w:rPr>
                <w:rFonts w:ascii="Arial" w:hAnsi="Arial" w:cs="Arial"/>
                <w:sz w:val="19"/>
              </w:rPr>
              <w:t>ms</w:t>
            </w:r>
            <w:proofErr w:type="spellEnd"/>
          </w:p>
        </w:tc>
        <w:tc>
          <w:tcPr>
            <w:tcW w:w="1701" w:type="dxa"/>
          </w:tcPr>
          <w:p w14:paraId="6CC4CE68" w14:textId="77777777" w:rsidR="0045686C" w:rsidRPr="00483DE1" w:rsidRDefault="00000000">
            <w:pPr>
              <w:rPr>
                <w:rFonts w:ascii="Arial" w:hAnsi="Arial" w:cs="Arial"/>
              </w:rPr>
            </w:pPr>
            <w:r w:rsidRPr="00483DE1">
              <w:rPr>
                <w:rFonts w:ascii="Arial" w:hAnsi="Arial" w:cs="Arial"/>
                <w:sz w:val="19"/>
              </w:rPr>
              <w:t>31.7 ms</w:t>
            </w:r>
          </w:p>
        </w:tc>
      </w:tr>
    </w:tbl>
    <w:p w14:paraId="124C84E7" w14:textId="77777777" w:rsidR="0045686C" w:rsidRPr="00483DE1" w:rsidRDefault="0045686C">
      <w:pPr>
        <w:rPr>
          <w:rFonts w:ascii="Arial" w:hAnsi="Arial" w:cs="Arial"/>
        </w:rPr>
      </w:pPr>
    </w:p>
    <w:tbl>
      <w:tblPr>
        <w:tblStyle w:val="Tablaconcuadrcula"/>
        <w:tblW w:w="0" w:type="auto"/>
        <w:jc w:val="center"/>
        <w:tblLook w:val="04A0" w:firstRow="1" w:lastRow="0" w:firstColumn="1" w:lastColumn="0" w:noHBand="0" w:noVBand="1"/>
      </w:tblPr>
      <w:tblGrid>
        <w:gridCol w:w="4535"/>
        <w:gridCol w:w="2268"/>
      </w:tblGrid>
      <w:tr w:rsidR="0045686C" w:rsidRPr="00483DE1" w14:paraId="464AD31C" w14:textId="77777777" w:rsidTr="00483DE1">
        <w:trPr>
          <w:jc w:val="center"/>
        </w:trPr>
        <w:tc>
          <w:tcPr>
            <w:tcW w:w="4535" w:type="dxa"/>
          </w:tcPr>
          <w:p w14:paraId="1C935ECC" w14:textId="77777777" w:rsidR="0045686C" w:rsidRPr="00483DE1" w:rsidRDefault="00000000">
            <w:pPr>
              <w:rPr>
                <w:rFonts w:ascii="Arial" w:hAnsi="Arial" w:cs="Arial"/>
              </w:rPr>
            </w:pPr>
            <w:r w:rsidRPr="00483DE1">
              <w:rPr>
                <w:rFonts w:ascii="Arial" w:hAnsi="Arial" w:cs="Arial"/>
                <w:b/>
                <w:sz w:val="19"/>
              </w:rPr>
              <w:t>Capa</w:t>
            </w:r>
          </w:p>
        </w:tc>
        <w:tc>
          <w:tcPr>
            <w:tcW w:w="2268" w:type="dxa"/>
          </w:tcPr>
          <w:p w14:paraId="5CA87985" w14:textId="77777777" w:rsidR="0045686C" w:rsidRPr="00483DE1" w:rsidRDefault="00000000">
            <w:pPr>
              <w:rPr>
                <w:rFonts w:ascii="Arial" w:hAnsi="Arial" w:cs="Arial"/>
              </w:rPr>
            </w:pPr>
            <w:r w:rsidRPr="00483DE1">
              <w:rPr>
                <w:rFonts w:ascii="Arial" w:hAnsi="Arial" w:cs="Arial"/>
                <w:b/>
                <w:sz w:val="19"/>
              </w:rPr>
              <w:t>Tamaño en disco</w:t>
            </w:r>
          </w:p>
        </w:tc>
      </w:tr>
      <w:tr w:rsidR="0045686C" w:rsidRPr="00483DE1" w14:paraId="27B9F8CB" w14:textId="77777777" w:rsidTr="00483DE1">
        <w:trPr>
          <w:jc w:val="center"/>
        </w:trPr>
        <w:tc>
          <w:tcPr>
            <w:tcW w:w="4535" w:type="dxa"/>
          </w:tcPr>
          <w:p w14:paraId="3F91B350" w14:textId="77777777" w:rsidR="0045686C" w:rsidRPr="00483DE1" w:rsidRDefault="00000000">
            <w:pPr>
              <w:rPr>
                <w:rFonts w:ascii="Arial" w:hAnsi="Arial" w:cs="Arial"/>
              </w:rPr>
            </w:pPr>
            <w:r w:rsidRPr="00483DE1">
              <w:rPr>
                <w:rFonts w:ascii="Arial" w:hAnsi="Arial" w:cs="Arial"/>
                <w:sz w:val="19"/>
              </w:rPr>
              <w:t>Archivos crudos</w:t>
            </w:r>
          </w:p>
        </w:tc>
        <w:tc>
          <w:tcPr>
            <w:tcW w:w="2268" w:type="dxa"/>
          </w:tcPr>
          <w:p w14:paraId="5398CB3E" w14:textId="77777777" w:rsidR="0045686C" w:rsidRPr="00483DE1" w:rsidRDefault="00000000">
            <w:pPr>
              <w:rPr>
                <w:rFonts w:ascii="Arial" w:hAnsi="Arial" w:cs="Arial"/>
              </w:rPr>
            </w:pPr>
            <w:r w:rsidRPr="00483DE1">
              <w:rPr>
                <w:rFonts w:ascii="Arial" w:hAnsi="Arial" w:cs="Arial"/>
                <w:sz w:val="19"/>
              </w:rPr>
              <w:t>136.8 MB</w:t>
            </w:r>
          </w:p>
        </w:tc>
      </w:tr>
      <w:tr w:rsidR="0045686C" w:rsidRPr="00483DE1" w14:paraId="4757EE68" w14:textId="77777777" w:rsidTr="00483DE1">
        <w:trPr>
          <w:jc w:val="center"/>
        </w:trPr>
        <w:tc>
          <w:tcPr>
            <w:tcW w:w="4535" w:type="dxa"/>
          </w:tcPr>
          <w:p w14:paraId="248A5379" w14:textId="77777777" w:rsidR="0045686C" w:rsidRPr="00483DE1" w:rsidRDefault="00000000">
            <w:pPr>
              <w:rPr>
                <w:rFonts w:ascii="Arial" w:hAnsi="Arial" w:cs="Arial"/>
              </w:rPr>
            </w:pPr>
            <w:r w:rsidRPr="00483DE1">
              <w:rPr>
                <w:rFonts w:ascii="Arial" w:hAnsi="Arial" w:cs="Arial"/>
                <w:sz w:val="19"/>
              </w:rPr>
              <w:t>Bronze (Parquet)</w:t>
            </w:r>
          </w:p>
        </w:tc>
        <w:tc>
          <w:tcPr>
            <w:tcW w:w="2268" w:type="dxa"/>
          </w:tcPr>
          <w:p w14:paraId="69B1069F" w14:textId="77777777" w:rsidR="0045686C" w:rsidRPr="00483DE1" w:rsidRDefault="00000000">
            <w:pPr>
              <w:rPr>
                <w:rFonts w:ascii="Arial" w:hAnsi="Arial" w:cs="Arial"/>
              </w:rPr>
            </w:pPr>
            <w:r w:rsidRPr="00483DE1">
              <w:rPr>
                <w:rFonts w:ascii="Arial" w:hAnsi="Arial" w:cs="Arial"/>
                <w:sz w:val="19"/>
              </w:rPr>
              <w:t>31.3 MB</w:t>
            </w:r>
          </w:p>
        </w:tc>
      </w:tr>
      <w:tr w:rsidR="0045686C" w:rsidRPr="00483DE1" w14:paraId="52357880" w14:textId="77777777" w:rsidTr="00483DE1">
        <w:trPr>
          <w:jc w:val="center"/>
        </w:trPr>
        <w:tc>
          <w:tcPr>
            <w:tcW w:w="4535" w:type="dxa"/>
          </w:tcPr>
          <w:p w14:paraId="1361F429" w14:textId="77777777" w:rsidR="0045686C" w:rsidRPr="00483DE1" w:rsidRDefault="00000000">
            <w:pPr>
              <w:rPr>
                <w:rFonts w:ascii="Arial" w:hAnsi="Arial" w:cs="Arial"/>
              </w:rPr>
            </w:pPr>
            <w:r w:rsidRPr="00483DE1">
              <w:rPr>
                <w:rFonts w:ascii="Arial" w:hAnsi="Arial" w:cs="Arial"/>
                <w:sz w:val="19"/>
              </w:rPr>
              <w:lastRenderedPageBreak/>
              <w:t>Warehouse (staging + silver + gold)</w:t>
            </w:r>
          </w:p>
        </w:tc>
        <w:tc>
          <w:tcPr>
            <w:tcW w:w="2268" w:type="dxa"/>
          </w:tcPr>
          <w:p w14:paraId="2FE07D58" w14:textId="77777777" w:rsidR="0045686C" w:rsidRPr="00483DE1" w:rsidRDefault="00000000">
            <w:pPr>
              <w:rPr>
                <w:rFonts w:ascii="Arial" w:hAnsi="Arial" w:cs="Arial"/>
              </w:rPr>
            </w:pPr>
            <w:r w:rsidRPr="00483DE1">
              <w:rPr>
                <w:rFonts w:ascii="Arial" w:hAnsi="Arial" w:cs="Arial"/>
                <w:sz w:val="19"/>
              </w:rPr>
              <w:t>499 MB</w:t>
            </w:r>
          </w:p>
        </w:tc>
      </w:tr>
    </w:tbl>
    <w:p w14:paraId="685CB70A" w14:textId="77777777" w:rsidR="0045686C" w:rsidRPr="00483DE1" w:rsidRDefault="0045686C">
      <w:pPr>
        <w:rPr>
          <w:rFonts w:ascii="Arial" w:hAnsi="Arial" w:cs="Arial"/>
        </w:rPr>
      </w:pPr>
    </w:p>
    <w:p w14:paraId="47E6F417" w14:textId="77777777" w:rsidR="0045686C" w:rsidRPr="00483DE1" w:rsidRDefault="00000000">
      <w:pPr>
        <w:rPr>
          <w:rFonts w:ascii="Arial" w:hAnsi="Arial" w:cs="Arial"/>
          <w:lang w:val="es-GT"/>
        </w:rPr>
      </w:pPr>
      <w:r w:rsidRPr="00483DE1">
        <w:rPr>
          <w:rFonts w:ascii="Arial" w:hAnsi="Arial" w:cs="Arial"/>
          <w:lang w:val="es-GT"/>
        </w:rPr>
        <w:t xml:space="preserve">El archivo de </w:t>
      </w:r>
      <w:proofErr w:type="spellStart"/>
      <w:r w:rsidRPr="00483DE1">
        <w:rPr>
          <w:rFonts w:ascii="Arial" w:hAnsi="Arial" w:cs="Arial"/>
          <w:lang w:val="es-GT"/>
        </w:rPr>
        <w:t>DuckDB</w:t>
      </w:r>
      <w:proofErr w:type="spellEnd"/>
      <w:r w:rsidRPr="00483DE1">
        <w:rPr>
          <w:rFonts w:ascii="Arial" w:hAnsi="Arial" w:cs="Arial"/>
          <w:lang w:val="es-GT"/>
        </w:rPr>
        <w:t xml:space="preserve"> crece un poco en la segunda corrida, pero no es porque se dupliquen datos (los conteos son iguales): </w:t>
      </w:r>
      <w:proofErr w:type="spellStart"/>
      <w:r w:rsidRPr="00483DE1">
        <w:rPr>
          <w:rFonts w:ascii="Arial" w:hAnsi="Arial" w:cs="Arial"/>
          <w:lang w:val="es-GT"/>
        </w:rPr>
        <w:t>DuckDB</w:t>
      </w:r>
      <w:proofErr w:type="spellEnd"/>
      <w:r w:rsidRPr="00483DE1">
        <w:rPr>
          <w:rFonts w:ascii="Arial" w:hAnsi="Arial" w:cs="Arial"/>
          <w:lang w:val="es-GT"/>
        </w:rPr>
        <w:t xml:space="preserve"> no libera el espacio de las tablas que </w:t>
      </w:r>
      <w:proofErr w:type="spellStart"/>
      <w:r w:rsidRPr="00483DE1">
        <w:rPr>
          <w:rFonts w:ascii="Arial" w:hAnsi="Arial" w:cs="Arial"/>
          <w:lang w:val="es-GT"/>
        </w:rPr>
        <w:t>dbt</w:t>
      </w:r>
      <w:proofErr w:type="spellEnd"/>
      <w:r w:rsidRPr="00483DE1">
        <w:rPr>
          <w:rFonts w:ascii="Arial" w:hAnsi="Arial" w:cs="Arial"/>
          <w:lang w:val="es-GT"/>
        </w:rPr>
        <w:t xml:space="preserve"> reemplaza.</w:t>
      </w:r>
    </w:p>
    <w:sectPr w:rsidR="0045686C" w:rsidRPr="00483DE1" w:rsidSect="00034616">
      <w:headerReference w:type="even" r:id="rId9"/>
      <w:headerReference w:type="default" r:id="rId10"/>
      <w:footerReference w:type="even" r:id="rId11"/>
      <w:footerReference w:type="default" r:id="rId12"/>
      <w:headerReference w:type="first" r:id="rId13"/>
      <w:footerReference w:type="first" r:id="rId14"/>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8C6CF" w14:textId="77777777" w:rsidR="00C14580" w:rsidRDefault="00C14580" w:rsidP="00483DE1">
      <w:pPr>
        <w:spacing w:after="0" w:line="240" w:lineRule="auto"/>
      </w:pPr>
      <w:r>
        <w:separator/>
      </w:r>
    </w:p>
  </w:endnote>
  <w:endnote w:type="continuationSeparator" w:id="0">
    <w:p w14:paraId="5143372A" w14:textId="77777777" w:rsidR="00C14580" w:rsidRDefault="00C14580" w:rsidP="00483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01BD" w14:textId="77777777" w:rsidR="00483DE1" w:rsidRDefault="00483DE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CE310" w14:textId="77777777" w:rsidR="00483DE1" w:rsidRDefault="00483DE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F826E" w14:textId="77777777" w:rsidR="00483DE1" w:rsidRDefault="00483DE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8F601" w14:textId="77777777" w:rsidR="00C14580" w:rsidRDefault="00C14580" w:rsidP="00483DE1">
      <w:pPr>
        <w:spacing w:after="0" w:line="240" w:lineRule="auto"/>
      </w:pPr>
      <w:r>
        <w:separator/>
      </w:r>
    </w:p>
  </w:footnote>
  <w:footnote w:type="continuationSeparator" w:id="0">
    <w:p w14:paraId="0DA224E9" w14:textId="77777777" w:rsidR="00C14580" w:rsidRDefault="00C14580" w:rsidP="00483D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2EF3A" w14:textId="77777777" w:rsidR="00483DE1" w:rsidRDefault="00483DE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471BC" w14:textId="77777777" w:rsidR="00483DE1" w:rsidRDefault="00483DE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C77E4" w14:textId="77777777" w:rsidR="00483DE1" w:rsidRDefault="00483DE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06920734">
    <w:abstractNumId w:val="8"/>
  </w:num>
  <w:num w:numId="2" w16cid:durableId="291207350">
    <w:abstractNumId w:val="6"/>
  </w:num>
  <w:num w:numId="3" w16cid:durableId="179785392">
    <w:abstractNumId w:val="5"/>
  </w:num>
  <w:num w:numId="4" w16cid:durableId="1917668332">
    <w:abstractNumId w:val="4"/>
  </w:num>
  <w:num w:numId="5" w16cid:durableId="483090202">
    <w:abstractNumId w:val="7"/>
  </w:num>
  <w:num w:numId="6" w16cid:durableId="274606988">
    <w:abstractNumId w:val="3"/>
  </w:num>
  <w:num w:numId="7" w16cid:durableId="892086530">
    <w:abstractNumId w:val="2"/>
  </w:num>
  <w:num w:numId="8" w16cid:durableId="1604730150">
    <w:abstractNumId w:val="1"/>
  </w:num>
  <w:num w:numId="9" w16cid:durableId="1885292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686C"/>
    <w:rsid w:val="00483DE1"/>
    <w:rsid w:val="00AA1D8D"/>
    <w:rsid w:val="00B47730"/>
    <w:rsid w:val="00C14580"/>
    <w:rsid w:val="00CB0664"/>
    <w:rsid w:val="00E40A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98513B"/>
  <w14:defaultImageDpi w14:val="300"/>
  <w15:docId w15:val="{9C9337F8-5DF4-427F-834F-8D6BE7A64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3168</Words>
  <Characters>17425</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Yasmely Dubraska Fariñas Aldana</dc:creator>
  <cp:keywords/>
  <dc:description/>
  <cp:lastModifiedBy>YASMELY DUBRASKA FARINAS ALDANA</cp:lastModifiedBy>
  <cp:revision>2</cp:revision>
  <dcterms:created xsi:type="dcterms:W3CDTF">2013-12-23T23:15:00Z</dcterms:created>
  <dcterms:modified xsi:type="dcterms:W3CDTF">2026-09-23T20:51:00Z</dcterms:modified>
  <cp:category/>
</cp:coreProperties>
</file>